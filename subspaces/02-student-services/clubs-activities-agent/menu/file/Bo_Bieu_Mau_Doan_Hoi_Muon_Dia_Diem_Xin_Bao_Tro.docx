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BỘ BIỂU MẪU HÀNH CHÍNH ĐOÀN - HỘI &amp; MƯỢN ĐỊA ĐIỂM SỰ KIỆN</w:t>
      </w:r>
    </w:p>
    <w:p>
      <w:pPr>
        <w:pStyle w:val="Heading1"/>
      </w:pPr>
      <w:r>
        <w:t>MẪU 1: TỜ TRÌNH XIN TỔ CHỨC HOẠT ĐỘNG &amp; BẢO TRỢ SỰ KIỆN</w:t>
      </w:r>
    </w:p>
    <w:p>
      <w:r>
        <w:t>Kính gửi: BAN THƯỜNG VỤ ĐOÀN TRƯỜNG - BAN THƯ KÝ HỘI SINH VIÊN TRƯỜNG ĐHKHTN</w:t>
        <w:br/>
        <w:t>Đơn vị đề xuất: Câu lạc bộ / Đội / Nhóm .................................................</w:t>
        <w:br/>
        <w:t>Nội dung xin phép: Tổ chức chương trình .................................................</w:t>
        <w:br/>
        <w:t>Thời gian: Từ ..... giờ ..... ngày ...../...../202... đến ..... giờ ..... ngày ...../...../202...</w:t>
        <w:br/>
        <w:t>Địa điểm dự kiến: ........................................................................................</w:t>
        <w:br/>
        <w:t>Kinh phí dự kiến: ................................. VNĐ (Tự túc / Xin hỗ trợ một phần)</w:t>
      </w:r>
    </w:p>
    <w:p>
      <w:pPr>
        <w:pStyle w:val="Heading1"/>
      </w:pPr>
      <w:r>
        <w:t>MẪU 2: PHIẾU ĐĂNG KÝ MƯỢN CƠ SỞ VẬT CHẤT (HỘI TRƯỜNG / SẢNH / PHÒNG HỌP)</w:t>
      </w:r>
    </w:p>
    <w:p>
      <w:r>
        <w:t>Kính gửi: PHÒNG QUẢN TRỊ THIẾT BỊ - TRƯỜNG ĐH KHOA HỌC TỰ NHIÊN</w:t>
        <w:br/>
        <w:t>Đơn vị mượn: .............................................................................................</w:t>
        <w:br/>
        <w:t>Người đại diện liên hệ: ........................................... MSSV: ......................... Điện thoại: ...................</w:t>
        <w:br/>
        <w:t>Địa điểm cần mượn: [ ] Hội trường 1    [ ] Hội trường I    [ ] Sảnh D    [ ] Phòng B23    [ ] Hội trường F102 (CS2)</w:t>
        <w:br/>
        <w:t>Trang thiết bị yêu cầu: Micro không dây (..... cái), Máy chiếu (.....), Loa đài, Bàn ghế (..... bộ).</w:t>
        <w:br/>
        <w:t>Cam kết: Sử dụng đúng mục đích, bảo quản tài sản công, bàn giao phòng sạch sẽ và tắt điện trước khi rời đi.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