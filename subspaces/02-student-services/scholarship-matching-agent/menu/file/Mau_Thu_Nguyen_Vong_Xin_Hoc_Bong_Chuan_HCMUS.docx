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003366"/>
          <w:sz w:val="31"/>
        </w:rPr>
        <w:t>MẪU THƯ NGUYỆN VỌNG XIN HỌC BỔNG TÀI TRỢ (MOTIVATION LETTER)</w:t>
        <w:br/>
        <w:t>SONG NGỮ VIỆT - ANH DÀNH CHO SINH VIÊN HCMUS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1. BẢN TIẾNG VIỆT (VIETNAMESE VERSION)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Kính gửi: Hội đồng Xét chọn Học bổng [Tên Học Bổng / Đơn Vị Tài Trợ]</w:t>
        <w:br/>
        <w:t>Đồng kính gửi: Ban Giám hiệu &amp; Phòng Công tác Sinh viên Trường ĐH Khoa học Tự nhiên, ĐHQG-HCM.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Em tên là [Họ và tên], hiện đang là sinh viên năm thứ [2/3/4] chuyên ngành [Tên ngành], Khoa [Tên Khoa] tại Trường Đại học Khoa học Tự nhiên, ĐHQG-HCM.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Em viết bức thư này để bày tỏ nguyện vọng tha thiết được ứng tuyển chương trình Học bổng [Tên Học Bổng] trong năm học 2025 - 2026.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Về kết quả học tập và nghiên cứu: Trong năm học vừa qua, em đã nỗ lực duy trì Điểm trung bình học tập GPA đạt [Điểm số] và Điểm rèn luyện đạt [Điểm số] (loại Tốt/Xuất sắc). Bên cạnh đó, em cũng tích cực tham gia [tên đề tài NCKH / hoạt động tình nguyện / cuộc thi học thuật].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Về hoàn cảnh và động lực: Gia đình em thuộc diện [nêu hoàn cảnh khó khăn nếu có]. Dù gặp nhiều thử thách về mặt tài chính, em luôn xem đó là động lực để không ngừng phấn đấu vươn lên trong học tập.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Nếu may mắn nhận được học bổng, em dự định sử dụng khoản tiền này để [nêu kế hoạch: trang trải học phí, mua tài liệu chuyên ngành, học chứng chỉ tiếng Anh].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Em xin chân thành cảm ơn Quý Hội đồng đã dành thời gian xem xét hồ sơ của em.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2. BẢN TIẾNG ANH (ENGLISH VERSION)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Dear Scholarship Selection Committee of [Scholarship Program / Organization],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My name is [Full Name], a [Junior/Senior] student majoring in [Major Name] at the University of Science, Vietnam National University Ho Chi Minh City (HCMUS).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I am writing this letter to respectfully submit my application for the prestigious [Scholarship Name] for the academic year 2025 - 2026.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Throughout my academic journey at HCMUS, I have maintained a cumulative GPA of [GPA/4.0], along with an Excellent Training Score. In addition to academic coursework, I actively participate in scientific research on [Topic] and volunteer activities.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Receiving this scholarship will greatly alleviate my family's financial burden, allowing me to fully focus on my academic excellence and career aspirations in STEM.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Thank you very much for your time, consideration, and support for HCMUS students.</w:t>
        <w:br/>
        <w:br/>
        <w:t>Sincerely,</w:t>
        <w:br/>
        <w:t>[Signature &amp; Full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