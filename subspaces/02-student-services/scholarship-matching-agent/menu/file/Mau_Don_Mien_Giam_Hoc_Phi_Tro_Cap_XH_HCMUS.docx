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2"/>
        </w:rPr>
        <w:t>BỘ BIỂU MẪU MIỄN GIẢM HỌC PHÍ &amp; TRỢ CẤP XÃ HỘI CHUẨN</w:t>
        <w:br/>
        <w:t>TRƯỜNG ĐH KHOA HỌC TỰ NHIÊN, ĐHQG-HCM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ĐƠN ĐỀ NGHỊ MIỄN, GIẢM HỌC PHÍ (THEO NGHỊ ĐỊNH 81/2021/NĐ-CP)</w:t>
      </w:r>
    </w:p>
    <w:p>
      <w:pPr>
        <w:spacing w:after="80" w:line="276" w:lineRule="auto"/>
      </w:pPr>
      <w:r>
        <w:rPr>
          <w:rFonts w:ascii="Arial" w:hAnsi="Arial"/>
          <w:i/>
          <w:sz w:val="20"/>
        </w:rPr>
        <w:t>CỘNG HÒA XÃ HỘI CHỦ NGHĨA VIỆT NAM</w:t>
        <w:br/>
        <w:t>Độc lập - Tự do - Hạnh phúc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Kính gửi: - Ban Giám hiệu Trường ĐH Khoa học Tự nhiên, ĐHQG-HCM</w:t>
        <w:br/>
        <w:t xml:space="preserve">          - Phòng Công tác Sinh viên</w:t>
        <w:br/>
        <w:t xml:space="preserve">          - Phòng Kế hoạch Tài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 và tên sinh viên: ........................................................... MSSV: ................................... Khóa: 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Ngày, tháng, năm sinh: ...................................................... Nơi sinh: ..............................................................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Khoa: ................................................................................ Ngành: .................................................................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Thuộc đối tượng: (Đánh dấu X vào ô tương ứng)</w:t>
        <w:br/>
        <w:t>[ ] Con liệt sĩ; con thương binh; con bệnh binh</w:t>
        <w:br/>
        <w:t>[ ] Sinh viên khuyết tật nặng / đặc biệt nặng</w:t>
        <w:br/>
        <w:t>[ ] Sinh viên mồ côi cả cha lẫn mẹ không nơi nương tựa</w:t>
        <w:br/>
        <w:t>[ ] Sinh viên dân tộc thiểu số rất ít người</w:t>
        <w:br/>
        <w:t>[ ] Sinh viên dân tộc thiểu số thuộc hộ nghèo/cận nghèo tại vùng ĐBKK (Giảm 70%)</w:t>
        <w:br/>
        <w:t>[ ] Con cán bộ, công nhân bị tai nạn lao động hưởng trợ cấp thường xuyên (Giảm 50%)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Nghị định số 81/2021/NĐ-CP, tôi làm đơn này đề nghị Nhà trường xem xét giải quyết chế độ miễn/giảm học phí cho tôi trong Học kỳ ..... Năm học 202... - 202...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Hồ sơ đính kèm gồm có: ..........................................................................................................................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TP. Hồ Chí Minh, ngày ...... tháng ...... năm 202...</w:t>
        <w:br/>
        <w:t>Người làm đơn (Ký và ghi rõ họ tên)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ĐƠN ĐỀ NGHỊ HƯỞNG TRỢ CẤP XÃ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Kính gửi: Phòng Công tác Sinh viên – Trường ĐH Khoa học Tự nhiên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 tên sinh viên: .............................................................. MSSV: ................................... Ngành: 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Đề nghị được hưởng chế độ trợ cấp xã hội theo Quyết định số 1121/1997/QĐ-TTg với mức: (100.000đ/tháng hoặc 140.000đ/tháng).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