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003366"/>
          <w:sz w:val="34"/>
        </w:rPr>
        <w:t>TÀI LIỆU CƠ SỞ TRI THỨC BẬC CAO TOÀN DIỆN (ULTIMATE MASTER KNOWLEDGE BASE)</w:t>
        <w:br/>
        <w:t>CHÍNH SÁCH HỌC BỔNG, HỖ TRỢ TÀI CHÍNH, MIỄN GIẢM HỌC PHÍ &amp; ĐÁNH GIÁ RÈN LUYỆN</w:t>
      </w:r>
    </w:p>
    <w:p>
      <w:pPr>
        <w:spacing w:after="320"/>
        <w:jc w:val="center"/>
      </w:pPr>
      <w:r>
        <w:rPr>
          <w:rFonts w:ascii="Arial" w:hAnsi="Arial"/>
          <w:i/>
          <w:color w:val="555555"/>
          <w:sz w:val="21"/>
        </w:rPr>
        <w:t>HCMUS SMART CAMPUS – SUB-SPACE 02: DỊCH VỤ &amp; ĐỜI SỐNG SINH VIÊN</w:t>
        <w:br/>
        <w:t>FLAGSHIP AGENT: SCHOLARSHIP MATCHING AGENT (scholarship-matching-agent)</w:t>
        <w:br/>
        <w:t>Căn cứ: Sổ tay Sinh viên 2025-2026, NĐ 84/2020/NĐ-CP, NĐ 81/2021/NĐ-CP, NĐ 57/2017/NĐ-CP, QĐ 2738/QĐ-KHTN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0336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003366"/>
                <w:sz w:val="20"/>
              </w:rPr>
              <w:t xml:space="preserve">TỔNG QUAN TÀI LIỆU CƠ SỞ TRI THỨC: </w:t>
            </w:r>
            <w:r>
              <w:rPr>
                <w:rFonts w:ascii="Arial" w:hAnsi="Arial"/>
                <w:sz w:val="19"/>
              </w:rPr>
              <w:t>Tài liệu này là Cơ sở Tri thức Master đồ sộ của Flagship Scholarship Matching Agent. Hợp nhất toàn văn chính sách Học bổng Khuyến khích Học tập, 25+ học bổng tài trợ doanh nghiệp, NGUYÊN VĂN quy định Miễn giảm học phí NĐ 81/2021 (Trang 168-170), NGUYÊN VĂN Trợ cấp xã hội &amp; DTTS (Trang 170-173), NGUYÊN VĂN Quy chế Đánh giá Rèn luyện (Trang 116-137) và NGUYÊN VĂN Quy định Khen thưởng Kỷ luật (Trang 138-155).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1: HỌC BỔNG KHUYẾN KHÍCH HỌC TẬP (CĂN CỨ TRANG 174 STSV &amp; NĐ 84/2020)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Hạng Học Bổng KKHT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Tiêu Chuẩn Điểm GPA Học Kỳ</w:t>
            </w:r>
          </w:p>
        </w:tc>
        <w:tc>
          <w:tcPr>
            <w:tcW w:type="dxa" w:w="230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Tiêu Chuẩn Điểm Rèn Luyện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Mức Tiền Học Bổng Dự Kiến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Ràng Buộc Bắt Buộc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Xuất sắc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GPA &gt;= 9,0 (Thang 10)</w:t>
              <w:br/>
              <w:t>hoặc &gt;= 3,60 (Thang 4)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DRL Xuất sắc</w:t>
              <w:br/>
              <w:t>(Từ 90 đến 100 điểm)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&gt;= 120% mức học phí sinh viên phải đóng trong kỳ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• Không có môn rớt (điểm &lt; 5.0) trong kỳ</w:t>
              <w:br/>
              <w:t>• Không tính điểm cải thiện</w:t>
              <w:br/>
              <w:t>• Hoàn thành học phí đúng hạn</w:t>
              <w:br/>
              <w:t>• Không bị kỷ luật từ khiển trách trở lên</w:t>
            </w:r>
          </w:p>
        </w:tc>
      </w:tr>
      <w:tr>
        <w:tc>
          <w:tcPr>
            <w:tcW w:type="dxa" w:w="2016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Giỏi</w:t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GPA &gt;= 8,0 đến &lt; 9,0</w:t>
              <w:br/>
              <w:t>hoặc 3,20 đến &lt; 3,60</w:t>
            </w:r>
          </w:p>
        </w:tc>
        <w:tc>
          <w:tcPr>
            <w:tcW w:type="dxa" w:w="2304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DRL Tốt trở lên</w:t>
              <w:br/>
              <w:t>(Từ 80 đến 89 điểm)</w:t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100% mức học phí sinh viên phải đóng trong kỳ</w:t>
            </w:r>
          </w:p>
        </w:tc>
        <w:tc>
          <w:tcPr>
            <w:tcW w:type="dxa" w:w="3456"/>
            <w:shd w:fill="F4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• Tích lũy đủ số TC tối thiểu kỳ chính (14 TC)</w:t>
              <w:br/>
              <w:t>• Điểm xét là điểm thi lần 1</w:t>
              <w:br/>
              <w:t>• Xét từ cao xuống thấp đến hết quỹ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Khá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GPA &gt;= 7,0 đến &lt; 8,0</w:t>
              <w:br/>
              <w:t>hoặc 2,80 đến &lt; 3,20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DRL Khá trở lên</w:t>
              <w:br/>
              <w:t>(Từ 65 đến 79 điểm)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Theo quy định quỹ học bổng (thường bằng hoặc thấp hơn học phí)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sz w:val="18"/>
              </w:rPr>
              <w:t>• Không nợ học phí</w:t>
              <w:br/>
              <w:t>• Xét theo chỉ tiêu phân bổ từng ngành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2: DANH MỤC 25+ HỌC BỔNG TÀI TRỢ DOANH NGHIỆP &amp; QUỐC TẾ THƯỜNG NIÊN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Vallet (Tổ chức Khoa học Gặp gỡ Việt Nam - Odon Vallet)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8 - Tháng 9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20.000.000 - 25.000.000 VNĐ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các ngành Khoa học Cơ bản (Toán, Vật lý, Hóa học, Sinh học) từ năm 2 trở lên.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năm học &gt;= 8.5 (hoặc 3.5/4.0), ĐRL Tốt trở lên, có đam mê NCKH sâu sắc hoặc đạt giải thưởng Olympic/NCKH.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Lawrence S. Ting (Quỹ Đinh Thiện Lý)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5 - Tháng 6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14.000.000 VNĐ / năm học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2, 3 có hoàn cảnh khó khăn nhưng thành tích học tập xuất sắc.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năm học &gt;= 8.0, ĐRL &gt;= 80, tích cực tham gia các hoạt động cộng đồng.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Pony Chung (Tập đoàn Hyundai - Hàn Quốc)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9 - Tháng 10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600 USD (khoảng 14.500.000 VNĐ)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3, 4 tất cả các ngành của HCMUS.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tích lũy &gt;= 8.0, trình độ tiếng Anh tốt (ưu tiên có chứng chỉ IELTS/TOEIC), có tố chất lãnh đạo.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POSCO TJ Park (Tập đoàn Thép POSCO - Hàn Quốc)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9 - Tháng 10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1.000 USD / năm học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2, 3 các ngành Khoa học Tự nhiên và Kỹ thuật.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&gt;= 8.0, ưu tiên sinh viên có hoàn cảnh khó khăn và trình độ ngoại ngữ xuất sắc.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Hessen (Bộ Khoa học &amp; Nghệ thuật Bang Hessen - CHLB Đức)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9 - Tháng 10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216 Euro (khoảng 5.800.000 VNĐ)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nghèo vượt khó, đồng bào dân tộc thiểu số hoặc gia đình chính sách.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&gt;= 7.5, ĐRL &gt;= 80, có hoàn cảnh khó khăn được địa phương xác nhận.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Lotte (Tập đoàn Lotte - Hàn Quốc)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2 đợt: Tháng 4 và Tháng 10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400 USD / kỳ (khoảng 9.500.000 VNĐ)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2, 3, 4 có thành tích học tập tốt và hoàn cảnh cần hỗ trợ.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học kỳ &gt;= 7.5, ĐRL Tốt.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Kumho Asiana (Tập đoàn Kumho Asiana)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10 - Tháng 11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Cấp liên tục 4 năm đại học (khoảng 10-15 triệu/năm)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TÂN SINH VIÊN năm nhất có hoàn cảnh khó khăn nhưng điểm thi đầu vào xuất sắc.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Duy trì GPA &gt;= 7.5 và ĐRL Tốt qua từng năm để được duy trì học bổng đến khi ra trường.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Keidanren &amp; Hiệp hội Doanh nghiệp Nhật Bản (JBAH)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11 - Tháng 12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300 - 400 USD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3, 4 có định hướng làm việc trong các doanh nghiệp Nhật Bản.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chuẩn: GPA &gt;= 7.5, ưu tiên biết tiếng Nhật hoặc tiếng Anh tốt.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Vingroup (Tập đoàn Vingroup)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Tháng 4 - Tháng 6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Toàn phần học phí + sinh hoạt phí (dành cho đào tạo Thạc sĩ/Tiến sĩ KHCN)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năm cuối chuẩn bị tốt nghiệp loại Giỏi/Xuất sắc ngành STEM tiếp tục học sau đại học.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Học bổng Cựu Sinh viên &amp; Khuyến học các Khoa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Thời gian: </w:t>
      </w:r>
      <w:r>
        <w:rPr>
          <w:rFonts w:ascii="Arial" w:hAnsi="Arial"/>
          <w:i w:val="0"/>
          <w:sz w:val="20"/>
        </w:rPr>
        <w:t>• Thời gian mở đơn thường niên: Quanh năm theo đợt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Trị giá: </w:t>
      </w:r>
      <w:r>
        <w:rPr>
          <w:rFonts w:ascii="Arial" w:hAnsi="Arial"/>
          <w:i w:val="0"/>
          <w:sz w:val="20"/>
        </w:rPr>
        <w:t>• Giá trị học bổng: 3.000.000 - 10.000.000 VNĐ / suất</w:t>
      </w:r>
    </w:p>
    <w:p>
      <w:pPr>
        <w:spacing w:after="80" w:line="276" w:lineRule="auto"/>
      </w:pPr>
      <w:r>
        <w:rPr>
          <w:rFonts w:ascii="Arial" w:hAnsi="Arial"/>
          <w:b/>
          <w:sz w:val="20"/>
        </w:rPr>
        <w:t xml:space="preserve">Điều kiện xét: </w:t>
      </w:r>
      <w:r>
        <w:rPr>
          <w:rFonts w:ascii="Arial" w:hAnsi="Arial"/>
          <w:i w:val="0"/>
          <w:sz w:val="20"/>
        </w:rPr>
        <w:t>• Tiêu chuẩn &amp; Đối tượng: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tượng: Sinh viên từng Khoa chuyên môn (CNTT, Toán, Hóa, Sinh, Vật lý...) có hoàn cảnh đặc biệt khó khăn.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3: NGUYÊN VĂN QUY ĐỊNH MIỄN GIẢM HỌC PHÍ (TRANG 168 - 170 STSV, NĐ 81/2021)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THÔNG TIN MIỄN GIẢM HỌC PHÍ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Nghị định 81/2021/NĐ-CP ngày 27/8/2021 của Chính phủ quy định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cơ chế thu, quản lý học phí đối với cơ sở giáo dục thuộc hệ thống giáo dục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quốc dân và chính sách miễn, giảm học phí, hỗ trợ chi phí học tập; giá dịch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vụ trong lĩnh vực giáo dục, đào tạo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I. Đối tượng được miễn 100% học phí: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Các đối tượng theo quy định tại Pháp lệnh Ưu đãi người có công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cách mạng nếu đang theo học tại các cơ sở giáo dục thuộc hệ thống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quốc dân.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Sinh viên khuyết tật.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Sinh viên từ 16 tuổi đến 22 tuổi đang học giáo dục đại học văn bằng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thứ nhất thuộc đối tượng hưởng trợ cấp xã hội hàng tháng theo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tại khoản 1 và khoản 2 Điều 5 Nghị định số 20/2021/NĐ-CP ngày 15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tháng 3 năm 2021 của Chính phủ về chính sách trợ giúp xã hội đối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đối tượng bảo trợ xã hội.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SV là người dân tộc thiểu số thuộc hộ nghèo hoặc hộ cận nghèo.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Sinh viên người dân tộc thiểu số rất ít người quy định tại khoản 1 Điều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 Nghị định số 57/2017/NĐ-CP ngày 09 tháng 5 năm 2017 của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phủ quy định chính sách ưu tiên tuyển sinh và hỗ trợ học tập đối với trẻ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mẫu giáo, học sinh, sinh viên dân tộc thiểu số rất ít người ở vùng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kinh tế - xã hội khó khăn hoặc đặc biệt khó khăn theo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hiện hành của cơ quan có thẩm quyền.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II. Đối tượng được giảm 70% học phí: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là người dân tộc thiểu số (ngoài đối tượng dân tộc thiểu số rất ít người)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ở thôn/bản đặc biệt khó khăn, xã khu vực III vùng dân tộc và miền núi, xã đặc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biệt khó khăn vùng bãi ngang ven biển hải đảo theo quy định của cơ quan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thẩm quyền.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III. Đối tượng được giảm 50% học phí: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là con cán bộ, công chức, viên chức, công nhân mà cha hoặc mẹ bị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tai nạn lao động hoặc mắc bệnh nghề nghiệp được hưởng trợ cấp thường xuyên.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IV. Thủ tục, hồ sơ: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xem thông tin hồ sơ quy định đối với từng đối tượng tại website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https://hcmus.edu.vn/phong-cong-tac-sinh-vien/ (Mục Thông báo miễn giảm)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THÔNG TIN TRỢ CẤP XÃ HỘI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Đối tượng được trợ cấp 100.000đ/tháng: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a. Sinh viên mồ côi cả cha lẫn mẹ, không nơi nương tựa.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b. Sinh viên khuyết tật từ 41% trở lên và có khó khăn về kinh tế.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c. Sinh viên thuộc diện hộ nghèo/hộ cận nghèo vượt khó học tập: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Sinh viên năm 1: ĐTB từ Khá trở lên, không chịu bất kỳ hình thức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nào.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Sinh viên năm 2 trở lên: ĐTB và ĐRL từ Khá trở lên.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Đối tượng được trợ cấp 140.000đ/tháng: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là người dân tộc ít người thường trú trên 03 năm tại vùng cao.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Thủ tục, hồ sơ: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xem thông tin hồ sơ quy định đối với từng đối tượng tại website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https://hcmus.edu.vn/phong-cong-tac-sinh-vien/ (Mục Thông báo miễn giảm)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4: NGUYÊN VĂN TRỢ CẤP XÃ HỘI, CHÍNH SÁCH DTTS &amp; KHUYẾT TẬT (TRANG 170 - 173)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THÔNG TIN TRỢ CẤP XÃ HỘI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1. Đối tượng được trợ cấp 100.000đ/tháng: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a. Sinh viên mồ côi cả cha lẫn mẹ, không nơi nương tựa.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b. Sinh viên khuyết tật từ 41% trở lên và có khó khăn về kinh tế.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c. Sinh viên thuộc diện hộ nghèo/hộ cận nghèo vượt khó học tập: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Sinh viên năm 1: ĐTB từ Khá trở lên, không chịu bất kỳ hình thức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nào.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Sinh viên năm 2 trở lên: ĐTB và ĐRL từ Khá trở lên.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 Đối tượng được trợ cấp 140.000đ/tháng: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là người dân tộc ít người thường trú trên 03 năm tại vùng cao.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Thủ tục, hồ sơ: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xem thông tin hồ sơ quy định đối với từng đối tượng tại website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https://hcmus.edu.vn/phong-cong-tac-sinh-vien/ (Mục Thông báo miễn giảm)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CHÍNH SÁCH SINH VIÊN DÂN TỘC THIỂU SỐ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Thông tư liên tịch số 35/2014/TTLT-BGDĐT-BTC ngày 15/10/2014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Liên Bộ Giáo dục và Đào tạo, Bộ Tài chính về việc hướng dẫn thực hiện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quyết định số 66/2013/QĐ-TTg ngày 11/11/2013 của Thủ tướng Chính phủ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chính sách hỗ trợ chi phí học tập đối với sinh viên là người dân tộc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thiểu số học tại các cơ sở giáo dục đại học (có hiệu lực từ ngày 28/11/2014)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1. Đối tượng: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Sinh viên hệ chính quy là người dân tộc thiểu số thuộc hộ nghèo, hộ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cận nghèo.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● Không áp dụng đối với sinh viên cử tuyển, các đối tượng chính sách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xét tuyển vào học đại học, cao đẳng sau khi hoàn thành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dự bị đại học.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 Mức hỗ trợ: được hỗ trợ chi phí học tập bằng 60% mức lương cơ sở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cấp 10 tháng/năm học; số năm được hưởng hỗ trợ chi phí học tập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thời gian đào tạo chính thức.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Thủ tục hồ sơ (nộp 01 bộ hồ sơ khác với hồ sơ MGHP): Sinh viên xem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thông tin hồ sơ quy định tại https://hcmus.edu.vn/phong-cong-tac-sinh-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vien/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(Mục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miễn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giảm).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CHÍNH SÁCH SINH VIÊN DÂN TỘC THIỂU SỐ RẤT ÍT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Nghị định số 57/2017/NĐ-CP ngày 09/05/2017 của Thủ tướng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phủ về việc quy định chính sách ưu tiên tuyển sinh và hỗ trợ học tập đối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trẻ mẫu giáo, học sinh, sinh viên dân tộc thiểu số rất ít người.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1. Đối tượng: Sinh viên hệ chính quy là người dân tộc thiểu số rất ít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(Cống, Mảng, Pu Péo, Si La, Cờ Lao, Bố Y, La Ha, Ngái, Chứt, Ơ Đu,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Brâu, Rơ Măm, Lô Lô, Lự, Pà Thẻn, La Hủ).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 Mức hỗ trợ: Được hỗ trợ chi phí học tập bằng 100% mức lương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và được cấp 12 tháng/năm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Thủ tục hồ sơ: Sinh viên xem thông tin hồ sơ quy định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https://hcmus.edu.vn/phong-cong-tac-sinh-vien/ (Mục Thông báo miễn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giảm).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CHÍNH SÁCH SINH VIÊN KHUYẾT TẬT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Thông tư liên tịch số 42/2013/TTLT-BGDĐT-BLĐTBXH-BTC ngày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31/12/2013 của Liên Bộ Giáo dục và Đào tạo, Bộ Lao động – Thương Binh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Xã hội, Bộ Tài chính về chính sách giáo dục đối với người khuyết tật (có hiệu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lực từ ngày 05/3/2014)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1. Đối tượng: sinh viên hệ chính quy là người khuyết tật thuộc diện hộ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nghèo, hộ cận nghèo.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 Mức hỗ trợ: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2.1.  Được hưởng học bổng mỗi tháng bằng 80% mức lương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 chính phủ trong từng học kỳ, cấp 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tháng/năm học.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2.2.  Được hỗ trợ kinh phí để mua sắm phương tiện, đồ dùng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tập 1.000.000đ/người/năm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Thủ tục hồ sơ (nộp 01 bộ hồ sơ khác với hồ sơ MGHP và TCXH):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xem thông tin hồ sơ quy định tại https://hcmus.edu.vn/phong-cong-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tac-sinh-vien/ (Mục Thông báo miễn giảm).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5: NGUYÊN VĂN QUY CHẾ ĐÁNH GIÁ KẾT QUẢ RÈN LUYỆN &amp; PHỤ LỤC TIÊU CHÍ (TRANG 116 - 137)</w:t>
      </w:r>
    </w:p>
    <w:p>
      <w:pPr>
        <w:spacing w:after="80" w:line="276" w:lineRule="auto"/>
      </w:pPr>
      <w:r>
        <w:rPr>
          <w:rFonts w:ascii="Arial" w:hAnsi="Arial"/>
          <w:i/>
          <w:sz w:val="20"/>
        </w:rPr>
        <w:t>Điểm rèn luyện là tiêu chí bắt buộc trong tất cả các chương trình xét học bổng: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Stt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vi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thức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gia, truyền bá, thực hành các hoạt động mê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 dị đoan, hoạt động tôn giáo trái phép.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9.  Lấy cắp tài sản, chứa chấp, tiêu thụ tài sản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do lấy cắp mà có.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10. Chứa chấp, buôn bán vũ khí, chất nổ và hàng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cấm theo quy định của Nhà nước.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Đưa phần tử xấu vào trong trường, KTX gây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ảnh hưởng xấu đến an ninh, trật tự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và KTX.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 xử lý từ cảnh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12.  Đánh nhau, tổ chức hoặc tham gia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đánh nhau.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 xử lý từ cảnh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13.  Kích động, lôi kéo người khác biểu tình, viết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truyền đơn, áp phích trái pháp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14.  Tham gia biểu tình, tụ tập đông người, khiếu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kiện trái quy định của pháp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khiển trách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Đăng tải, bình luận, chia sẻ bài viết, hình 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nội dung dung tục, bạo lực, đồi trụy, xâm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phạm an ninh quốc gia, chống phá Đảng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nước, xuyên tạc, vu khống, xúc phạm 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 của tổ chức, danh dự và nhân phẩm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 nhân trên mạng Internet.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khiển trách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16.  Có hành vi quấy rối, dâm ô.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17.  Xâm phạm nhân phẩm, đời tư của người khác. 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Stt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vi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thức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18.  Vi phạm các quy định về an toàn giao thông. 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khiển trách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19.  Tổ chức hoặc tham gia đua xe, cổ vũ đua xe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trái phép.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20.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Sản xuất, buôn bán, vận chuyển, phát tán,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tàng trữ, sử dụng hoặc lôi kéo người khác sử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dụng vũ khí, chất nổ, các chất ma túy,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loại dược phẩm, hóa chất cấm sử dụng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21.  Tham gia tệ nạn xã hội.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22.  Gây rối an ninh, trật tự an toàn trong CSĐT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ngoài xã hội.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23.  Thành lập, tham gia các hoạt động mang tính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chất chính trị trái pháp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cảnh cáo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Tổ chức, tham gia các hoạt động tập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mang danh nghĩa ĐHQG-HCM, CSĐT khi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chưa được ĐHQG-HCM và thủ trưởng CSĐT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cho phép.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 tính chất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khiển trách 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CHẾ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ĐÁNH GIÁ KẾT QUẢ RÈN LUYỆN SINH VIÊN HỆ CHÍNH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ĐẠI HỌC KHOA HỌC TỰ NHIÊN, ĐHQG-HCM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(Ban hành kèm theo Quyết định số 1028/QĐ-KHTN-CTSV ngày 04/9/2020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Hiệu trưởng Trường Đại học Khoa học tự nhiên, ĐHQG-HCM)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Chương 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QUY ĐỊNH CHUNG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1. Phạm vi điều chỉnh và đối tượng áp dụng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chế này quy định việc đánh giá kết quả rèn luyện của các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đang trong thời gian đào tạo đại học, cao đẳng hệ chính quy tại Trường Đại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 học Tự nhiên, ĐHQG-HCM (sau đây gọi chung là sinh viên), bao gồm: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quy định chung; Các tiêu chí đánh giá, thời gian và cách tính kết quả;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Phân loại kết quả rèn luyện; Tổ chức đánh giá và sử dụng kết quả đánh giá.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2. Mục đích việc đánh giá kết quả rèn luyện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tác đánh giá kết quả rèn luyện sinh viên là một trong những nhiệm vụ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quan trọng của cơ sở đào tạo, nhằm góp phần giáo dục đạo đức, lối sống; xây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dựng ý thức chủ động rèn luyện kiến thức, kỹ năng và thái độ; bồi dưỡng năng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lực hoạt động xã hội; đáp ứng yêu cầu của sự nghiệp xây dựng và bảo vệ đất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nước; đảm bảo hoàn thành tầm nhìn, sứ mạng, mục tiêu xây dựng và phát triển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nhà trường.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3. Nguyên tắc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Thực hiện nghiêm túc quy trình và các tiêu chí đánh giá được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tại quy chế này; đảm bảo khách quan, chính xác, công bằng, công khai.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Đảm bảo yếu tố bình đẳng, dân chủ, lấy sinh viên làm trung tâm, tôn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trọng các quyền lợi của sinh viên trong quá trình đánh giá.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Tạo điều kiện, định hướng để sinh viên rèn luyện, chủ động xây dựng kế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hoạch rèn luyện.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Ứng dụng công nghệ thông tin trong công tác đánh giá kết quả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Phối hợp đồng bộ, chặt chẽ các bộ phận, các đơn vị, các cấp có liên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quan trong nhà trường tham gia công tác đánh giá kết quả rèn luyện sinh viên.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4. Nội dung đánh giá, thang điểm và đợt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Kết quả rèn luyện của mỗi sinh viên được đánh giá định lượng về ý thức,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thái độ, hành động thông qua Điểm rèn luyện.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Nội dung đánh giá và mức Điểm rèn luyện tương ứng: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Tham gia học tập và nghiên cứu khoa học: cộng tối đa 30 điểm.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Chấp hành nội quy, quy chế và các quy định được áp dụng trong Nhà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trường: cộng tối đa 20 điểm.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Tham gia các hoạt động chính trị - xã hội, văn hóa - văn nghệ, thể dục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thể thao; phòng chống tội phạm và các tệ nạn xã hội: cộng tối đa 25 điểm.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Hành động hướng đến xây dựng và phát triển cộng đồng: cộng tối đa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25 điểm.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Các nội dung khuyến khích: cộng tối đa 30 điểm.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f) Điểm trừ: không giới hạn.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Điểm rèn luyện tối đa trong một đợt đánh giá là 100 điểm, là tổng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đạt được của các nội dung tại Khoản 2 Điều này, được quy định chi tiết trong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Chương II và Phụ lục kèm theo Quy chế này.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Trong trường hợp tổng điểm các nội dung đánh giá lớn hơn 100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thì Điểm rèn luyện quy về điểm 100.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Mỗi đợt đánh giá tương ứng với 01 (một) học kỳ chính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Đối với sinh viên chương trình đại trà: học kỳ chính thức được xác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thời điểm bắt đầu học kỳ này đến thời điểm bắt đầu học kỳ liền kề sau đó,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tính thời gian của học kỳ hè.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Đối với sinh viên chương trình đào tạo theo đề án: học kỳ chính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xác định từ thời điểm bắt đầu học kỳ này đến thời điểm bắt đầu học 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liền kề sau đó (gồm 03 học kỳ/năm học).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Chương 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TIÊU CHÍ ĐÁNH GIÁ, THỜI GIAN VÀ CÁCH TÍNH KẾT QUẢ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5. Các tiêu chí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Tham gia học tập và nghiên cứu khoa học: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Tiêu chí 1: Chấp hành các Quy chế, Quy định liên quan học vụ và khảo thí.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Tiêu chí 2: Có kết quả học tập tốt và sự tiến bộ của mỗi học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Tiêu chí 3: Sự chủ động tham gia nghiên cứu khoa học và các hoạt động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thuật ngoại khóa.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Chấp hành nội quy, quy chế và các quy định được áp dụng trong Nhà trường: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chí 4: Chấp hành nội quy, quy chế và các quy định được áp dụng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Tham gia các hoạt động chính trị - xã hội, văn hóa - văn nghệ, thể dục -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thao; phòng chống tội phạm và các tệ nạn xã hội: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Tiêu chí 5: Sự chủ động tham gia các hoạt động chính trị - xã hội, văn hóa 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văn nghệ, thể dục - thể thao.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Tiêu chí 6: Tham gia phòng chống tội phạm và các tệ nạn xã hội trong nhà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và nơi lưu trú.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Tiêu chí 7: Sự chủ động tham gia xây dựng, đóng góp, quảng bá hình 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Nhà trường và Đại học Quốc gia TP. Hồ Chí Minh.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Hành động hướng đến xây dựng và phát triển cộng đồng: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Tiêu chí 8: Chấp hành pháp luật và các văn bản quy phạm pháp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Tiêu chí 9: Sự chủ động tham gia các hoạt động tình nguyện, hành động giải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quyết vấn đề xã hội, các hoạt động chung của lớp, khoa và Nhà 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Tiêu chí 10: Tham gia tuyên truyền các chủ trương của Đảng, chính sách,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 của Nhà nước trong cộng đồng.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Các nội dung khuyến khích: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Tiêu chí 11: Thành tích xuất sắc trong các kỳ thi, cuộc thi và rèn luyện.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Tiêu chí 12: Có tinh thần vượt khó, phấn đấu vươn lên trong học tập và cuộc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sống.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Tiêu chí 13: Các trường hợp có hoàn cảnh đặc biệt.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6. Thời gian và cách tính kết quả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Việc đánh giá kết quả rèn luyện của sinh viên được tiến hành định 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học kỳ chính thức, năm học và toàn khóa học.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Điểm rèn luyện của năm học là trung bình cộng của điểm rèn luyện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chính có đánh giá kết quả rèn luyện của năm học đó.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Điểm rèn luyện toàn khóa học là trung bình cộng của điểm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học kỳ chính có đánh giá kết quả rèn luyện của khóa học và được tính theo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thức: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=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=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đó: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R là điểm rèn luyện toàn khóa.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ri là điểm rèn luyện của các học kỳ chính có đánh giá kết quả rèn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luyện.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N là tổng số học kỳ chính có đánh giá kết quả rèn luyện.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Chương III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PHÂN LOẠI KẾT QUẢ RÈN LUYỆN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7. Phân loại kết quả rèn luyện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 Kết quả rèn luyện được phân thành các loại: Xuất sắc, Tốt, Khá, Trung bình,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Yếu và Kém.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 Phân loại kết quả rèn luyện: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Từ 90 đến 100 điểm: loại Xuất sắc.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Từ 80 đến 89 điểm: loại Tốt.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Từ 65 đến 79 điểm: loại Khá.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Từ 50 đến 64 điểm: loại Trung bình.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Từ 35 đến 49 điểm: loại Yếu.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f)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Dưới 35 điểm: loại Kém.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8. Phân loại sinh viên để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Trong thời gian sinh viên bị kỷ luật mức khiển trách, kết quả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được vượt quá loại Khá.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Trong thời gian sinh viên bị kỷ luật mức cảnh cáo, kết quả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được vượt quá loại Trung bình.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Sinh viên bị kỷ luật mức đình chỉ học tập không được đánh giá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thời gian bị đình chỉ.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Sinh viên bị kỷ luật mức buộc thôi học không được đánh giá kết quả rèn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luyện.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Sinh viên nghỉ học tạm thời hoặc sinh viên còn đang trong thời gian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 nhưng không đăng ký học phần thì kết quả rèn luyện trong học kỳ đó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 Trung bình (50 điểm).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Sinh viên đồng thời học hai chương trình đào tạo sẽ được đánh giá kết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quả rèn luyện tại đơn vị quản lý chương trình thứ nhất và lấy ý kiến nhận xét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đơn vị quản lý chương trình thứ hai làm căn cứ, cơ sở để đánh giá thêm.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hợp chương trình thứ nhất đã hoàn thành thì đơn vị quản lý chương trình thứ hai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sẽ tiếp tục được đánh giá kết quả rèn luyện của người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7. Sinh viên chuyển trường được sự đồng ý của Hiệu trưởng hai cơ sở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 thì được bảo lưu kết quả rèn luyện của cơ sở đào tạo cũ khi học tại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mới và tiếp tục được đánh giá kết quả rèn luyện ở các học kỳ tiếp theo.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8. Sinh viên tốt nghiệp trễ tiến độ nếu không vi phạm pháp luật và bị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 thì không áp dụng tính Điểm trừ trong học kỳ trễ tiến độ. Sinh viên đã hoàn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tất chương trình đào tạo nhưng chưa đủ điều kiện tốt nghiệp thì không đánh giá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kết quả rèn luyện.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9. Sinh viên khuyết tật hoặc mồ côi (cả cha lẫn mẹ hoặc cha hoặc mẹ),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hoàn cảnh gia đình đặc biệt khó khăn có xác nhận của địa phương không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khả năng tham gia hoặc không đáp ứng yêu cầu chung các hoạt động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thì được ưu tiên, khuyến khích, cộng điểm khi đánh giá kết quả rèn luyện.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10. Sinh viên đạt thủ khoa đầu ra toàn khóa của các ngành sẽ được cộng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10 điểm vào điểm rèn luyện toàn khóa học nếu như không vi phạm kỷ luật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toàn bộ quá trình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11. Sinh viên đạt giải trong các kỳ thi cấp Quốc gia trở lên sẽ được cộng 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vào điểm rèn luyện toàn khóa học nếu như không vi phạm nội quy,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chế hoặc bị kỷ luật trong toàn bộ quá trình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12. Các trường hợp đặc biệt khác Hội đồng đánh giá cấp Trường sẽ xem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xét và quyết định cụ thể.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Chương IV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TỔ CHỨC ĐÁNH GIÁ VÀ SỬ DỤNG KẾT QUẢ ĐÁNH GIÁ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9. Quy trình đánh giá kết quả rèn luyện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Vào đầu mỗi năm học, Phòng Công tác Sinh viên xây dựng kế hoạch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phổ biến công tác đánh giá kết quả rèn luyện của sinh viên đến các Khoa, Đoàn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thanh niên và Hội Sinh viên.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Trong mỗi học kỳ, sinh viên căn cứ vào kết quả rèn luyện của bản thân,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tự đánh giá theo mức điểm chi tiết tại Phụ lục ban hành kèm theo Quy chế này.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Vào cuối mỗi tháng và cuối mỗi học kỳ, các Khoa, Đoàn thanh niên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Hội Sinh viên tiến hành cập nhật các thành tích của sinh viên, danh sách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tham gia các sự kiện, chương trình, hoạt động do đơn vị chịu trách nhiệm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tổ chức theo phương thức đã thống nhất với Phòng Công tác Sinh viên.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Phòng Công tác Sinh viên công bố kết quả rèn luyện dự kiến của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đánh giá qua hộp thư điện tử của sinh viên và tiếp nhận phản hồi, cập nhật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minh chứng, đề nghị điều chỉnh trong vòng 15 ngày kể từ thời điểm công bố,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đồng thời gửi kết quả của sinh viên trước và sau điều chỉnh đến Hội đồng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kết quả rèn luyện cấp Khoa.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Sau khi tiếp nhận phản hồi, đề nghị điều chỉnh, Phòng Công tác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điều chỉnh, bổ sung kết quả rèn luyện theo quy định và trình Hội đồng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kết quả rèn luyện cấp Trường họp xét và thống nhất.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Phòng Công tác Sinh viên công bố kết quả rèn luyện chính thức qua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hộp thư điện tử của sinh viên và cập nhật lên hồ sơ quản lý sinh viên, hệ thống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dõi điểm rèn luyện sinh viên.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10. Hội đồng đánh giá kết quả rèn luyện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Thành phần Hội đồng cấp Trường: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Chủ tịch Hội đồng: Hiệu trưởng hoặc Phó Hiệu trưởng được Hiệu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uỷ quyền.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Thường trực Hội đồng: Trưởng phòng Công tác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Các uỷ viên: Đại diện Hội đồng đánh giá rèn luyện các Khoa, Lãnh đạo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đào tạo, Thường trực Đoàn thanh niên và Thường trực Hội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Nhiệm vụ của Hội đồng cấp Trường: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Tư vấn giúp Hiệu trưởng xem xét, công nhận kết quả rèn luyện của từng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và chịu sự chỉ đạo trực tiếp của Hiệu trưởng.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Căn cứ vào các quy định hiện hành, trên cơ sở đề nghị của các Khoa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tiến hành xem xét, đánh giá kết quả rèn luyện của sinh viên, đề nghị Hiệu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nhận.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Thành phần Hội đồng cấp Khoa gồm: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Chủ tịch Hội đồng: Trưởng khoa hoặc Phó trưởng khoa được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 uỷ quyền.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Các uỷ viên: Trợ lý sinh viên, giáo viên chủ nhiệm, đại diện Ban chấp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 Đoàn thanh niên, Hội Sinh viên cấp khoa và đại diện Ban cán sự các lớp.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Nhiệm vụ của Hội đồng cấp Khoa: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Giúp Trưởng khoa xem xét, đánh giá chính xác, công bằng, công khai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và dân chủ kết quả rèn luyện của từng sinh viên trong khoa.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Căn cứ vào quy định hiện hành, trên cơ sở đề nghị của các ủy viên,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đồng cấp Khoa tiến hành họp thống nhất kết quả rèn luyện của từng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Khoa và kiến nghị điều chỉnh điểm dự kiến nếu có, ủy quyền cho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diện Hội đồng đề nghị Hội đồng cấp Trường điều chỉnh và công nhận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phiên họp Hội đồng cấp Trường.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11. Sử dụng kết quả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Kết quả đánh giá rèn luyện từng học kỳ, năm học của sinh viên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lưu trong hồ sơ quản lý sinh viên của Trường, được sử dụng trong công tác đảm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bảo chất lượng, kiểm định chất lượng giáo dục; được sử dụng trong việc xét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duyệt học bổng, xét khen thưởng – kỷ luật, xét thôi học, ngừng học, xét lưu trú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ký túc xá, xét giải quyết việc làm thêm, xét miễn giảm chi phí, dịch vụ và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hoạt trong ký túc xá và các ưu tiên khác.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Kết quả đánh giá rèn luyện toàn khóa học được ghi chung vào bảng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kiểm kết quả học tập và lưu trong hồ sơ của sinh viên khi tốt nghiệp ra trường.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Sinh viên có kết quả rèn luyện xuất sắc được Nhà trường xem xét biểu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dương, khen thưởng và đề nghị tặng Bằng khen Giám đốc ĐHQG-HCM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tại Quy chế Thi đua, khen thưởng và Kỷ luật học sinh, sinh viên ĐHQG-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HCM.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Sinh viên bị xếp loại rèn luyện yếu, kém trong hai học kỳ chính liên tiếp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thứ nhất thì xem xét kỷ luật ở mức độ cảnh cáo và nếu bị xếp loại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yếu hai học kỳ chính liên tiếp lần thứ hai sẽ bị buộc thôi học.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12. Quyền khiếu nại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có quyền khiếu nại về việc đánh giá kết quả rèn luyện. Việc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khiếu nại được thực hiện theo quy định của pháp luật về khiếu nại và quy trình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khiếu nại được ban hành của 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hợp khiếu nại điểm rèn luyện năm hoặc hoặc toàn khóa do có sai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sót trong quá trình cập nhật điểm rèn luyện từng học kỳ khác so với điểm đã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bố chính thức, sinh viên phản hồi trực tiếp hoặc qua hộp thư điện tử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Công tác Sinh viên để kiểm tra và điều chỉnh.</w:t>
      </w:r>
    </w:p>
    <w:p>
      <w:pPr>
        <w:keepNext/>
        <w:spacing w:before="240" w:after="100"/>
      </w:pPr>
      <w:r>
        <w:rPr>
          <w:rFonts w:ascii="Arial" w:hAnsi="Arial"/>
          <w:b/>
          <w:color w:val="003366"/>
          <w:sz w:val="24"/>
        </w:rPr>
        <w:t>PHỤ LỤC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Khung điểm chi tiết nội dung đánh giá kết quả rèn luyện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(Ban hành kèm theo Quyết định số 1028/QĐ-KHTN-CTSV ngày 04/9/2020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Hiệu trưởng Trường Đại học Khoa học tự nhiên, ĐHQG-HCM)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Mức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Tham gia học tập và nghiên cứu khoa học (cộng tối đa 30 điểm)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1: Chấp hành các Quy chế, Quy định liên quan học vụ và khảo thí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vi phạm Quy chế đào tạo, Quy định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trách nhiệm của cán bộ và người học trong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thi của Trường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2: Có kết quả học tập tốt và sự tiến bộ của mỗi học kỳ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trung bình tích lũy trong học kỳ: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5,0 đến dưới 6,5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6,5 đến dưới 8,0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7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8,0 đến dưới 9,0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9,0 đến 10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Giữ xếp loại Xuất sắc so với học kỳ trước đó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Tăng điểm trung bình tích lũy so với học kỳ trước đó: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0,1 đến dưới 0,2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0,2 đến dưới 0,4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4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0,4 đến dưới 0,6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6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0,6 đến dưới 0,8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8 điểm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0,8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3: Sự chủ động tham gia nghiên cứu khoa học và các hoạt động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thuật ngoại khóa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tác giả của đề tài nghiên cứu khoa học (khóa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luận, tiểu luận tốt nghiệp, tham gia Chương trình,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Cuộc thi nghiên cứu khoa học từ cấp Khoa trở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lên)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điểm/đề tài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cuộc thi học thuật từ cấp khoa trở lên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(hoàn tất vòng đầu tiên của cuộc thi)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điểm/cuộc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1.7.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trong Ban tổ chức (có xác nhận của Thường trực Ban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tổ chức) của một cuộc thi học thuật từ cấp khoa trở lên: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Ban tổ chức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Cộng tác viên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1.8.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tham gia sinh hoạt thường xuyên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câu lạc bộ học thuật, các phòng thí nghiệm,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 viện (ít nhất sinh hoạt 3 lần/tháng, có xác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của các đơn vị)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điểm/học kỳ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1.9.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hoặc tổ chức các buổi sinh hoạt,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thảo chuyên đề học thuật, kỹ năng, nghiên cứu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 học, tư vấn hướng nghiệp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Chấp hành các nội quy, quy chế và các quy định được áp dụng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 (cộng tối đa 20 điểm)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4: Chấp hành nội quy, quy chế và các quy định được áp dụng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Nhà trường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vi phạm nội quy, quy chế,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 (không bao gồm các nội dung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mục 1.1)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đánh giá trên 50% số môn đã đăng ký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học kỳ được đánh giá (đối với tất cả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viên) và đánh giá khóa học (đối với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năm cuối)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các đợt khảo sát, điều tra xã hội (trừ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2.2)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điểm/đợt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Tham gia các hoạt động chính trị - xã hội, văn hóa - văn nghệ,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dục - thể thao; phòng chống tội phạm và các tệ nạn xã hội (cộng tối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đa 25 điểm)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5: Chủ động tham gia các hoạt động chính trị - xã hội, văn hóa 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văn nghệ, thể dục - thể thao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6: Tham gia phòng chống tội phạm và các tệ nạn xã hội trong nhà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và nơi lưu trú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cuộc thi về khoa học chính trị, khoa học Mác-Lênin, tư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tưởng Hồ Chí Minh, lịch sử, văn hóa - văn nghệ, thể dục – thể thao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(hoàn tất vòng đầu tiên của cuộc thi):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Cấp trường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điểm/cuộc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Cấp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điểm/cuộc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được giấy chứng nhận danh hiệu về sức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khỏe thể chất trong các ngày hội thể dục thể thao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(các giải chạy bộ, thử thách sức khỏe, danh hiệu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Thanh niên khỏe,…)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3.3. Tham gia các đợt huy động lực lượng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Trường, cấp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tích cực và sinh hoạt thường xuyên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một Câu lạc bộ sở thích cấp khoa trở lên;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thành viên đội, nhóm được phân công chức năng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giữ gìn an ninh, trật tự, nâng cao ý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chấp hành các nội quy, quy chế trong nhà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(có xác nhận của cấp quản lý Câu lạc bộ, đội,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nhóm)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các hoạt động cấp lớp (có xác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Ban cán sự lớp hoặc Ban chấp hành Chi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đoàn, Chi hội)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đội tuyển cấp trường hoặc cấp cao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hơn của một cuộc thi/chương trình bất kỳ có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mô tham dự từ 4 đội tuyển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3.7. Không có hành vi vi phạm hoặc che giấu các tệ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nạn xã hội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7: Chủ động tham gia xây dựng, đóng góp, quảng bá hình ảnh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 và Đại học Quốc gia TP. Hồ Chí Minh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3.8. Tham gia các đợt hoạt động tư vấn tuyển sinh,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Ngày hội việc làm từ cấp Khoa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 đợt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hoạt 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3.9.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các cuộc thi, chương trình tìm hiểu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lịch sử phát triển Nhà trường, các tổ chức đoàn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thể trong Nhà trường và Đại học Quốc gia TP. Hồ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 Minh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3.10.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đóng góp cho các đợt lấy ý kiến về văn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bản quy phạm pháp luật các cấp, các văn bản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bộ, các chương trình đối thoại với lãnh đạo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điểm/đợt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nhằm xây dựng, phát triển Nhà trường và Đại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Quốc gia TP. Hồ Chí Minh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tác giả, đồng tác giả của sản phẩm/dự 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truyền thông nhằm giới thiệu, quảng bá hình 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Trường Đại học Khoa học Tự nhiên hay Đại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Quốc gia TP. Hồ Chí Minh, được đăng tải,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chia sẻ trên các kênh thông tin chính thống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điểm/dự án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Nhà trường hoặc Đại học Quốc gia TP. Hồ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 Minh tuyển chọn là đại biểu chính thức tham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 các chương trình giao lưu, trao đổi văn hóa,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thuật trong khu vực và quốc tế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đại biểu tham gia các chương trình giao lưu,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trao đổi văn hóa, học thuật, hội thảo khoa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mang tính quốc tế do cá nhân tự ứng tuyển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3.14.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trong Ban tổ chức (có xác nhận của Thường trực Ban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tổ chức) của các hoạt động nêu ở toàn bộ các mục từ 3.1 đến 3.13: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Ban tổ chức hoạt động cấp trường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Cộng tác viên hoạt động cấp trường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Ban tổ chức hoạt động cấp lớp,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Cộng tác viên hoạt động cấp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3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 Hành động hướng đến xây dựng và phát triển cộng đồng (cộng tối đa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25 điểm)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8: Chấp hành pháp luật và các văn bản quy phạm pháp luật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vi phạm pháp luật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9: Sự chủ động tham gia các hoạt động tình nguyện, hành động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quyết vấn đề xã hội, các hoạt động chung của lớp, khoa và Nhà trường.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hiến máu tình nguyện (có giấy chứng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tình nguyện viên của các hoạt động, chương trình tình nguyện vì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cộng đồng từ cấp lớp trở lên (đối với trong Nhà trường) hoặc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bởi đơn vị có tư cách pháp nhân và hoạt động trong khuôn khổ pháp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luật, có thời gian lao động (là thời gian thực tế làm việc với cộng đồng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thụ hưởng):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Dưới 24 giờ (ngắn hạn)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24 giờ đến dưới 01 tuần (trung hạn)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Từ 01 tuần trở lên (dài hạn)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Ban tổ chức của các hoạt động tình nguyện: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Ban tổ chức hoạt động cấp trường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Cộng tác viên hoạt động cấp trường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Ban tổ chức hoạt động cấp lớp,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Cộng tác viên hoạt động cấp khoa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3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các hoạt động quyên góp do các tổ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chức, đơn vị trong trường hoặc ngoài trường phát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3 điểm/đợt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10: Tham gia tuyên truyền các chủ trương của Đảng, chính sách,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 của Nhà nước trong cộng đồng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Tham gia các cuộc thi, chương trình tuyên truyền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Hiến pháp và các văn bản luật, đẩy lùi tệ nạn,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chống dịch bệnh các cấp hoặc do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quyền, đoàn thể nơi cư trú phát động và tổ chức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4.7.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đánh giá hoàn thành tốt nhiệm vụ trở lên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đối với vai trò là thành viên Ban cán sự lớp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năm học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4.8.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đánh giá phân loại một trong 2 danh hiệu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sau: Đoàn viên hoàn thành xuất sắc nhiệm vụ;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Đảng viên hoàn thành tốt nhiệm vụ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đánh giá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 Các nội dung khuyến khích cộng thêm (cộng tối đa 30 điểm)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11: Thành tích xuất sắc trong các kỳ thi, cuộc thi, học tập và rèn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luyện.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thành tích đặc biệt trong học tập, rèn luyện và nhận được các hình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thức khen thưởng: (chỉ tính một hình thức khen thưởng cao nhất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nội dung khen thưởng)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Huy chương vàng, bạc, đồng các kỳ thi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Olympic, kỳ thi học thuật, nghiên cứu cấp quốc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tế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20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Huy chương vàng, bạc, đồng các kỳ thi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Olympic, kỳ thi học thuật, nghiên cứu cấp quốc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Bằng khen của Giám đốc Đại học Quốc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gia, Chủ tịch Ủy ban Nhân dân cấp tỉnh/thành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phố trực thuộc Trung ương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Bằng khen của các tổ chức đoàn thể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Giấy khen của Hiệu trưởng Nhà trường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Giấy khen của các tổ chức đoàn thể,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quyền địa phương từ cấp xã trở lên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điểm/lần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Đạt một trong các giải thưởng trong các cuộc thi, sân chơi từ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 trở lên: (chỉ tính giải thưởng cao nhất và không áp dụng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hợp tại mục 5.1)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Vô địch, Giải Đặc biệt và Giải Nhất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điểm/lần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Nhì, Ba, Khuyến khích và các Giải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phụ (nếu có)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3 điểm/lần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thành viên đội tuyển tham dự kỳ thi Olympic /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thi học thuật cấp thành trở lên; Là thành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nhóm hoặc cá nhân đạt giải thưởng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thuật, sản phẩm nghiên cứu, sáng tạo, ứng dụng,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khởi nghiệp từ cấp thành trở lên.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tác giả/đồng tác giả của bài báo khoa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đăng trên tạp chí quốc tế uy tín hoặc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thảo khoa học cấp quốc tế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25 điểm/bài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tại học kỳ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đăng bài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 tác giả/đồng tác giả của bài báo được đăng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trên các tạp chí khoa học trong nước có uy tín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hội thảo khoa học cấp quốc gia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điểm/bài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tại học kỳ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đăng bài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Đạt được các giải thưởng do các tổ chức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phủ, phi chính phủ, tổ chức đa quốc gia (được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cấp phép hoạt động tại Việt Nam) trao tặng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điểm/giải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12: Có tinh thần vượt khó, phấn đấu vươn lên trong học tập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cuộc sống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5.7.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được học bổng do các tổ chức có tư cách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nhân trao tặng vì tinh thần vượt khó, phấn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đấu vươn lên trong học tập và cuộc sống hoặc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trường hợp không được học bổng nhưng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Hội đồng cấp Khoa thống nhất đề xuất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được trao tặng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bổng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Tiêu chí 13: Các trường hợp có hoàn cảnh đặc biệt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5.8.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Mồ côi cả cha lẫn mẹ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20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5.9.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Sinh viên khuyết tật, khó khăn trong đi lại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hoạt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5.10. - Hộ nghèo, Hộ cận nghèo được hưởng chính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sách theo quy định của Bộ Giáo dục &amp; Đào tạo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5.11. - Được miễn giảm học phí (không bao gồm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hợp tại 03 nội dung trên)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Điểm trừ (không giới hạn)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6.1.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tham gia hoặc cung cấp thông tin không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xác các khai báo, điều tra xã hội do Nhà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yêu cầu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điểm/đợt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6.2.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thực hiện khai báo, xác nhận ngoại trú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15 điểm/học 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6.3.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hoàn thành nhiệm vụ trong vai trò là Ban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cán sự lớp, cán bộ Đoàn thanh niên – Hội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các cấp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5 điểm/lần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6.4.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tham gia đầy đủ tuần sinh hoạt công dân đầu khóa, đầu năm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và cuối khóa: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Không tham gia đủ nội dung theo yêu cầu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20 điểm/đợt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Tham gia đầy đủ nhưng không làm bài thu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hoạch / làm bài thu hoạch không đạt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điểm/đợt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Bị kỷ luật ở mức Khiển trách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10 điểm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Quyết định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Bị kỷ luật ở mức Cảnh cáo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20 điểm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Quyết định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6: NGUYÊN VĂN QUY ĐỊNH KHEN THƯỞNG, KỶ LUẬT SINH VIÊN (TRANG 138 - 155, QĐ 2738/QĐ-KHTN)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TRÍCH LƯỢC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KHEN THƯỞNG, KỶ LUẬT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(Ban hành kèm theo Quyết định số 2738/QĐ-KHTN ngày 12/12/2023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Hiệu trưởng Trường Đại học Khoa học tự nhiên, ĐHQG-HCM)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QUY ĐỊNH CHUNG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1. Phạm vi điều chỉnh và đối tượng áp dụng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Văn bản này quy định về công tác khen thưởng, kỷ luật đối với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(sau đây viết tắt là SV) đang theo học tại Trường Đại học Khoa học tự nhiên,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học Quốc gia TP.HCM (sau đây viết tắt là Trường ĐH KHTN);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Văn bản này áp dụng đối với các đơn vị chức năng, các cá nhân có liên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quan đến công tác khen thưởng, kỷ luật sinh viên tại Trường ĐH KHTN.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Việc khen thưởng cấp ĐHQG-HCM được thực hiện theo quy định, hướng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dẫn của ĐHQG-HCM.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2. Mục đích, yêu cầu của công tác khen thưởng, kỷ luật SV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Mục đích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Xây dựng cơ sở pháp lý cho công tác khen thưởng, kỷ luật SV.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Xây dựng môi trường giáo dục toàn diện.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Xây dựng mẫu hình SV theo định hướng chung của ĐHQG-HCM: bản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lĩnh, tự tin; năng động, sáng tạo; trách nhiệm, hội nhập.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Tăng cường công tác giáo dục chính trị, tư tưởng cho SV.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Yêu cầu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Bảo đảm tính chính xác, kịp thời, công khai, minh bạch.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Kịp thời động viên, khích lệ và nhân rộng điển hình tiên tiến; tạo sự lan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tỏa trong SV.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CỦA CÔNG TÁC KHEN THƯỞNG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3. Các hình thức triển khai công tác khen thưởng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Khen thưởng định kỳ cho tập thể SV, cá nhân SV đã đạt được thành tích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xuất sắc vào đầu khóa học, khi kết thúc mỗi học kỳ và khi SV tốt nghiệp.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Khen thưởng theo đợt hoặc theo chuyên đề cho tập thể, cá nhân SV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thành tích xuất sắc trong các hoạt động khác ngoài hoạt động học tập.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Khen thưởng đột xuất cho tập thể SV, cá nhân SV có thành tích đặc biệt,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thành tích xuất sắc, có phát minh, sáng chế, công trình khoa học, tác phẩm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Bộ hoặc đạt giải Nhất, Nhì, Ba, Khuyến khích trong các cuộc thi học thuật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ĐHQG-HCM, quốc gia, quốc tế.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Mỗi tập thể SV, cá nhân SV chỉ được nhận Giấy khen của Hiệu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lần cho cùng một thành tích trong năm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Trong trường hợp tập thể SV, cá nhân SV cùng lúc được nhiều mức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thì chỉ được khen thưởng mức cao nhất.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4. Khen thưởng đầu vào kỳ xét tuyển Đại học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Quy tắc khen thưởng: Việc xét khen thưởng các thí sinh trúng tuyển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thành tích cao kỳ xét tuyển Đại học được thực hiện dựa trên kế hoạch tuyển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Nhà trường hàng năm theo các quy tắc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Áp dụng đối với tất cả các thí sinh trúng tuyển và nhập học theo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phương thức xét tuyển;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Căn cứ xét khen thưởng dựa trên tiêu chí tuyển sinh và kết quả xét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tuyển của mỗi phương thức;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Điểm xét khen thưởng không tính điểm ưu tiên.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Tiêu chuẩn và danh hiệu khen thưởng: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Thí sinh trúng tuyển và nhập học theo phương thức tuyển thẳng và ưu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tiên xét tuyển theo Quy định của Bộ GD&amp;ĐT đạt Huy chương Vàng,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Bạc, Đồng cấp quốc tế trong Kỳ thi Olympic các môn học (Toán, Khoa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Tự nhiên và Tin học) hoặc đạt giải Nhất cấp quốc gia trong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cuộc thi Khoa học kỹ thuật; Kỳ thi Olympic; Kỳ thi học sinh giỏi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môn học (Toán, Khoa học Tự nhiên và Tin học): được khen 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với thành tích xuất sắc;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Thí sinh trúng tuyển và nhập học theo phương thức xét tuyển dựa trên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kết quả học tập THPT có điểm xét tuyển cao nhất: được khen 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với thành tích xuất sắc;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Thí sinh trúng tuyển và nhập học theo phương thức xét tuyển dựa trên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kết quả kỳ thi tốt nghiệp Trung học phổ thông và phương thức xét tuyển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dựa trên kết quả kỳ thi Đánh giá năng lực do ĐHQG TP.HCM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xét tuyển cao nhất mỗi phương thức được công nhận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khen thưởng với danh hiệu Thủ khoa Trường;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xét tuyển cao thứ 2 mỗi phương thức được công nhận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khen thưởng với danh hiệu danh hiệu Á khoa Trường;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xét tuyển cao thứ nhất của Khoa theo mỗi phương thức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công nhận và khen thưởng với danh hiệu Thủ khoa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Khoa. Các Khoa đã có thí sinh đạt danh hiệu Thủ Khoa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Á khoa Trường sẽ không xét Thủ khoa của Khoa.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Trong trường hợp nhiều SV có cùng mức điểm tốt nghiệp, Trường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vào điểm trung bình học tập của 03 năm THPT để xét.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hợp đặc biệt khác (nếu có) sẽ do Hội đồng khen thưởng và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 sinh viên tham mưu Hiệu trưởng ra Quyết định khen thưởng.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5. Khen thưởng học kỳ, năm học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Điều kiện khen thưởng: Việc xét khen thưởng được thực hiện vào cuối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mỗi học kỳ, năm học và áp dụng chung cho toàn thể SV nếu SV đáp ứng đủ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điều kiện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Có đăng ký học phần trong học kỳ xét khen thưởng;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Có xếp loại rèn luyện của học kỳ trước đó từ loại Khá trở lên;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Không nợ học phí;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Không vi phạm các Quy chế, Quy định của Nhà trường; không bị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 trong học kỳ xét khen thưởng;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Không có học phần nào có điểm dưới 5.0 trong học kỳ xét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Tiêu chuẩn xét khen thưởng: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Tập thể SV hoặc cá nhân SV đoạt giải trong hoạt động học thuật như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sau: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nhất các cuộc thi học thuật cấp Khoa/Trường;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nhất, nhì, ba và khuyến khích các cuộc thi học thuật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ĐHQG, cấp thành, quốc gia, quốc tế.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Tập thể SV hoặc cá nhân SV đạt thành tích sau: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bài báo đăng trên các tạp chí/hội nghị khoa học trong và ngoài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nước;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thưởng nghiên cứu khoa học cấp ĐHQG, cấp thành, quốc gia,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quốc tế;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thành tích nghiên cứu khoa học đặc biệt khác.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Tập thể SV hoặc cá nhân SV đóng góp có hiệu quả trong công tác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Đảng, Đoàn thanh niên, Hội SV, trong hoạt động thanh niên xung kích,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SV tình nguyện, giữ gìn an ninh trật tự, các hoạt động trong lớp, khoa,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ký túc xá, hoạt động xã hội, văn hóa, văn nghệ, thể thao;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Tập thể SV hoặc cá nhân SV có các thành tích đặc biệt khác (nếu có)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sẽ do Hội đồng khen thưởng và kỷ luật sinh viên tham mưu Hiệu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ra Quyết định.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6. Khen thưởng tốt nghiệp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Điều kiện khen thưởng: Việc xét khen thưởng được thực hiện vào cuối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mỗi năm học và áp dụng chung cho toàn thể SV nếu SV đáp ứng đầy đủ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Tốt nghiệp đúng hoặc sớm hơn tiến độ quy định. Trường hợp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trễ tiến độ sẽ được đề xuất khen thưởng nếu như: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thời gian học có tạm nghỉ học để tham gia chương trình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trao đổi SV/nghiên cứu khoa học tại nước ngoài (có Quyết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Trường cử đi) và có kết quả nghiên cứu khoa học cụ thể như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bài báo khoa học, luận văn tốt nghiệp…;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thời gian học có tạm nghỉ học để điều trị bệnh (có giấy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chứng nhận và hồ sơ của bệnh viện);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vì lý do khách quan khác do Hội đồng khen thưởng và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 sinh viên tham mưu Hiệu trưởng ra Quyết định.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Không nợ học phí;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Không vi phạm các Quy chế, Quy định của Nhà trường; không bị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 trong suốt quá trình học;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Điều kiện về điểm trung bình và xếp loại rèn luyện toàn khóa học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tại Khoản 2 Điều này.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Tiêu chuẩn và danh hiệu khen 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SV tốt nghiệp có điểm trung bình khóa học cao nhất toàn trường và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 rèn luyện toàn khóa học từ Khá trở lên được công nhận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khen thưởng với danh hiệu Thủ khoa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SV tốt nghiệp có điểm trung bình khóa học cao nhất ngành học và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 rèn luyện toàn khóa học từ Khá trở lên được công nhận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khen thưởng với danh hiệu Thủ khoa Ngành. Ngành đã có SV đạt danh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hiệu Thủ Khoa Trường sẽ không xét Thủ khoa Ngành;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SV tốt nghiệp có điểm trung bình khóa học từ 9.0 trở lên và có Xếp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loại rèn luyện toàn khóa học từ Khá trở lên sẽ được khen thưởng thành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tích tốt nghiệp loại Xuất sắc;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SV tốt nghiệp có điểm trung bình khóa học từ 8.0 trở lên và có Xếp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loại rèn luyện toàn khóa học từ Khá trở lên sẽ được khen thưởng thành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tích tốt nghiệp loại Giỏi;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Trong trường hợp nhiều SV có cùng mức điểm tốt nghiệp, Trường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căn cứ vào Điểm rèn luyện toàn khóa học để xét khen thưởng danh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hiệu. Các trường hợp đặc biệt khác (nếu có) sẽ do Hội đồng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và kỷ luật sinh viên tham mưu Hiệu trưởng ra Quyết định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8. Quy trình khen thưởng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Đối với khen thưởng thường xuyên theo học kỳ, năm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Vào cuối mỗi học kỳ, Khoa thông báo cho SV khai báo thành tích đã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đạt được kèm theo các minh chứng;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Khoa tổ chức họp, xét và có văn bản đề nghị Hội đồng khen thưởng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kỷ luật sinh viên của Trường xét duyệt;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Hội đồng khen thưởng và kỷ luật sinh viên tiến hành họp thẩm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minh chứng và lập danh sách đề xuất khen thưởng cấp Trường,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ĐHQG-HCM (nếu có).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Đối với khen thưởng đầu vào và khen thưởng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Căn cứ vào kết quả xét tuyển đầu vào, kết quả học tập và rèn luyện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toàn khóa học, Hội đồng khen thưởng và kỷ luật sinh viên tiến 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họp xét chọn các danh hiệu, thành tích theo quy định tại Điều 4 và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6 của Quy định này;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Hội đồng khen thưởng và kỷ luật sinh viên lập danh sách đề xuất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cấp Trường, cấp ĐHQG-HCM (nếu có).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Đối với hình thức khen thưởng theo đợt hoặc theo chuyên đề,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đột xuất theo quy định tại Khoản 2, Khoản 3 Điều 3 của Quy định này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Căn cứ vào thành tích đạt được trong học tập và rèn luyện của SV,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Khoa/đơn vị tổ chức họp, xét và có văn bản đề nghị Hội đồng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và kỷ luật sinh viên của Trường xét duyệt;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Hội đồng khen thưởng và kỷ luật sinh viên tiến hành họp thẩm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minh chứng, lập danh sách đề xuất khen thưởng cấp Trường và công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bố kết quả sau 05 ngày làm việc;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Hội đồng khen thưởng và kỷ luật sinh viên tiến hành họp thẩm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minh chứng, lập danh sách đề xuất khen thưởng cấp ĐHQG-HCM (nếu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có) và công bố kết quả sau 15 ngày làm việc.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9. Định mức khen 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tình hình tài chính hàng năm Hiệu trưởng sẽ quyết định các mức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khen thưởng SV dựa trên cơ sở tham mưu của Phòng Công tác sinh viên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Kế hoạch tài chính.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10. Quyền khiếu nại về khen thưởng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Tập thể SV và cá nhân SV nếu xét thấy các hình thức khen thưởng không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thỏa đáng có quyền khiếu nại tại Phòng Công tác Sinh viên trong vòng 15 ngày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kể từ ngày có Quyết định công nhận kết quả khen thưởng.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CỦA CÔNG TÁC KỶ LUẬT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11. Quy định về hình thức kỷ luật và nội dung vi phạm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Những SV có hành vi vi phạm thì tùy tính chất, mức độ, hậu quả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 vi vi phạm có thể được nhắc nhở, phê bình hoặc bị xử lý một trong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thức kỷ luật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Khiển trách: áp dụng đối với SV có hành vi vi phạm lần đầu nhưng 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mức độ nhẹ;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Cảnh cáo: áp dụng đối với SV đã bị khiển trách mà tái phạm; hoặc vi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phạm ở mức độ nhẹ nhưng hành vi vi phạm có tính chất thường xuyên;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mới vi phạm lần đầu nhưng mức độ tương đối nghiêm trọng;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Đình chỉ học tập có thời hạn: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Áp dụng đối với những SV đang trong thời gian bị cảnh cáo mà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vẫn vi phạm kỷ luật hoặc vi phạm nghiêm trọng các hành vi SV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được làm;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SV vi phạm pháp luật bị xử phạt tù nhưng cho hưởng án treo.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từng trường hợp cụ thể, Hiệu trưởng căn cứ vào quy chế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để quyết định thời hạn đình chỉ học tập theo các mức: đình chỉ một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kỳ, đình chỉ một năm học hoặc đình chỉ theo thời gian SV bị xử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phạt tù nhưng cho hưởng án treo.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Buộc thôi học: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Áp dụng đối với SV đang trong thời gian bị đình chỉ học tập mà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vẫn tiếp tục vi phạm kỷ luật hoặc vi phạm lần đầu nhưng có tính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chất và mức độ vi phạm đặc biệt nghiêm trọng, gây ảnh hưởng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xấu đến Nhà trường và xã hội;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 phạm pháp luật bị xử phạt tù giam.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Hình thức kỷ luật của SV từ cảnh cáo trở lên phải được lưu vào hồ sơ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quản lý SV và thông báo cho gia đình SV. Trường hợp SV bị kỷ luật mức đình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chỉ học tập có thời hạn hoặc buộc thôi học, Nhà trường phải gửi thông báo cho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địa phương và gia đình SV biết để phối hợp quản lý, giáo dục.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Nội dung vi phạm và khung xử lý kỷ luật thực hiện theo quy định tại Phụ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lục kèm theo Quy định này.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quá trình thực hiện, trường hợp các văn bản quy phạm pháp luật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dẫn chiếu được sửa đổi, bổ sung hay thay thế bằng văn bản mới thì sẽ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dẫn chiếu áp dụng theo các văn bản mới đó.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12. Trình tự, thủ tục và hồ sơ xét kỷ luật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Thủ tục xét kỷ luật: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SV có hành vi vi phạm phải làm bản Tự kiểm điểm và tự nhận hình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thức kỷ luật. Trong trường hợp SV không chấp hành làm bản Tự kiểm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thì Hội đồng khen thưởng và kỷ luật sinh viên vẫn họp để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trên cơ sở các chứng cứ thu thập được;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Thường trực Hội đồng khen thưởng và kỷ luật sinh viên, đại diện khoa,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diện tập thể lớp có SV vi phạm (nếu có) tổ chức buổi làm việc, trao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đổi với các bên liên quan về các hành vi vi phạm của SV.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Khoa hoặc Phòng Công tác sinh viên xem xét, đề nghị Hội đồng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và kỷ luật sinh viên của Nhà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Hội đồng khen thưởng và kỷ luật sinh viên tổ chức họp để xét kỷ luật,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thành phần bao gồm: các thành viên của Hội đồng, đại diện tập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lớp SV có SV vi phạm và SV có hành vi vi phạm (nếu có). SV vi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kỷ luật đã được mời mà không đến dự (nếu không có lý do chính đáng),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có bản Tự kiểm điểm thì Hội đồng vẫn tiến hành họp và xét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thêm khuyết điểm thiếu ý thức tổ chức kỷ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Hội đồng kiến nghị áp dụng hình thức kỷ luật và có văn bản đề nghị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Hiệu trưởng ra quyết định kỷ luật bằng văn bản.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Hồ sơ xử lý kỷ luật của SV: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Bản tự kiểm điểm (nếu có);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Biên bản các buổi làm việc (theo Điểm b Khoản 1 Điều này);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Biên bản họp Hội đồng khen thưởng và kỷ luật sinh viên;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Các tài liệu có liên quan khác.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13. Chấm dứt hiệu lực của quyết định kỷ luật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Đối với SV bị kỷ luật khiển trách: sau 03 tháng kể từ ngày có quyết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kỷ luật, nếu SV không tái phạm hoặc không có những vi phạm đến mức phải xử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lý kỷ luật thì đương nhiên được chấm dứt hiệu lực của quyết định kỷ luật và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hưởng quyền lợi của SV kể từ ngày quyết định kỷ luật chấm dứt hiệu lực.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Đối với SV bị kỷ luật cảnh cáo: sau 06 tháng kể từ ngày có quyết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kỷ luật, nếu SV không tái phạm hoặc không có những vi phạm đến mức phải xử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lý kỷ luật thì đương nhiên được chấm dứt hiệu lực của quyết định kỷ luật và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hưởng quyền lợi của SV kể từ ngày quyết định kỷ luật chấm dứt hiệu lực.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Đối với trường hợp đình chỉ học tập có thời hạn: khi hết thời hạn đình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chỉ, SV phải nộp đơn xin học lại kèm theo chứng nhận của địa phương (cấp xã,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phường, thị trấn) nơi cư trú về việc chấp hành tốt nghĩa vụ công dân tại địa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phương; chứng nhận của cơ quan có thẩm quyền về việc đã chấp hành xong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phạt tù nhưng cho hưởng án treo để Nhà trường xem xét, tiếp nhận vào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tiếp nếu đủ điều kiện.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Quyết định kỷ luật phải có Điều Khoản ghi rõ thời gian SV bị thi hành kỷ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luật, tính từ khi ban hành quyết định kỷ luật đến thời điểm hết thời hạn bị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14. Quyền khiếu nại về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 nhân và tập thể SV nếu xét thấy các hình thức kỷ luật không thỏa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đáng có quyền khiếu nại tại Phòng Công tác Sinh viên trong vòng 15 ngày kể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ngày có Quyết định kỷ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PHỤC LỤC 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SỐ NỘI DUNG VI PHẠM VÀ KHUNG XỬ LÝ KỶ LUẬT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(Ban hành kèm theo Quyết định số 2738/QĐ-KHTN ngày 12/12/2023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Hiệu trưởng Trường Đại học Khoa học tự nhiên)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Nội dung vi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Số lần vi phạm và hình thức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(Số lần tính trong cả khóa học)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Ghi chú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Đình chỉ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thời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thôi học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1. Đến muộn giờ học, giờ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thực tập; nghỉ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phép hoặc quá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phép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Hội đồng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&amp;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SV quyết định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2. Mất trật tự, làm việc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riêng trong giờ học,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giờ thực tập và tự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Hội đồng Khen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thưởng &amp; kỷ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SV quyết định</w:t>
      </w:r>
    </w:p>
    <w:p>
      <w:pPr>
        <w:keepNext/>
        <w:spacing w:before="160" w:after="60"/>
      </w:pPr>
      <w:r>
        <w:rPr>
          <w:rFonts w:ascii="Arial" w:hAnsi="Arial"/>
          <w:b/>
          <w:color w:val="222222"/>
          <w:sz w:val="21"/>
        </w:rPr>
        <w:t>3. Xúc phạm nhân phẩm,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danh dự, xâm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thân thể nhà giáo, cán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bộ quản lý, viên chức,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nhân viên, người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CSĐT và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khác.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Học thay hoặc nhờ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người khác học thay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Thi, kiểm tra thay,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nhờ thi, kiểm tra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thay; làm thay, nhờ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làm hoặc sao chép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tiểu luận, đồ án, khóa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Đình chỉ 01 năm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Tổ chức học, thi, kiểm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tra thay; tổ chức làm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thay tiểu luận, đồ án,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khóa luận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thể giao cho cơ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quan chức năng xử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lý theo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7. Mang tài liệu vào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thi, đưa đề thi ra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ngoài nhờ làm thay,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ném tài liệu vào phòng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thi, vẽ bậy vào bài thi;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bỏ thi không có lý do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đáng và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thức gian lận khác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theo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trách nhiệm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cán bộ và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trong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kỳ thi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học tập, thi, kiểm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8. Bị xử lý Cảnh cáo khi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 phạm Quy định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trách nhiệm của cán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bộ và người học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các kỳ thi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9. Bị xử lý Đình chỉ thi khi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 phạm Quy định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trách nhiệm của cán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bộ và người học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các kỳ thi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10. Cố tình chậm nộp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không nộp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phí 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trường mà không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lý do chính đáng.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theo Quy chế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trình độ đại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và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 hạn thời gian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nộp học phí đối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viên, học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sau đại học hiện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11. Sử dụng hồ sơ, văn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bằng, chứng chỉ giả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làm điều kiện trúng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tuyển hoặc điều kiện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theo Quy chế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trình độ đại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hiện 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12. Làm hư hỏng tài sản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KTX và các tài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sản khác của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mức độ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khiển trách đến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buộc thôi học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phải bồi thường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thiệt hại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13. Uống rượu, bia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giờ học; say rượu, bia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 đến lớp.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14. Hút thuốc lá trong giờ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họp,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phòng thí nghiệm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nơi cấm hút thuốc theo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lần 3 trở lên, xử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cảnh cáo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15. Đánh bạc dưới mọi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hình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mức độ có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pháp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16. Tàng trữ, lưu hành,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truy cập, sử dụng sản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phẩm văn hóa đồi trụy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tham gia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hoạt động mê tín dị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đoan, hoạt động tôn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trái phép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17. Sản xuất, buôn bán,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vận chuyển, phát tán,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tàng trữ, sử dụng hoặc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lôi kéo người khác sử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dụng vũ khí, chất nổ,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chất ma túy,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loại dược phẩm, hóa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chất cấm sử dụng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18. Tham gia tệ nạn xã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hội.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tính chất xử lý cảnh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cáo đến buộc thôi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19. Lấy cắp tài sản, chứa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chấp, tiêu thụ tài sản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do lấy cắp mà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cảnh cáo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20. Chứa chấp, buôn bán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vũ khí, chất nổ và hàng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cấm 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Nhà nước.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21. Đưa phần tử xấu vào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trường, KTX gây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ảnh hưởng xấu đến 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ninh, trật tự trong nhà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cảnh cáo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22. Đánh nhau,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tham gia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đánh nhau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23. Kích động, lôi kéo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người khác biểu tình,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viết truyền đơn, áp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phích trái 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24. Tham gia biểu tình, tụ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tập đông người, khiếu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3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Lần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kiện trái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25. Đăng tải, bình luận,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chia sẻ bài viết, hình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ảnh có nội dung dung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tục, bạo lực, đồi trụy,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xâm phạm an ninh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quốc gia, chống phá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Đảng và Nhà nước,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xuyên tạc, vu khống,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xúc phạm uy tín của tổ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chức, danh dự và nhân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phẩm của cá nhân trên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mạng Internet.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26. Có hành động quấy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rối, dâm ô, xâm phạm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nhân phẩm, đời tư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người khác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nghiêm trọng,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giao cho cơ quan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năng xử lý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27. Vi phạm các quy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an toàn giao thông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mức độ,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xử lý từ khiển trách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buộc thôi học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PHẦN 7: NGUYÊN VĂN QUY CHẾ ĐÀO TẠO TÍN CHỈ LIÊN QUAN ĐẾN HỌC BỔNG (QĐ 1175/QĐ-KHTN)</w:t>
      </w:r>
    </w:p>
    <w:p>
      <w:pPr>
        <w:spacing w:after="80" w:line="276" w:lineRule="auto"/>
      </w:pPr>
      <w:r>
        <w:rPr>
          <w:rFonts w:ascii="Arial" w:hAnsi="Arial"/>
          <w:i/>
          <w:sz w:val="20"/>
        </w:rPr>
        <w:t>Quy chế tính điểm học phần, GPA học kỳ, môn loại trừ và điều kiện không bị kỷ luật khi xét học bổng: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1.  Phạm vi điều chỉnh và đối tượng áp dụng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Quy chế này quy định chung về tổ chức và quản lý đào tạo trình độ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học theo phương thức đào tạo tín chỉ của Trường Đại học Khoa học tự nhiên,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học Quốc Gia Thành Phố Hồ Chí Minh (sau đây gọi tắt là Trường) bao gồm: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trình đào tạo và thời gian học tập; hình thức và phương thức tổ chức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tạo; lập kế hoạch và tổ chức giảng dạy; đánh giá kết quả học tập và cấp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bằng tốt nghiệp; những quy định khác đối với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Quy chế này áp dụng đối với sinh viên đại học hệ chính quy các khóa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tạo, các đơn vị, cá nhân thuộc Trường có liên quan trong đào tạo trình độ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học theo phương thức đào tạo tín chỉ.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Quy chế này là căn cứ để Trường xây dựng và ban hành các văn bản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cụ thể liên quan đến tổ chức và quản lý đào tạo trình độ đại học hệ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quy theo phương thức đào tạo tín chỉ.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2.  Chương trình đào tạo và thời gian học tập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Chương trình đào tạo được xây dựng theo đơn vị tín chỉ, cấu trúc từ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môn học hoặc học phần (sau đây gọi chung là học phần), trong đó phải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đủ các học phần bắt buộc và đáp ứng chuẩn chương trình đào tạo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hiện hành của Bộ Giáo dục và Đào tạo. Trong trường hợp đào tạo song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ngành hoặc ngành chính - ngành phụ, chương trình đào tạo phải thể hiện rõ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khối lượng học tập chung và riêng theo từng ngành.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Chương trình đào tạo là những thông tin cơ bản mà sinh viên cần nắm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vững trong quá trình học tập, bao gồm: trình độ đào tạo, mục tiêu đào tạo, đối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tượng đào tạo, chuẩn đầu ra kiến thức, kỹ năng, thái độ, trách nhiệm nghề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của sinh viên khi tốt nghiệp; khối lượng kiến thức, cấu trúc của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đào tạo; khối lượng kiến thức lý thuyết, thực hành, thực tập của các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phần; kế hoạch đào tạo theo thời gian thiết kế; phương pháp và hình thức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đối với học phần; điều kiện tốt nghiệp; các điều kiện thực hiện chương trình.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Chương trình đào tạo bao gồm khối kiến thức giáo dục đại cương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chuyên nghiệp. Khối kiến thức giáo dục đại cương nhằm trang bị cho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nền học vấn rộng; có thế giới quan khoa học và nhân sinh quan đúng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đắn; hiểu biết về tự nhiên, xã hội và con người; nắm vững phương pháp tư duy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khoa học; có đạo đức, nhận thức trách nhiệm công dân; có năng lực tham gia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xây dựng và bảo vệ đất nước, trong đó các học phần bắt buộc phải có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của Bộ Giáo dục và Đào tạo bao gồm: lý luận chính trị, pháp luật, giáo dục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thể chất, giáo dục quốc phòng - an ninh theo quy định hiện hành. Khối kiến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chuyên nghiệp được thể hiện theo 2 nhóm gồm nhóm kiến thức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ngành và nhóm kiến thức chuyên ngành, nhằm cung cấp cho sinh viên những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kiến thức và kỹ năng nghề nghiệp ban đầu cần thiết.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Nội dung, chuẩn đầu ra của chương trình đào tạo áp dụng chung đối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với các hình thức, phương thức tổ chức đào tạo và đối tượng người học khác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nhau. Đối với người đã tốt nghiệp trình độ khác hoặc ngành khác, khối lượng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tập thực tế được xác định trên cơ sở công nhận, hoặc chuyển đổi tín chỉ đã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tích lũy và miễn trừ học phần trong chương trình đào tạo trước.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Chương trình đào tạo phải được công khai đối với người học trước khi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tuyển sinh và khi bắt đầu khóa học; những thay đổi, điều chỉnh liên quan đến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trình đào tạo được thực hiện theo quy định hiện hành và công bố trước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 áp dụng, không gây tác động bất lợi cho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Đối với mỗi hình thức đào tạo, chương trình đào tạo được cung cấp kế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hoạch học tập chuẩn toàn khoá để định hướng cho sinh viên. Thời gian theo kế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hoạch học tập chuẩn toàn khoá đối với hình thức đào tạo chính quy phải phù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hợp với thời gian quy định trong Khung cơ cấu hệ thống giáo dục quốc dân,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đồng thời đảm bảo đa số sinh viên hoàn thành chương trình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7. Thời gian tối đa để sinh viên hoàn thành khóa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Tùy theo khả năng học tập, sinh viên được rút ngắn hoặc kéo dài thời gian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Sinh viên được phép rút ngắn tối đa một (01) năm học và kéo dài thêm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vượt quá ba (03) năm học theo kế hoạch học tập. Riêng đối với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liên thông đại học, sinh viên kéo dài thêm không vượt quá hai (02) năm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theo kế hoạch học tập.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Quá thời hạn tối đa của khóa học, sinh viên sẽ bị xóa tên khỏi danh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sách sinh viên của 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Tùy vào trường hợp cụ thể, Hiệu trưởng xem xét và gia hạn thêm thời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gian đào tạo cho sinh viên nhưng không được vượt quá hai lần thời gian thiết kế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khóa học tương ứng với mỗi chương trình đào tạo.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3.  Học phần, đề cương chi tiết học phần và tín chỉ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Học phần là một tập hợp hoạt động giảng dạy và học tập được thiết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kế nhằm thực hiện một số mục tiêu học tập cụ thể, trang bị cho người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kiến thức, kỹ năng thuộc một phạm vi chuyên môn hẹp trong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đào tạo. Một học phần thông thường được tổ chức giảng dạy, học tập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học kỳ. Mỗi học phần được ký hiệu bằng một mã số riêng do trường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Có hai loại học phần: học phần bắt buộc và học phần tự chọn.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bắt buộc là học phần chứa đựng những nội dung kiến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yếu của mỗi chương trình đào tạo và bắt buộc sinh viên phải tích lũy.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tự chọn là học phần chứa đựng những nội dung kiến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cần thiết, nhưng sinh viên được tự chọn theo hướng dẫn của Trường nhằm đa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dạng hoá hướng chuyên môn hoặc được tự chọn tùy ý để tích lũy đủ số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phần/số tín chỉ quy định cho mỗi chương trình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Ngoài việc được phân loại là bắt buộc hoặc tự chọn, các học phần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khái niệm khác như sau: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chung là các học phần được giảng dạy chung cho tất cả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ngành theo quy định (Giáo dục Quốc phòng - An ninh, Giáo dục Thể chất,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 lý luận chính trị, pháp luật…)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tiên quyết: học phần tiên quyết đối với học phần A là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mà viên phải học và thi đạt mới được đăng ký và theo học học phần 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học trước: học phần học trước với học phần A là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mà sinh viên phải hoàn thành quá trình học tập trước khi đăng ký và theo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học phần 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song hành: hai học phần được gọi là song hành khi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đăng ký học phần này thì bắt buộc phải đăng ký học phần kia.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thay thế: là học phần được sử dụng thay thế cho một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đã được thay đổi hoặc điều chỉnh, không còn tổ chức giảng dạy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trình đào tạo.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tương đương: một học phần được gọi là tương đương với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 A khi có nội dung kiến thức và thời lượng đáp ứng yêu cầu cơ bản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 A.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Học phần tự chọn định hướng: là học phần mà sinh viên phải chọn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các học phần định hướng cho một ngành, chuyên ngành cụ thể.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Mỗi học phần đều phải có đề cương chi tiết học phần, trong đó phải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thể hiện rõ: mục tiêu; chuẩn đầu ra; số tín chỉ; số tiết theo cấu trúc học phần;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tiên quyết/học trước/song hành (nếu có), nội dung giảng dạy; phương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pháp giảng dạy và đánh giá kết quả học tập; giáo trình, tài liệu tham khảo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quy định khác (nếu có).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Tín chỉ được sử dụng để tính khối lượng học tập của sinh viên. Một tín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chỉ được quy định bằng 15 tiết học lý thuyết; 30 hoặc 45 tiết thực hành, thí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nghiệm hoặc thảo luận; 15 hoặc 30 tiết bài tập; 30 tiết làm tiểu luận, bài tập lớn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hoặc đồ án, khóa luận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Một tiết học được tính bằng 50 phút giảng dạy trực tiếp trên lớp.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4.  Phương thức tổ chức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Trường Đại học Khoa học Tự nhiên, Đại học Quốc Gia Thành Phố Hồ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 Minh áp dụng đào tạo theo tín chỉ đối với trình độ đại học cho tất cả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khóa và hình thức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Đào tạo theo tín chỉ: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Là phương thức tổ chức đào tạo theo từng lớp học phần, cho phép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tích lũy tín chỉ của từng học phần và thực hiện chương trình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kế hoạch học tập của cá nhân, phù hợp với kế hoạch giảng dạy của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Sinh viên không đạt một học phần bắt buộc sẽ phải học lại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đó hoặc học một học phần tương đương theo quy định trong chương trình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tạo, hoặc học một học phần thay thế nếu học phần đó không còn được giảng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dạy;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Sinh viên không đạt một học phần tự chọn sẽ phải học lại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đó hoặc có thể chọn học một học phần tự chọn khác theo quy định trong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đào tạo.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5.  Hình thức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Đào tạo chính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Các hoạt động giảng dạy được thực hiện tại Trường, riêng những 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 thực hành, thực tập, trải nghiệm thực tế và giảng dạy trực tuyến có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thực hiện ngoài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Thời gian tổ chức hoạt động giảng dạy trong khoảng từ 06 giờ đến 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giờ các ngày trong tuần từ thứ 2 đến thứ 7; thời gian tổ chức những hoạt động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đặc thù của chương trình đào tạo được thực hiện theo quy định của cơ sở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Đối với các ngành đào tạo ưu tiên phục vụ nguồn nhân lực phát triển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kinh tế - xã hội trong từng giai đoạn, Trường thực hiện theo hướng dẫn Bộ Giáo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dục và Đào tạo với các hình thức đào tạo phù hợp.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LẬP KẾ HOẠCH VÀ TỔ CHỨC GIẢNG DẠY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6.  Kế hoạch giảng dạy và học tập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Kế hoạch giảng dạy và học tập được tổ chức thực hiện theo khóa học,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năm học và học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Khoá học là thời gian thiết kế để sinh viên hoàn thành một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cụ thể. Tuỳ thuộc vào chương trình đào tạo, khoá học được quy định như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Đào tạo trình độ đại học được thực hiện trong bốn năm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Đào tạo liên thông từ cao đẳng lên đại học thực hiện từ một năm rưỡi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 hai năm học;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Đào tạo liên thông, văn bằng 2: thời gian được xác định trên cơ sở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và khối lượng tích lũy quy định cho từng chương trình;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Tổng số tín chỉ trong một khoá học được ghi rõ trong chương trình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tạo. Khối lượng và nội dung kiến thức của khoá học được quy định cụ thể cho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từng năm học, từng học kỳ trong chương trình.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Một năm học của Trường được tổ chức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 Đối với chương trình đại trà: một năm học có hai học kỳ chính, mỗi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chính có 15 tuần thực học. Ngoài hai học kỳ chính, Trường có thể tổ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thêm học kỳ hè để sinh viên có điều kiện được học lại, học cải thiện hoặc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vượt. Mỗi học kỳ hè có ít nhất 5 tuần thực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 Đối với chương trình Tiên tiến, Liên kết, Chất lượng cao: một năm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03 học kỳ chính với tổng số tối thiểu 30 tuần lên lớp.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Kế hoạch năm học thể hiện những mốc thời gian chính của các hoạt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động đào tạo trong năm học cho tất cả hình thức, chương trình đào tạo,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bố kịp thời tới các bên liên quan trước khi bắt đầu năm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Kế hoạch học kỳ bao gồm: kế hoạch mở lớp, hình thức dạy và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(trực tiếp hoặc trực tuyến), lịch học, lịch thi/kiểm tra của các học phần được tổ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trong học kỳ cho các khoá học, chương trình đào tạo và hình thức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tạo. Kế hoạch học kỳ phải được xây dựng và công bố kịp thời với đầy đủ thông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tin cần thiết, bảo đảm thuận tiện cho sinh viên xây dựng kế hoạch học tập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đăng ký học tập.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Thời khóa biểu thể hiện thời gian, địa điểm, hoạt động dạy và học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từng lớp thuộc các khoá học, hình thức và chương trình đào tạo. Thời khóa biểu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các lớp học phần bình thường được bố trí đều trong các tuần của học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trường hợp cần thiết phải xếp lịch học tập trung thời gian, số giờ giảng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đối với một học phần bất kỳ không vượt quá 15 giờ/tuần và 4 giờ/ngày.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7. Phân bố giờ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Giờ của tiết học tại cơ sở 227 Nguyễn Văn Cừ: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Buổi sáng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Buổi chiều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Buổi tối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1: 6g40-7g30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7: 12g30-13g20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13:18g00-18g50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2: 7g30-8g20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8: 13g20-14g10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14: 18g50-19g40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3: 8g30-9g20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9: 14g20-15g10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15: 19g40-20g30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4: 9g20-10g10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10: 15g10-16g00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5: 10g20-11g10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11: 16g10-17g00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6: 11g10-12g00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12: 17g00-17g50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Giờ của tiết học tại cơ sở Linh Trung: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Buổi sáng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Buổi chiều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1: 7g30-8g20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6: 12g30-13g20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2: 8g20-9g10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7: 13g20-14g10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3: 9g20-10g10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8: 14g20-15g10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4: 10g10-11g00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9: 15g10-16g00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5: 11g10-12g00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Tiết 10: 16g10-17g00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7.  Tổ chức đăng ký học tập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Đăng ký học phần: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Đầu mỗi học kỳ, sinh viên phải theo dõi thông báo để nắm thông tin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các học phần sẽ mở trong học kỳ và đăng ký các học phần trên trang thông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tin điện tử của Phòng Đào tạo hoặc của Khoa.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Tổng số tín chỉ của các học phần trong một học kỳ được tính bao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gồm: số tín chỉ của học phần đăng ký mới, học phần học lại và học phần cải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Kết quả đăng ký học tập của mỗi sinh viên được thông báo trong tài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khoản sinh viên và trên trang thông tin điện tử của Trường. Kết quả đăng ký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ghi rõ tên học phần, mã học phần, mã lớp, số tín chỉ và lịch học của mỗi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Sinh viên không tham gia học các học phần đã đăng ký được xem như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tự ý bỏ học và phải nhận điểm không (điểm 0).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Số tín chỉ tối thiểu, tối đa trong học kỳ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Số tín chỉ đăng ký học tối thiểu trong học kỳ: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với chương trình Tiên tiến, Liên kết, Chất lượng cao:  tối thiểu là 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 chỉ.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với chương trình đại trà: tối thiểu là 14 tín chỉ (không kể Giáo dục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quốc phòng, Giáo dục thể chất và Ngoại ngữ tổng quát).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Số tín chỉ đăng ký học tối đa trong học kỳ chính: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với chương trình Tiên tiến, Liên kết, Chất lượng cao:  tối đa là 22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 chỉ.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Đối với chương trình đại trà: tối đa là 25 tín chỉ.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Số tín chỉ đăng ký học tối đa trong học kỳ hè là 12 tín chỉ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Trong trường hợp đặc biệt sinh viên muốn đăng ký vượt quá số tín chỉ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tối đa hoặc ít hơn số tín chỉ tối thiểu trong một học kỳ thì phải có đơn đề nghị,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Khoa đồng ý và Hiệu trưởng chấp thuận.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Đối với sinh viên học cùng lúc hai chương trình, tổng số tín chỉ đăng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ký tối đa cho mỗi học kỳ chính là 37, mỗi học kỳ hè không vượt quá 15.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Điều chỉnh đăng ký học phần: theo kế hoạch điều chỉnh đăng ký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tại mỗi học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Trách nhiệm của sinh viên: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Chủ động theo dõi kết quả đăng ký học phần để xác nhận hoặc điều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chỉnh nếu có.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Thực hiện đầy đủ các yêu cầu như lên lớp, làm bài tập, thực hành, thí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nghiệm, tham gia thảo luận, dự kiểm tra thường kỳ và thi kết thúc học phần.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8.  Tổ chức giảng dạy và học tập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Yêu cầu về tổ chức giảng dạy và học tập: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Phát huy năng lực chuyên môn và trách nhiệm nghề nghiệp của đội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ngũ giảng viên, phù hợp với quy định về chế độ làm việc của giảng viên;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Phát huy vai trò chủ động đồng thời đề cao trách nhiệm của sinh viên,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 điều kiện và động lực để sinh viên nỗ lực học tập; giữ vững kỷ cương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đường, nâng cao chất lượng và hiệu quả đào tạo;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Có cơ chế thanh tra, giám sát nội bộ và có hệ thống cải tiến chất lượng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dựa trên thu thập, đánh giá ý kiến phản hồi của người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Dạy và học trực tuyến: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Hiệu trưởng quyết định tổ chức các lớp học theo phương thức trực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tuyến khi đáp ứng các điều kiện theo quy định hiện hành.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Đối với đào tạo theo hình thức chính quy, tối đa 30% tổng khối lượng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chương trình đào tạo được thực hiện bằng lớp học trực tuyến. Trong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hợp thiên tai, dịch bệnh phức tạp và các trường hợp bất khả kháng khác,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thực hiện theo hướng dẫn của Bộ Giáo dục và Đào tạo và ĐHQG-HCM.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Tổ chức lớp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Lớp học phần: là lớp học bao gồm những sinh viên theo học cùng một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 trong cùng một khoảng thời gian và cùng một giảng viên tạo thành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lớp học phần. Mỗi lớp học phần được ký hiệu bằng một mã số riêng do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quy định. Hiệu trưởng quy định số lượng tối thiểu, tối đa cho mỗi lớp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tùy theo từng loại học phần. Nếu số lượng sinh viên đăng ký thấp hơn số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lượng tối thiểu thì lớp học sẽ không được tổ chức.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Lớp sinh hoạt: bao gồm những sinh viên cùng khóa tuyển, cùng ngành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và cùng chương trình đào tạo được tổ chức thành một lớp sinh hoạt, số lượng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của mỗi lớp sinh hoạt theo quy định về quản lý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Các quy định về tổ chức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Hiệu trưởng ban hành quy định về triển khai công tác đào tạo bậc đại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hệ chính quy các chương trình.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Hiệu trưởng ban hành quy định về việc lấy ý kiến phản hồi của người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về các điều kiện bảo đảm chất lượng, hiệu quả học tập đối với tất cả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lớp học của cơ sở đào tạo và việc công khai ý kiến phản hồi của người học, bao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gồm nội dung, mức độ, hình thức công khai.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III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ĐÁNH GIÁ KẾT QUẢ HỌC TẬP VÀ CẤP BẰNG TỐT NGHIỆP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9.  Đánh giá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Đối với mỗi học phần (ngoại trừ khóa luận tốt nghiệp/thực tập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nghiệp/đồ án tốt nghiệp/tốt nghiệp/dự án tốt nghiệp), sinh viên được đánh giá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tối thiểu bằng tổng của hai điểm thành phần bao gồm: điểm quá trình và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 kết thúc học phần (điểm thi cuối học kỳ). Các điểm thành phần được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theo thang điểm 10. Phương pháp đánh giá, hình thức đánh giá và trọng số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mỗi điểm thành phần được quy định trong đề cương chi tiết của mỗi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phần, được Khoa thông qua và được Hiệu trưởng phê duyệt. Điểm quá trình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thi kết thúc học phần được quy định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Điểm quá trình chiếm tỉ trọng từ 50% đến 60% bao gồm tối thiểu ba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số các hình thức sau đây: điểm kiểm tra thường xuyên trong quá trình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tập; điểm đánh giá tham gia thảo luận; điểm tổng hợp đánh giá các bài thực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hành/thực tập; điểm bài tập lớn; điểm chuyên cần; điểm kiểm tra giữa học kỳ;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báo cáo seminar.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Điểm thi kết thúc học phần (điểm thi cuối học kỳ) chiếm tỷ trọng còn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lại (không dưới 40%). Hình thức thi kết thúc học phần có thể là: thi viết (trắc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nghiệm hoặc tự luận); thi vấn đáp; báo cáo chuyên đề/tiểu luận/đồ án; được tổ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chức trực tiếp tại Trường theo quy định. Trong trường hợp bất khả kháng do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thiên tai hoặc dịch bệnh, đánh giá cuối học kỳ theo hình thức thi viết có thể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tổ chức bằng phương thức trực tuyến; Hiệu trưởng quyết định lựa chọn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đánh giá cuối học kỳ bằng phương thức trực tuyến thay cho phương thức trực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tiếp theo quy định, bảo đảm trung thực, công bằng và khách quan như khi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trực tiếp.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Đối với loại học phần thực hành: sinh viên phải tham dự đầy đủ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bài thực hành. Điểm tổng hợp đánh giá học phần là các điểm thành phần bao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gồm: điểm các bài thực hành trong học kỳ, điểm chuyên cần, điểm bài thi thực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 cuối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Việc tổ chức thi, kiểm tra, thời gian thi, việc làm đề thi, coi thi, chấm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thi, phúc tra, bảo quản bài thi sẽ được công bố tại quy định về công tác khảo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thí của Trường.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10.  Đánh giá đồ án tốt nghiệp, khóa luận tốt nghiệp/thực tập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nghiệp/dự án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Xét làm khóa luận tốt nghiệp, đồ án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Vào đầu học kỳ cuối khoá học, căn cứ vào nguyện vọng của sinh viên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của Khoa phụ trách đào tạo, Hội đồng Khoa xét và lập danh sách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được làm đồ án tốt nghiệp hoặc khóa luận tốt nghiệp/thực tập tốt nghiệp/dự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án tốt nghiệp (sau đây gọi chung là khóa luận tốt nghiệp)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Làm khoá luận tốt nghiệp có khối lượng 10 tín chỉ.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Làm đồ án tốt nghiệp và học một số học phần chuyên ngành định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hướng nghề nghiệp có khối lượng tổng cộng 10 tín chỉ.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Chọn học một số học phần chuyên ngành định hướng nghề nghiệp có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khối lượng tổng cộng 10 tín chỉ theo quy định của chương trình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Điều kiện làm khóa luận hoặc đồ án tốt nghiệp dựa vào các tiêu chí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như sau: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Điểm trung bình tích lũy của khóa học.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Tiêu chí khác theo quy định của Khoa phụ trách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Sinh viên thực hiện khóa luận tốt nghiệp và đồ án tốt nghiệp trong thời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gian là một học kỳ tại học kỳ cuối cùng của khóa học. Tuỳ đặc điểm của ngành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tạo, sinh viên làm khóa luận tốt nghiệp có thể được giao đề tài sớm hơn.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Đánh giá khóa luận tốt nghiệp, đồ án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Đánh giá đồ án tốt nghiệp, khóa luận tốt nghiệp được thực hiện bởi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đồng đánh giá đồ án tốt nghiệp, khóa luận tốt nghiệp (sau đây gọi tắt là Hội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đồng đánh giá).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Hội đồng đánh giá do Hiệu trưởng ký quyết định thành lập trên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đề nghị của Khoa phụ trách đào tạo. Hội đồng đánh giá khóa luận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gồm 05 thành viên, Hội đồng đánh giá đồ án tốt nghiệp gồm 03 thành viên gồm: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01 chủ tịch, 01 thư ký và các ủy viên. Thành viên của Hội đồng đánh giá là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giảng viên của trường hoặc có thể mời những người có chuyên môn phù hợp 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ngoài 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Điểm đánh giá khóa luận tốt nghiệp, đồ án tốt nghiệp được đánh giá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theo thang điểm 10. Điểm tổng kết đánh giá khóa luận tốt nghiệp, đồ án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được làm tròn tới một chữ số thập phân, là điểm trung bình cộng không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tính hệ số của tất cả thành viên bao gồm: thành viên Hội đồng, người hướng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dẫn và người phản biện. Nếu các Khoa có quy định khác về điểm tổng kết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khóa luận tốt nghiệp, đồ án tốt nghiệp so với cách tính này thì quy định về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cách tính điểm này của Khoa phải được đề xuất bằng văn bản và được Hiệu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trưởng phê duyệt.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Kết quả đánh giá khóa luận tốt nghiệp, đồ án tốt nghiệp phải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bố ngay sau buổi bảo vệ, được tính vào điểm trung bình và trung bình tích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lũy theo tổng số tín chỉ của khóa luận tốt nghiệp/đồ án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Tổ chức bảo vệ và đánh giá khóa luận tốt nghiệp, đồ án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thực hiện trực tuyến trong trường hợp bất khả kháng do thiên tai hoặc dịch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bệnh, Hiệu trưởng quyết định cho phép tổ chức bảo vệ và đánh giá đồ án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nghiệp, khóa luận tốt nghiệp theo phương thức trực tuyến thay cho phương thức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trực tiếp. Hướng dẫn tổ chức bảo vệ và đánh giá đồ án tốt nghiệp, khóa luận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theo phục lục 1 đính kèm.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11.  Tính điểm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Điểm học phần theo thang điểm 10, là điểm cuối cùng để đánh giá kết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quả của một học phần, được tính từ tổng các điểm thành phần nhân với trọng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số tương ứng, được làm tròn tới một chữ số thập phân và được quy đổi theo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thang điểm 4 và thang điểm chữ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Thang điểm 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chữ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9,0 đến 10,0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A+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8,0 đến cận 9,0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3,5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7,0 đến cận 8,0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B+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6,0 đến cận 7,0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2,5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5,0 đến cận 6,0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4,0 đến cận 5,0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1,5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D+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3,0 đến cận 4,0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&lt;3,0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0,0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F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Thang điểm 4 và thang điểm chữ chỉ mang tính tham khảo, chuyển đổi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khi cần thiết, không dùng để ghi và phân loại đánh giá.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Đối với các học phần đã hoàn tất đăng ký, sinh viên có trách nhiệm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thực hiện đầy đủ và nghiêm túc mọi yêu cầu của giảng viên về việc lên lớp, làm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bài tập, thực hành, thí nghiệm, tham gia thảo luận, tham dự kiểm tra giữa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và thi kết thúc học phần. Nếu không thực hiện phần việc nào, sinh viên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điểm không (0) cho điểm thành phần tương ứng.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Học phần có điểm từ 5,0 (năm) trở lên được xem là học phần đạt, số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 chỉ của học phần này được tính là số tín chỉ tích lũy.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Sinh viên vắng mặt trong buổi thi, đánh giá không có lý do chính đáng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phải nhận điểm 0 (không) đối với điểm thành phần/hình thức kiểm tra tương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ứng. Trường hợp sinh viên vắng mặt trong buổi thi cuối học kỳ nhưng có nộp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đơn xin phép vắng thi và có lý do chính đáng sẽ được hoãn thi theo quy định tại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12 của quy chế này.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12.  Hoãn thi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Những trường hợp đột xuất và có lý do chính đáng (ví dụ như: ốm đau,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tai nạn, hoàn cảnh khó khăn đột xuất) không thể dự thi cuối học kỳ,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sẽ được xem xét giải quyết cho hoãn thi.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Điểm của học phần hoãn thi được ký hiệu I (điểm I). Để được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I, sinh viên phải hoàn tất học phí học kỳ và nộp đơn trình bày rõ lý do xin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hoãn thi học phần cùng các giấy tờ xác nhận cần thiết cho Phòng đào tạo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vòng 05 ngày làm việc kể từ ngày thi để được xem xét.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Sinh viên sẽ không bị điểm không (0) đối với học phần được xét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I ở học kỳ đó. Sinh viên phải nộp đơn đăng ký học lại học phần hoãn thi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vòng một năm học tiếp theo. Sinh viên không phải đóng học phí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điểm I khi được xét đăng ký học lại học phần này.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Đối với kiểm tra lấy điểm quá trình, trong trường hợp sinh viên vắng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kiểm tra có lý do chính đáng thì giảng viên phụ trách giảng dạy sẽ chủ động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giải quyết cho sinh viên được kiểm tra lại vào thời điểm khác trong khoảng thời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gian trước ngày thi cuối học kỳ của học phần đó. Điểm thành phần của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hoãn thi sẽ không được bảo lưu.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13.  Công nhận kết quả học tập và chuyển đổi tín chỉ (miễn học)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Sinh viên đã đạt hoặc có điểm đạt một học phần ở một trường khác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muốn xin miễn học đối với học phần đó thì phải làm đơn kèm theo xác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nội dung đề cương, số tiết học, số tín chỉ và điểm học phần để gửi cho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vào đầu học kỳ.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Trường sẽ xem xét công nhận, chuyển đổi tín chỉ trên cơ sở đối sánh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chuẩn đầu ra, nội dung và khối lượng học tập, cách thức đánh giá học phần và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điều kiện bảo đảm chất lượng. Nếu được chấp thuận thì học phần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miễn sẽ có điểm mà sinh viên đã đạt tại Trường khác và kèm theo chữ bảo lưu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(BL). Trường hợp điểm cụ thể không xác định, học phần được miễn sẽ có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ký hiệu M (điểm M).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Điểm bảo lưu (BL) và điểm miễn (M) không tính vào 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kỳ và điểm trung bình tích lũy.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Khối lượng tối đa được công nhận, chuyển đổi không vượt quá 25%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khối lượng học tập tối thiểu của chương trình đào tạo.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14.  Học lại và học cải thiện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Học lại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Sinh viên có điểm học phần không đạt phải đăng ký học lại, điểm lần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cuối là điểm chính thức của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Đối với các học phần bắt buộc có điểm học phần dưới năm (5,0)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phải đăng ký học lại.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Đối với các học phần tự chọn có điểm học phần dưới năm (5,0)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viên được phép đăng ký học lại học phần đó hoặc chọn học phần khác thay thế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số các học phần tự chọn được quy định cho mỗi chương trình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Học cải thiện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Đối với các học phần đã đạt nhưng muốn cải thiện điểm thì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phải đăng ký học lại và nộp học phí theo quy định. Điểm lần học cuối là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chính thức của học phần.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Tùy vào điều kiện giảng dạy thực tế đối các các học phần, Trường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quy định cụ thể các học phần không được học cải thiện (nếu có).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Điểm cải thiện không được sử dụng vào việc tính điểm trung bình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kỳ để xét học bổng khuyến khích học tập nhưng được tính vào 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và điểm trung bình tích lũy.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15.  Đánh giá kết quả học tập theo học kỳ, năm học, khóa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Kết quả học tập của sinh viên được đánh giá sau từng học kỳ, sau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từng năm học, hoặc khóa học của các học phần nằm trong yêu cầu của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đào tạo mà sinh viên đã học tương ứng với hai cách tính 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Điểm trung bình: là điểm trung bình của những học phần mà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đã học trong một học kỳ, trong một năm học hoặc tính từ đầu khóa học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tính theo điểm chính thức của học phần và trọng số là số tín chỉ của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Điểm trung bình tích lũy: là điểm trung bình của những học phần mà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 đã đạt trong một học kỳ, trong một năm học hoặc tính từ đầu khóa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được tính theo điểm chính thức của học phần và trọng số là số tín chỉ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phần đó.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Không tính kết quả thi vào điểm trung bình hoặc điểm trung bình tích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lũy đối với các học phần sau đây: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quốc phòng - An ninh;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thể chất;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Ngoại ngữ (tổng quát);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Tin học cơ sở;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học phần khác theo quy định trong chương trình đào 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 Việc đánh giá kết quả hoặc điều kiện cấp chứng chỉ đối với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Giáo dục quốc phòng - An ninh, Ngoại ngữ theo quy định chung của Bộ Giáo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dục và Đào tạo, Đại học Quốc gia Thành phố Hồ Chí Minh.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Cách tính điểm trung bình và xếp loại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Điểm trung bình hoặc điểm trung bình tích lũy của học kỳ, năm học,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khóa học được tính theo công thức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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=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=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=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Trong đó: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 là 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ai là điểm học phần của học phần thứ 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ni là số tín chỉ của học phần thứ 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 là tổng số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Điểm trung bình học kỳ và điểm trung bình tích lũy được sử dụng để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xét thôi học, xét cảnh báo học tập, xếp loại học lực và xếp hạng tốt nghiệp. Kết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quả học tập học kỳ và kết quả tốt nghiệp được phân loại theo điểm như sau: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Áp dụng từ khóa tuyển 2021 trở về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loại/hạng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a. Loại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9 đến 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Xuất sắc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8 đến cận 9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Giỏi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7 đến cận 8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5 đến cận 7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b. Loại không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4 đến cận 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Yếu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Dưới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Kém</w:t>
      </w:r>
    </w:p>
    <w:p>
      <w:pPr>
        <w:pStyle w:val="ListBullet"/>
        <w:spacing w:after="60" w:line="276" w:lineRule="auto"/>
      </w:pPr>
      <w:r>
        <w:rPr>
          <w:rFonts w:ascii="Arial" w:hAnsi="Arial"/>
          <w:sz w:val="20"/>
        </w:rPr>
        <w:t>Áp dụng cho khóa 2020 trở về trước: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loại/hạng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a. Loại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9 đến 10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Xuất sắc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8 đến cận 9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Giỏi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7 đến cận 8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6 đến cận 7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Trung bình khá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5 đến cận 6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Trung bình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b. Loại không đạt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Xếp loại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Từ 4 đến cận 5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Yếu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Dưới 4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Kém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Sinh viên được xếp trình độ năm học căn cứ số tín chỉ tích lũy được từ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đầu khóa học (gọi tắt là N) và số tín chỉ trung bình một năm học theo kế hoạch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tập chuẩn là 38 tín chỉ, cụ thể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Trình độ năm thứ nhất: N &lt; 38;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Trình độ năm thứ hai: 38 ≤ N &lt; 76;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Trình độ năm thứ ba: 76 ≤ N &lt; 114;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Trình độ năm thứ tư:  114 ≤ N.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16.  Xử lý kết quả học tập theo tín chỉ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Cuối mỗi học kỳ chính, sinh viên được cảnh báo học tập nếu thuộc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một trong hai trường hợp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Tổng số tín chỉ đạt trong học kỳ nhỏ hơn 7 tín chỉ (ngoại trừ sinh viên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đã đạt tối thiểu 130 tín chỉ tích lũy).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Điểm trung bình chung học tập học kỳ liền kề trước đó dưới 3,0 hoặc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trung bình chung học tập của 2 học kỳ liền kề trước đó dưới 4,0.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Sinh viên bị buộc thôi học trong các trường hợp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Không hoàn thành nghĩa vụ học phí đúng thời gian quy định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Tự ý bỏ học hoặc bỏ thi từ một học kỳ chính trở lên;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Được cảnh báo học tập lần thứ ba liên tiếp;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Bị kỷ luật ở mức bị buộc thôi học theo quy định hiện hành;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Thời gian học tập vượt quá giới hạn theo quy định tại khoản 7 Điều 2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Quy chế này.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Sinh viên thuộc diện bị buộc thôi học sẽ bị xóa tên khỏi danh sách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sinh viên. Trường sẽ thông báo cho sinh viên biết chậm nhất một tháng sau khi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 quyết định buộc thôi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Kết quả học tập đã tích lũy của sinh viên trong trường hợp sinh viên bị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buộc thôi học được lưu trữ tại Trường.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17.  Xét tốt nghiệp và công nhận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Sinh viên phải thực hiện quy trình và thủ tục xét tốt nghiệp và công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nhận tốt nghiệp ngay sau khi đủ điều kiện.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Cuối mỗi học kỳ, Trường sẽ thông báo xét tốt nghiệp cho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Sinh viên được xét và công nhận tốt nghiệp khi có đủ các điều kiện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Cho đến thời điểm xét tốt nghiệp không bị truy cứu trách nhiệm hình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sự hoặc không đang trong thời gian bị kỷ luật ở mức đình chỉ học tập;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Tích lũy đủ số học phần và tổng số tín chỉ theo quy định của chương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trình đào tạo;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Đã hoàn tất đủ các học phần Giáo dục quốc phòng (có chứng chỉ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GDQP- An ninh) và Giáo dục thể chất;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Đạt chuẩn trình độ ngoại ngữ theo quy định của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Đạt chuẩn trình độ tin học theo quy định trong các chương trình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 của Trường;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f) Sinh viên đã đủ điều kiện tốt nghiệp ở học kỳ nào phải nộp hồ sơ xét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tốt nghiệp ở học kỳ đó. Sinh viên được phép xin hủy điểm đối với các học phần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tự chọn nếu không ảnh hưởng đến điều kiện được công nhận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Hiệu trưởng ban hành quyết định thành lập Hội đồng xét tốt nghiệp để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hành công tác xét tốt nghiệp. Thành phần của Hội đồng xét tốt nghiệp gồm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có: Chủ tịch Hội đồng là Hiệu Trưởng hoặc phó Hiệu Trưởng; Trưởng phòng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 làm ủy viên thường trực; các thành viên khác là Trưởng Khoa chuyên môn,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phó Trưởng Phòng Đào tạo, Trưởng Phòng Công tác sinh viên làm ủy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Hiệu trưởng ban hành quyết định thành lập Ban thư ký Hội đồng xét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để thực hiện công tác nhận và kiểm tra hồ sơ tốt nghiệp, xét tốt nghiệp,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công bố danh sách tốt nghiệp, in và cấp phát bằng tốt nghiệp. Thành phần của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Ban thư ký gồm có: Trưởng Ban thư ký là Trưởng Phòng Đào tạo, các phó Trưởng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Ban là các Phó Trưởng Phòng Đào tạo; các thành viên khác là ủy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Căn cứ kết quả xét tốt nghiệp và đề nghị của Hội đồng xét tốt nghiệp,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Hiệu trưởng ban hành quyết định công nhận tốt nghiệp cho những sinh viên đủ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theo quy định.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18.  Cấp bằng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Những sinh viên đã nộp hồ sơ tốt nghiệp, nếu đủ điều kiện tốt nghiệp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sẽ được Hiệu trưởng ra quyết định công nhận tốt nghiệp được cấp bằng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trong thời hạn 03 tháng tính từ thời điểm sinh viên đáp ứng đầy đủ điều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kiện tốt nghiệp và hoàn thành các nghĩa vụ với nhà Trường.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Bằng tốt nghiệp đại học được cấp theo ngành đào tạo. Việc cấp bằng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được thực hiện theo quy chế văn bằng, chứng chỉ hiện hành.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Hạng tốt nghiệp được xác định căn cứ vào điểm trung bình tích lũy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toàn khóa được quy định tại điểm b khoản 2 Điều 15 của Quy chế này. Hạng tốt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nghiệp của sinh viên có điểm trung bình tích lũy loại xuất sắc và giỏi sẽ bị giảm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 một mức nếu đã bị kỷ luật từ mức cảnh cáo trở lên trong thời gian học.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Kết quả học tập của sinh viên được ghi vào bảng điểm theo từng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phần và phát kèm theo bằng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Sinh viên đã hết thời gian học tập tối đa theo quy định nhưng chưa đủ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tốt nghiệp do chưa hoàn thành những học phần Giáo dục quốc phòng-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An ninh hoặc Giáo dục thể chất hoặc chưa đạt chuẩn đầu ra về ngoại ngữ, công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nghệ thông tin, trong thời hạn 03 năm tính từ khi thôi học được hoàn thiện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kiện còn thiếu và đề nghị xét công nhận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6. Sinh viên không tốt nghiệp được cấp chứng nhận về các học phần đã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tích lũy trong chương trình đào tạo của nhà trường khi có nhu cầu.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7. Sinh viên phải thực hiện quy trình và thủ tục xét tốt nghiệp công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tốt nghiệp ngay sau khi hoàn tất chương trình đào tạo và đủ điều kiện tốt nghiệp.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8. Cuối mỗi học kỳ, Trường sẽ thông báo xét tốt nghiệp cho sinh viên.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Chương IV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QUY ĐỊNH KHÁC ĐỐI VỚI SINH VIÊN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19. Nghỉ học tạm thời, thôi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Sinh viên được xin nghỉ học tạm thời và bảo lưu kết quả đã học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trường hợp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Được điều động vào lực lượng vũ trang;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Được cơ quan có thẩm quyền điều động, đại diện quốc gia tham dự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các kỳ thi, giải đấu quốc tế;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Bị ốm, thai sản hoặc tai nạn phải điều trị thời gian dài có chứng nhận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của cơ sở khám, chữa bệnh có thẩm quyền theo quy định của Bộ Y tế;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Có hoàn cảnh khó khăn đột xuất (có minh chứng) nhưng đã phải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tối thiểu 01 học kỳ tại Trường và không thuộc các trường hợp bị xem xét buộc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thôi học hoặc xem xét kỷ luật.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Thời gian nghỉ học tạm thời vì lý do cá nhân tại điểm c và d khoản 1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Điều này phải được tính vào thời gian học chính thức quy định tại khoản 7 Điều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 của Quy chế này.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Khi kết thúc thời gian xin nghỉ học tạm thời, nếu sinh viên muốn được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tiếp nhận trở lại học tập tại Trường thì phải làm đơn xin học lại theo quy định.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Sinh viên xin thôi học vì lý do cá nhân, trừ trường hợp bị xem xét buộc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thôi học hoặc xem xét kỷ luật, muốn quay trở lại học phải dự tuyển đầu vào như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những thí sinh khác.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5. Hiệu trưởng ban hành quyết định nghỉ học tạm thời, tiếp nhận trở lại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học và cho thôi học; sinh viên xin nghỉ học tạm thời được bảo lưu kết quả học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tập đã tích lũy.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20.  Chuyển chương trình, chuyển trường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Sinh viên được xem xét chuyển sang học từ chương trình Tiên tiến,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Liên kết, Chất lượng cao được xem xét chuyển sang học chương trình đại trà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cùng một ngành/nhóm ngành đào tạo khi có đủ các điều kiện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Không đang là sinh viên trình độ năm thứ nhất hoặc năm cuối khóa,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thuộc diện bị xem xét buộc thôi học và còn đủ thời gian học tập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tại khoản 7 Điều 2 của Quy chế này;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Sinh viên đạt điều kiện trúng tuyển của chương trình, ngành/nhóm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ngành đào tạo trong cùng khóa tuyển sinh;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Trường có đủ các điều kiện bảo đảm chất lượng, chưa vượt quá năng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lực đào tạo đối với chương trình cùng ngành/nhóm ngành đào tạo đó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hiện hành của Bộ Giáo dục và Đào tạo;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Được sự đồng ý của Trưởng khoa chuyên môn phụ trách chương trình,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ngành đào tạo và của Hiệu trưởng.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Sinh viên được xem xét chuyển Trường khi có đủ các điều kiện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Không đang là sinh viên trình độ năm thứ nhất hoặc năm cuối khóa,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không thuộc diện bị xem xét buộc thôi học và còn đủ thời gian học tập theo quy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tại khoản 7 Điều 2 của Quy chế này;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Sinh viên đạt điều kiện trúng tuyển của chương trình, ngành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cùng khóa tuyển sinh tại nơi chuyển đến;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Nơi chuyển đến có đủ các điều kiện bảo đảm chất lượng, chưa vượt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quá năng lực đào tạo đối với chương trình, ngành đào tạo đó theo quy định hiện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hành của Bộ Giáo dục và Đào tạo;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Được sự đồng ý của Hiệu trưởng cơ sở đào tạo xin chuyển đi và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xin chuyển đến.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3. Thủ tục xin chuyển trường: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Sinh viên làm đơn xin học tại trường muốn chuyển đến.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Sinh viên nộp hồ sơ cho trường đang theo học gồm: đơn xin chuyển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và minh chứng đã được tiếp nhận của Hiệu trưởng trường xin chuyển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đến.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Trường có sinh viên xin chuyển đi tiếp nhận hồ sơ, xem xét và ra quyết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định cho chuyển trường theo quy định.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Hiệu trưởng trường tiếp nhận ra quyết định thu nhận sinh viên, thực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hiện công nhận các môn học đã tích lũy theo quy định.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4. Thời gian học được phép học tối đa đối với sinh viên chuyển đến là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thời gian tối đa hoàn thành khóa học tương ứng theo quy định tại khoản 7 Điều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 của quy chế này.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21.  Trao đổi sinh viên và hợp tác trong đào tạo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Trường hợp có sự hợp tác đào tạo giữa các cơ sở đào tạo, việc đánh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giá và công nhận lẫn nhau số lượng tín chỉ mà sinh viên tích lũy tại cơ sở phối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hợp đào tạo khác không vượt quá 25% tổng khối lượng của chương trình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Trường sẽ quy định cụ thể về điều kiện trao đổi sinh viên, hợp tác đào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tạo, việc công nhận kết quả học tập và chuyển đổi tín chỉ cho sinh viên khi thực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hiện chương trình đào tạo và công khai trên trang thông tin điện tử của cơ sở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đào tạo (nếu có).</w:t>
      </w:r>
    </w:p>
    <w:p>
      <w:pPr>
        <w:keepNext/>
        <w:spacing w:before="240" w:after="100"/>
      </w:pPr>
      <w:r>
        <w:rPr>
          <w:rFonts w:ascii="Arial" w:hAnsi="Arial"/>
          <w:b/>
          <w:color w:val="1B5E94"/>
          <w:sz w:val="24"/>
        </w:rPr>
        <w:t>Điều 22.  Học cùng lúc hai chương trình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1. Sinh viên được xét học cùng lúc hai chương trình sớm nhất tại thời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điểm đăng ký khi sinh viên có đủ tất cả các điều kiện theo quy định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Đáp ứng ngưỡng bảo đảm chất lượng của chương trình thứ hai trong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năm tuyển sinh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b) Ngành đào tạo của chương trình đào tạo thứ hai (ngành thứ hai) phải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khác ngành đào tạo của chương trình đào tạo thứ nhất (ngành thứ nhất);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c) Phải cùng hình thức và trình độ đào tạo giữa hai chương trình đào tạo;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d) Đã hoàn tất ít nhất hai học kỳ của ngành thứ nhất;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e) Đạt tối thiểu 15 tín chỉ tích lũy/một học kỳ (không kể Ngoại ngữ, Giáo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dục Quốc Phòng, Giáo dục thể chất, Tin học cơ sở).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f) Học kỳ liền kề trước thời điểm xét của ngành thứ nhất phải có điểm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trung bình tích lũy học kỳ tối thiểu từ 7.0 trở lên.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g) Quy định khác của Khoa phụ trách đào tạo (nếu có).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2. Trong quá trình sinh viên học cùng lúc hai chương trình, sinh viên sẽ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bị loại khỏi danh sách đã đăng ký học chương trình thứ hai nếu thuộc vào các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trường hợp như sau: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a) Điểm trung bình tích lũy của chương trình thứ nhất đạt dưới điểm trung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