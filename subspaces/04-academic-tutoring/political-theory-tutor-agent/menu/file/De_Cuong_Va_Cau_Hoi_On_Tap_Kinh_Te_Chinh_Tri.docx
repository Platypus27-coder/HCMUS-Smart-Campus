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ĐỀ CƯƠNG VÀ CÂU HỎI ÔN TẬP KINH TẾ CHÍNH TRỊ MÁC - LÊNIN</w:t>
      </w:r>
    </w:p>
    <w:p>
      <w:r>
        <w:t>Trường ĐH Khoa học Tự nhiên, ĐHQG-HCM | Trung tâm Hỗ trợ Học thuật Sinh viên</w:t>
      </w:r>
    </w:p>
    <w:p>
      <w:r>
        <w:t>1. Lý luận giá trị hàng hóa: Hai thuộc tính của hàng hóa (giá trị sử dụng và giá trị), tính hai mặt của lao động sản xuất hàng hóa (lao động cụ thể và lao động trừu tượng), quy luật giá trị và vai trò điều tiết sản xuất.</w:t>
        <w:br/>
        <w:t>2. Học thuyết Giá trị thặng dư - Hòn đá tảng của kinh tế chính trị Marx: Công thức chung của tư bản T - H - T', nguồn gốc giá trị thặng dư m, phương pháp sản xuất giá trị thặng dư tuyệt đối và tương đối.</w:t>
        <w:br/>
        <w:t>3. Tích lũy tư bản và Tái sản xuất: Cấu tạo hữu cơ của tư bản c/v, quy luật tích lũy và bần cùng hóa giai cấp vô sản, độc quyền và chủ nghĩa tư bản độc quyền nhà nước.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