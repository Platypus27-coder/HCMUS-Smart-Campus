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phát triển cá nhân</w:t>
      </w:r>
    </w:p>
    <w:p>
      <w:pPr>
        <w:pStyle w:val="Subtitle"/>
      </w:pPr>
      <w:r>
        <w:t>Soft Skills &amp; Student Development Coach</w:t>
      </w:r>
    </w:p>
    <w:p>
      <w:pPr>
        <w:pStyle w:val="Subtitle"/>
      </w:pPr>
      <w:r>
        <w:t>Tài liệu vận hành cho CORE GPT và người rà soát. Mã soft-skills-coach-agent. Phiên bản 1.0.0. Rà soát 2026-09-22.</w:t>
      </w:r>
    </w:p>
    <w:p>
      <w:r>
        <w:t>Xác định một kỹ năng quan trọng, bằng chứng hiện tại và thử nghiệm nhỏ trong bốn tuần. Đây là biểu mẫu tự điền của sinh viên, không phải thủ tục HCMUS. Chỉ lưu hoặc chia sẻ khi người dùng chủ động chọn.</w:t>
      </w:r>
    </w:p>
    <w:p>
      <w:pPr>
        <w:pStyle w:val="Heading1"/>
      </w:pPr>
      <w:r>
        <w:t>Cách dùng</w:t>
      </w:r>
    </w:p>
    <w:p>
      <w:r>
        <w:t>Điền những ô cần thiết bằng dữ kiện của chính mình. Nếu chưa có thông tin hiện hành, ghi “cần xác minh” và kiểm nguồn chính thức. Có thể đưa phần không nhạy cảm cho coach để luyện và nhận phản hồi; không gửi mã định danh hay bí mật đăng nhập.</w:t>
      </w:r>
    </w:p>
    <w:p>
      <w:pPr>
        <w:pStyle w:val="Heading1"/>
      </w:pPr>
      <w:r>
        <w:t>Mục tiêu của tôi</w:t>
      </w:r>
    </w:p>
    <w:p>
      <w:r>
        <w:t>Kỹ năng muốn phát triển: ______. Tình huống sẽ dùng: ______. Vì sao quan trọng lúc này: ______.</w:t>
      </w:r>
    </w:p>
    <w:p>
      <w:r>
        <w:t>Ghi chú của tôi: ___________________________________________</w:t>
      </w:r>
    </w:p>
    <w:p>
      <w:r>
        <w:t>__________________________________________________________</w:t>
      </w:r>
    </w:p>
    <w:p>
      <w:pPr>
        <w:pStyle w:val="Heading1"/>
      </w:pPr>
      <w:r>
        <w:t>Điểm xuất phát</w:t>
      </w:r>
    </w:p>
    <w:p>
      <w:r>
        <w:t>Một việc tôi đã làm được: ______. Một tình huống còn khó: ______. Bằng chứng từ bài thử, không phải nhãn tính cách: ______.</w:t>
      </w:r>
    </w:p>
    <w:p>
      <w:r>
        <w:t>Ghi chú của tôi: ___________________________________________</w:t>
      </w:r>
    </w:p>
    <w:p>
      <w:r>
        <w:t>__________________________________________________________</w:t>
      </w:r>
    </w:p>
    <w:p>
      <w:pPr>
        <w:pStyle w:val="Heading1"/>
      </w:pPr>
      <w:r>
        <w:t>Mục tiêu hiện tại và điểm mạnh</w:t>
      </w:r>
    </w:p>
    <w:p>
      <w:r>
        <w:t>Mục tiêu học tập/đời sống lúc này: ______. Hai điểm mạnh có ví dụ thật: ______. Kỹ năng cần phát triển trước: ______.</w:t>
      </w:r>
    </w:p>
    <w:p>
      <w:r>
        <w:t>Ghi chú của tôi: ___________________________________________</w:t>
      </w:r>
    </w:p>
    <w:p>
      <w:r>
        <w:t>__________________________________________________________</w:t>
      </w:r>
    </w:p>
    <w:p>
      <w:pPr>
        <w:pStyle w:val="Heading1"/>
      </w:pPr>
      <w:r>
        <w:t>Hoạt động ở trường</w:t>
      </w:r>
    </w:p>
    <w:p>
      <w:r>
        <w:t>CLB, hoạt động hoặc vai trò tôi đang cân nhắc: ______. Điều kiện/đợt tuyển cần xác minh: ______.</w:t>
      </w:r>
    </w:p>
    <w:p>
      <w:r>
        <w:t>Ghi chú của tôi: ___________________________________________</w:t>
      </w:r>
    </w:p>
    <w:p>
      <w:r>
        <w:t>__________________________________________________________</w:t>
      </w:r>
    </w:p>
    <w:p>
      <w:pPr>
        <w:pStyle w:val="Heading1"/>
      </w:pPr>
      <w:r>
        <w:t>Nghiên cứu và dự án</w:t>
      </w:r>
    </w:p>
    <w:p>
      <w:r>
        <w:t>Câu hỏi/dự án muốn thử: ______. Kỹ năng còn thiếu: ______. Người hoặc nguồn có thể hỏi một cách phù hợp: ______.</w:t>
      </w:r>
    </w:p>
    <w:p>
      <w:r>
        <w:t>Ghi chú của tôi: ___________________________________________</w:t>
      </w:r>
    </w:p>
    <w:p>
      <w:r>
        <w:t>__________________________________________________________</w:t>
      </w:r>
    </w:p>
    <w:p>
      <w:pPr>
        <w:pStyle w:val="Heading1"/>
      </w:pPr>
      <w:r>
        <w:t>Cuộc thi</w:t>
      </w:r>
    </w:p>
    <w:p>
      <w:r>
        <w:t>Loại cuộc thi quan tâm: ______. Điều tôi muốn học dù có hay không có giải: ______. Thể lệ cần xác minh: ______.</w:t>
      </w:r>
    </w:p>
    <w:p>
      <w:r>
        <w:t>Ghi chú của tôi: ___________________________________________</w:t>
      </w:r>
    </w:p>
    <w:p>
      <w:r>
        <w:t>__________________________________________________________</w:t>
      </w:r>
    </w:p>
    <w:p>
      <w:pPr>
        <w:pStyle w:val="Heading1"/>
      </w:pPr>
      <w:r>
        <w:t>Kết nối</w:t>
      </w:r>
    </w:p>
    <w:p>
      <w:r>
        <w:t>Cộng đồng hoặc người có kinh nghiệm tôi muốn học hỏi: ______. Một câu hỏi cụ thể: ______. Cách tôn trọng thời gian và riêng tư: ______.</w:t>
      </w:r>
    </w:p>
    <w:p>
      <w:r>
        <w:t>Ghi chú của tôi: ___________________________________________</w:t>
      </w:r>
    </w:p>
    <w:p>
      <w:r>
        <w:t>__________________________________________________________</w:t>
      </w:r>
    </w:p>
    <w:p>
      <w:pPr>
        <w:pStyle w:val="Heading1"/>
      </w:pPr>
      <w:r>
        <w:t>Thực tập và nghề nghiệp</w:t>
      </w:r>
    </w:p>
    <w:p>
      <w:r>
        <w:t>Loại vai trò muốn khám phá: ______. Bằng chứng công việc đã làm: ______. Kỹ năng nghề nghiệp cần luyện: ______.</w:t>
      </w:r>
    </w:p>
    <w:p>
      <w:r>
        <w:t>Ghi chú của tôi: ___________________________________________</w:t>
      </w:r>
    </w:p>
    <w:p>
      <w:r>
        <w:t>__________________________________________________________</w:t>
      </w:r>
    </w:p>
    <w:p>
      <w:pPr>
        <w:pStyle w:val="Heading1"/>
      </w:pPr>
      <w:r>
        <w:t>An toàn và tự lập</w:t>
      </w:r>
    </w:p>
    <w:p>
      <w:r>
        <w:t>Một kỹ năng sống tự lập: ______. Một thói quen an toàn số/cơ hội: ______. Điều cần kiểm qua nguồn độc lập: ______.</w:t>
      </w:r>
    </w:p>
    <w:p>
      <w:r>
        <w:t>Ghi chú của tôi: ___________________________________________</w:t>
      </w:r>
    </w:p>
    <w:p>
      <w:r>
        <w:t>__________________________________________________________</w:t>
      </w:r>
    </w:p>
    <w:p>
      <w:pPr>
        <w:pStyle w:val="Heading1"/>
      </w:pPr>
      <w:r>
        <w:t>Ba mốc thời gian</w:t>
      </w:r>
    </w:p>
    <w:p>
      <w:r>
        <w:t>Trong 30 ngày: ______. Học kỳ tới: ______. Điểm tự xem lại và điều chỉnh: ______.</w:t>
      </w:r>
    </w:p>
    <w:p>
      <w:r>
        <w:t>Ghi chú của tôi: ___________________________________________</w:t>
      </w:r>
    </w:p>
    <w:p>
      <w:r>
        <w:t>__________________________________________________________</w:t>
      </w:r>
    </w:p>
    <w:p>
      <w:pPr>
        <w:pStyle w:val="Heading1"/>
      </w:pPr>
      <w:r>
        <w:t>Bốn tuần thực hành</w:t>
      </w:r>
    </w:p>
    <w:p>
      <w:r>
        <w:t>Tuần 1 – thử lần đầu và ghi điều quan sát: ______. Tuần 2 – sửa một hành vi: ______. Tuần 3 – thử với bối cảnh khác: ______. Tuần 4 – hỏi góp ý và so tiến bộ: ______.</w:t>
      </w:r>
    </w:p>
    <w:p>
      <w:r>
        <w:t>Ghi chú của tôi: ___________________________________________</w:t>
      </w:r>
    </w:p>
    <w:p>
      <w:r>
        <w:t>__________________________________________________________</w:t>
      </w:r>
    </w:p>
    <w:p>
      <w:pPr>
        <w:pStyle w:val="Heading1"/>
      </w:pPr>
      <w:r>
        <w:t>Đánh giá và hỗ trợ</w:t>
      </w:r>
    </w:p>
    <w:p>
      <w:r>
        <w:t>Rubric chọn: ______. Người có thể cho phản hồi với sự đồng ý: ______. Điều tôi sẽ không chia sẻ: dữ liệu định danh/nhạy cảm không cần thiết.</w:t>
      </w:r>
    </w:p>
    <w:p>
      <w:r>
        <w:t>Ghi chú của tôi: ___________________________________________</w:t>
      </w:r>
    </w:p>
    <w:p>
      <w:r>
        <w:t>__________________________________________________________</w:t>
      </w:r>
    </w:p>
    <w:p>
      <w:pPr>
        <w:pStyle w:val="Heading1"/>
      </w:pPr>
      <w:r>
        <w:t>Một bước thử và xem lại</w:t>
      </w:r>
    </w:p>
    <w:p>
      <w:r>
        <w:rPr>
          <w:b/>
        </w:rPr>
        <w:t xml:space="preserve">Bước nhỏ tiếp theo: </w:t>
      </w:r>
      <w:r>
        <w:t>______</w:t>
      </w:r>
    </w:p>
    <w:p>
      <w:r>
        <w:rPr>
          <w:b/>
        </w:rPr>
        <w:t xml:space="preserve">Ngày tự xem lại: </w:t>
      </w:r>
      <w:r>
        <w:t>______</w:t>
      </w:r>
    </w:p>
    <w:p>
      <w:r>
        <w:rPr>
          <w:b/>
        </w:rPr>
        <w:t xml:space="preserve">Điều tôi muốn coach phản hồi: </w:t>
      </w:r>
      <w:r>
        <w:t>______</w:t>
      </w:r>
    </w:p>
    <w:p>
      <w:r>
        <w:t>Nguồn: PROJECT DESIGN EXTENSION [P08]; nội dung minh họa [D01]. Nguồn kỹ năng nghề nghiệp chung [S01] khi phù hợp; an toàn cơ hội [S02–S04]. Không có dữ liệu sinh viên thật.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cá nhân</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