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tham gia CLB và hoạt động</w:t>
      </w:r>
    </w:p>
    <w:p>
      <w:pPr>
        <w:pStyle w:val="Subtitle"/>
      </w:pPr>
      <w:r>
        <w:t>Soft Skills &amp; Student Development Coach</w:t>
      </w:r>
    </w:p>
    <w:p>
      <w:pPr>
        <w:pStyle w:val="Subtitle"/>
      </w:pPr>
      <w:r>
        <w:t>Tài liệu vận hành cho CORE GPT và người rà soát. Mã soft-skills-coach-agent. Phiên bản 1.0.0. Rà soát 2026-09-22.</w:t>
      </w:r>
    </w:p>
    <w:p>
      <w:r>
        <w:t>Chọn cơ hội phù hợp thời gian, luyện giới thiệu và xác minh thông tin đang mở.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Mục tiêu tham gia</w:t>
      </w:r>
    </w:p>
    <w:p>
      <w:r>
        <w:t>Tôi muốn học/đóng góp: ______. Quỹ thời gian thực tế: ______. Điều kiện cần hỏi CLB: ______.</w:t>
      </w:r>
    </w:p>
    <w:p>
      <w:r>
        <w:t>Ghi chú của tôi: ___________________________________________</w:t>
      </w:r>
    </w:p>
    <w:p>
      <w:r>
        <w:t>__________________________________________________________</w:t>
      </w:r>
    </w:p>
    <w:p>
      <w:pPr>
        <w:pStyle w:val="Heading1"/>
      </w:pPr>
      <w:r>
        <w:t>Giới thiệu bản thân</w:t>
      </w:r>
    </w:p>
    <w:p>
      <w:r>
        <w:t>Tình huống tôi từng làm: ______. Cách tôi có thể hỗ trợ: ______. Câu giới thiệu 30 giây: ______.</w:t>
      </w:r>
    </w:p>
    <w:p>
      <w:r>
        <w:t>Ghi chú của tôi: ___________________________________________</w:t>
      </w:r>
    </w:p>
    <w:p>
      <w:r>
        <w:t>__________________________________________________________</w:t>
      </w:r>
    </w:p>
    <w:p>
      <w:pPr>
        <w:pStyle w:val="Heading1"/>
      </w:pPr>
      <w:r>
        <w:t>Xác minh</w:t>
      </w:r>
    </w:p>
    <w:p>
      <w:r>
        <w:t>[ ] Nguồn chính thức của CLB/đơn vị; [ ] thời hạn và yêu cầu hiện hành; [ ] chi phí nếu có; [ ] cách liên hệ an toàn.</w:t>
      </w:r>
    </w:p>
    <w:p>
      <w:r>
        <w:t>Ghi chú của tôi: ___________________________________________</w:t>
      </w:r>
    </w:p>
    <w:p>
      <w:r>
        <w:t>__________________________________________________________</w:t>
      </w:r>
    </w:p>
    <w:p>
      <w:pPr>
        <w:pStyle w:val="Heading1"/>
      </w:pPr>
      <w:r>
        <w:t>Lần thử</w:t>
      </w:r>
    </w:p>
    <w:p>
      <w:r>
        <w:t>Nhờ coach đóng vai người phỏng vấn; tôi trả lời trước, nhận một góp ý rồi thử lại. Ghi phiên bản cải thiện: ______.</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tham gia CLB và hoạt động</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