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Phiếu chuẩn bị kết nối</w:t>
      </w:r>
    </w:p>
    <w:p>
      <w:pPr>
        <w:pStyle w:val="Subtitle"/>
      </w:pPr>
      <w:r>
        <w:t>Soft Skills &amp; Student Development Coach</w:t>
      </w:r>
    </w:p>
    <w:p>
      <w:pPr>
        <w:pStyle w:val="Subtitle"/>
      </w:pPr>
      <w:r>
        <w:t>Tài liệu vận hành cho CORE GPT và người rà soát. Mã soft-skills-coach-agent. Phiên bản 1.0.0. Rà soát 2026-09-22.</w:t>
      </w:r>
    </w:p>
    <w:p>
      <w:r>
        <w:t>Chuẩn bị giới thiệu chân thực, câu hỏi vừa sức và lời theo dõi tôn trọng. Đây là biểu mẫu tự điền của sinh viên, không phải thủ tục HCMUS. Chỉ lưu hoặc chia sẻ khi người dùng chủ động chọn.</w:t>
      </w:r>
    </w:p>
    <w:p>
      <w:pPr>
        <w:pStyle w:val="Heading1"/>
      </w:pPr>
      <w:r>
        <w:t>Cách dùng</w:t>
      </w:r>
    </w:p>
    <w:p>
      <w:r>
        <w:t>Điền những ô cần thiết bằng dữ kiện của chính mình. Nếu chưa có thông tin hiện hành, ghi “cần xác minh” và kiểm nguồn chính thức. Có thể đưa phần không nhạy cảm cho coach để luyện và nhận phản hồi; không gửi mã định danh hay bí mật đăng nhập.</w:t>
      </w:r>
    </w:p>
    <w:p>
      <w:pPr>
        <w:pStyle w:val="Heading1"/>
      </w:pPr>
      <w:r>
        <w:t>Bối cảnh</w:t>
      </w:r>
    </w:p>
    <w:p>
      <w:r>
        <w:t>Sự kiện/cộng đồng: ______. Tôi biết chắc điều gì về người đối diện: ______. Điều chưa biết: ______.</w:t>
      </w:r>
    </w:p>
    <w:p>
      <w:r>
        <w:t>Ghi chú của tôi: ___________________________________________</w:t>
      </w:r>
    </w:p>
    <w:p>
      <w:r>
        <w:t>__________________________________________________________</w:t>
      </w:r>
    </w:p>
    <w:p>
      <w:pPr>
        <w:pStyle w:val="Heading1"/>
      </w:pPr>
      <w:r>
        <w:t>Giới thiệu 30 giây</w:t>
      </w:r>
    </w:p>
    <w:p>
      <w:r>
        <w:t>Tôi đang học/làm: ______. Một minh chứng nhỏ: ______. Điều muốn tìm hiểu: ______.</w:t>
      </w:r>
    </w:p>
    <w:p>
      <w:r>
        <w:t>Ghi chú của tôi: ___________________________________________</w:t>
      </w:r>
    </w:p>
    <w:p>
      <w:r>
        <w:t>__________________________________________________________</w:t>
      </w:r>
    </w:p>
    <w:p>
      <w:pPr>
        <w:pStyle w:val="Heading1"/>
      </w:pPr>
      <w:r>
        <w:t>Hai câu hỏi</w:t>
      </w:r>
    </w:p>
    <w:p>
      <w:r>
        <w:t>Câu hỏi về kinh nghiệm/kỹ năng: ______. Câu hỏi về bước học tiếp: ______. Không yêu cầu giới thiệu việc ngay.</w:t>
      </w:r>
    </w:p>
    <w:p>
      <w:r>
        <w:t>Ghi chú của tôi: ___________________________________________</w:t>
      </w:r>
    </w:p>
    <w:p>
      <w:r>
        <w:t>__________________________________________________________</w:t>
      </w:r>
    </w:p>
    <w:p>
      <w:pPr>
        <w:pStyle w:val="Heading1"/>
      </w:pPr>
      <w:r>
        <w:t>Sau cuộc gặp</w:t>
      </w:r>
    </w:p>
    <w:p>
      <w:r>
        <w:t>Điều đã học: ______. Nếu người đó đồng ý nhận tin: lời cảm ơn ngắn: ______. Ngày gửi phù hợp: ______.</w:t>
      </w:r>
    </w:p>
    <w:p>
      <w:r>
        <w:t>Ghi chú của tôi: ___________________________________________</w:t>
      </w:r>
    </w:p>
    <w:p>
      <w:r>
        <w:t>__________________________________________________________</w:t>
      </w:r>
    </w:p>
    <w:p>
      <w:pPr>
        <w:pStyle w:val="Heading1"/>
      </w:pPr>
      <w:r>
        <w:t>Một bước thử và xem lại</w:t>
      </w:r>
    </w:p>
    <w:p>
      <w:r>
        <w:rPr>
          <w:b/>
        </w:rPr>
        <w:t xml:space="preserve">Bước nhỏ tiếp theo: </w:t>
      </w:r>
      <w:r>
        <w:t>______</w:t>
      </w:r>
    </w:p>
    <w:p>
      <w:r>
        <w:rPr>
          <w:b/>
        </w:rPr>
        <w:t xml:space="preserve">Ngày tự xem lại: </w:t>
      </w:r>
      <w:r>
        <w:t>______</w:t>
      </w:r>
    </w:p>
    <w:p>
      <w:r>
        <w:rPr>
          <w:b/>
        </w:rPr>
        <w:t xml:space="preserve">Điều tôi muốn coach phản hồi: </w:t>
      </w:r>
      <w:r>
        <w:t>______</w:t>
      </w:r>
    </w:p>
    <w:p>
      <w:r>
        <w:t>Nguồn: PROJECT DESIGN EXTENSION [P08]; nội dung minh họa [D01]. Nguồn kỹ năng nghề nghiệp chung [S01] khi phù hợp; an toàn cơ hội [S02–S04]. Không có dữ liệu sinh viên thật.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chuẩn bị kết nối</dc:title>
  <dc:subject>Soft Skills &amp; Student Development Coach</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