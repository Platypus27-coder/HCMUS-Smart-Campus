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Checklist sẵn sàng thực tập</w:t>
      </w:r>
    </w:p>
    <w:p>
      <w:pPr>
        <w:pStyle w:val="Subtitle"/>
      </w:pPr>
      <w:r>
        <w:t>Soft Skills &amp; Student Development Coach</w:t>
      </w:r>
    </w:p>
    <w:p>
      <w:pPr>
        <w:pStyle w:val="Subtitle"/>
      </w:pPr>
      <w:r>
        <w:t>Tài liệu vận hành cho CORE GPT và người rà soát. Mã soft-skills-coach-agent. Phiên bản 1.0.0. Rà soát 2026-09-22.</w:t>
      </w:r>
    </w:p>
    <w:p>
      <w:r>
        <w:t>Rà bằng chứng thật và luyện một bước ứng tuyển; điều kiện vị trí phải xác minh riêng.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Mục tiêu vị trí</w:t>
      </w:r>
    </w:p>
    <w:p>
      <w:r>
        <w:t>Loại vai trò muốn tìm: ______. Kỹ năng cần kiểm từ mô tả tuyển dụng thật: ______.</w:t>
      </w:r>
    </w:p>
    <w:p>
      <w:r>
        <w:t>Ghi chú của tôi: ___________________________________________</w:t>
      </w:r>
    </w:p>
    <w:p>
      <w:r>
        <w:t>__________________________________________________________</w:t>
      </w:r>
    </w:p>
    <w:p>
      <w:pPr>
        <w:pStyle w:val="Heading1"/>
      </w:pPr>
      <w:r>
        <w:t>Bằng chứng năng lực</w:t>
      </w:r>
    </w:p>
    <w:p>
      <w:r>
        <w:t>[ ] CV mô tả việc đã làm; [ ] portfolio có link được phép chia sẻ; [ ] mỗi kết quả có bằng chứng; [ ] không phóng đại số liệu.</w:t>
      </w:r>
    </w:p>
    <w:p>
      <w:r>
        <w:t>Ghi chú của tôi: ___________________________________________</w:t>
      </w:r>
    </w:p>
    <w:p>
      <w:r>
        <w:t>__________________________________________________________</w:t>
      </w:r>
    </w:p>
    <w:p>
      <w:pPr>
        <w:pStyle w:val="Heading1"/>
      </w:pPr>
      <w:r>
        <w:t>Luyện phỏng vấn</w:t>
      </w:r>
    </w:p>
    <w:p>
      <w:r>
        <w:t>Một câu chuyện theo tình huống–hành động–kết quả: ______. Một câu hỏi muốn hỏi nhà tuyển dụng: ______. Lần thử: ______.</w:t>
      </w:r>
    </w:p>
    <w:p>
      <w:r>
        <w:t>Ghi chú của tôi: ___________________________________________</w:t>
      </w:r>
    </w:p>
    <w:p>
      <w:r>
        <w:t>__________________________________________________________</w:t>
      </w:r>
    </w:p>
    <w:p>
      <w:pPr>
        <w:pStyle w:val="Heading1"/>
      </w:pPr>
      <w:r>
        <w:t>An toàn cơ hội</w:t>
      </w:r>
    </w:p>
    <w:p>
      <w:r>
        <w:t>[ ] Kiểm đơn vị qua kênh độc lập; [ ] đọc điều kiện, chi phí, quyền riêng tư; [ ] không gửi OTP/mật khẩu; [ ] chưa chuyển tiền vì áp lực thời gian.</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sẵn sàng thực tập</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