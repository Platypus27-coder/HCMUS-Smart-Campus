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Checklist đội thi và dự án</w:t>
      </w:r>
    </w:p>
    <w:p>
      <w:pPr>
        <w:pStyle w:val="Subtitle"/>
      </w:pPr>
      <w:r>
        <w:t>Soft Skills &amp; Student Development Coach</w:t>
      </w:r>
    </w:p>
    <w:p>
      <w:pPr>
        <w:pStyle w:val="Subtitle"/>
      </w:pPr>
      <w:r>
        <w:t>Tài liệu vận hành cho CORE GPT và người rà soát. Mã soft-skills-coach-agent. Phiên bản 1.0.0. Rà soát 2026-09-22.</w:t>
      </w:r>
    </w:p>
    <w:p>
      <w:r>
        <w:t>Thỏa thuận mục tiêu, vai trò, mốc và cách xử lý bất đồng trước khi làm. Đây là biểu mẫu tự điền của sinh viên, không phải thủ tục HCMUS. Chỉ lưu hoặc chia sẻ khi người dùng chủ động chọn.</w:t>
      </w:r>
    </w:p>
    <w:p>
      <w:pPr>
        <w:pStyle w:val="Heading1"/>
      </w:pPr>
      <w:r>
        <w:t>Cách dùng</w:t>
      </w:r>
    </w:p>
    <w:p>
      <w:r>
        <w:t>Điền những ô cần thiết bằng dữ kiện của chính mình. Nếu chưa có thông tin hiện hành, ghi “cần xác minh” và kiểm nguồn chính thức. Có thể đưa phần không nhạy cảm cho coach để luyện và nhận phản hồi; không gửi mã định danh hay bí mật đăng nhập.</w:t>
      </w:r>
    </w:p>
    <w:p>
      <w:pPr>
        <w:pStyle w:val="Heading1"/>
      </w:pPr>
      <w:r>
        <w:t>Đề bài và bằng chứng</w:t>
      </w:r>
    </w:p>
    <w:p>
      <w:r>
        <w:t>Nguồn thể lệ đã kiểm: ______. Câu hỏi cần xác minh: ______. Ý tưởng/hypothesis của nhóm: ______.</w:t>
      </w:r>
    </w:p>
    <w:p>
      <w:r>
        <w:t>Ghi chú của tôi: ___________________________________________</w:t>
      </w:r>
    </w:p>
    <w:p>
      <w:r>
        <w:t>__________________________________________________________</w:t>
      </w:r>
    </w:p>
    <w:p>
      <w:pPr>
        <w:pStyle w:val="Heading1"/>
      </w:pPr>
      <w:r>
        <w:t>Đội và giao việc</w:t>
      </w:r>
    </w:p>
    <w:p>
      <w:r>
        <w:t>Tên vai trò, không cần dữ liệu riêng: ______. Đầu ra từng người: ______. Mốc xem bản nháp: ______.</w:t>
      </w:r>
    </w:p>
    <w:p>
      <w:r>
        <w:t>Ghi chú của tôi: ___________________________________________</w:t>
      </w:r>
    </w:p>
    <w:p>
      <w:r>
        <w:t>__________________________________________________________</w:t>
      </w:r>
    </w:p>
    <w:p>
      <w:pPr>
        <w:pStyle w:val="Heading1"/>
      </w:pPr>
      <w:r>
        <w:t>Rủi ro</w:t>
      </w:r>
    </w:p>
    <w:p>
      <w:r>
        <w:t>Nếu thiếu dữ liệu: ______. Nếu một phần trễ: ______. Nếu bất đồng: mô tả sự kiện, hỏi quan điểm, chọn thử nghiệm nhỏ.</w:t>
      </w:r>
    </w:p>
    <w:p>
      <w:r>
        <w:t>Ghi chú của tôi: ___________________________________________</w:t>
      </w:r>
    </w:p>
    <w:p>
      <w:r>
        <w:t>__________________________________________________________</w:t>
      </w:r>
    </w:p>
    <w:p>
      <w:pPr>
        <w:pStyle w:val="Heading1"/>
      </w:pPr>
      <w:r>
        <w:t>Pitch và Q&amp;A</w:t>
      </w:r>
    </w:p>
    <w:p>
      <w:r>
        <w:t>Thông điệp một câu: ______. Kết quả đã đo: ______. Điều chỉ là giả định: ______. Câu hỏi khó sẽ tập: ______.</w:t>
      </w:r>
    </w:p>
    <w:p>
      <w:r>
        <w:t>Ghi chú của tôi: ___________________________________________</w:t>
      </w:r>
    </w:p>
    <w:p>
      <w:r>
        <w:t>__________________________________________________________</w:t>
      </w:r>
    </w:p>
    <w:p>
      <w:pPr>
        <w:pStyle w:val="Heading1"/>
      </w:pPr>
      <w:r>
        <w:t>Một bước thử và xem lại</w:t>
      </w:r>
    </w:p>
    <w:p>
      <w:r>
        <w:rPr>
          <w:b/>
        </w:rPr>
        <w:t xml:space="preserve">Bước nhỏ tiếp theo: </w:t>
      </w:r>
      <w:r>
        <w:t>______</w:t>
      </w:r>
    </w:p>
    <w:p>
      <w:r>
        <w:rPr>
          <w:b/>
        </w:rPr>
        <w:t xml:space="preserve">Ngày tự xem lại: </w:t>
      </w:r>
      <w:r>
        <w:t>______</w:t>
      </w:r>
    </w:p>
    <w:p>
      <w:r>
        <w:rPr>
          <w:b/>
        </w:rPr>
        <w:t xml:space="preserve">Điều tôi muốn coach phản hồi: </w:t>
      </w:r>
      <w:r>
        <w:t>______</w:t>
      </w:r>
    </w:p>
    <w:p>
      <w:r>
        <w:t>Nguồn: PROJECT DESIGN EXTENSION [P08]; nội dung minh họa [D01]. Nguồn kỹ năng nghề nghiệp chung [S01] khi phù hợp; an toàn cơ hội [S02–S04]. Không có dữ liệu sinh viên thật.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đội thi và dự án</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