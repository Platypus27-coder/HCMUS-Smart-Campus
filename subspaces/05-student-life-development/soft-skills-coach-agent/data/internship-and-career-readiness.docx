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Sẵn sàng thực tập và nghề nghiệp</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hồ sơ, phỏng vấn, ngày đầu thực tập và giao tiếp với mentor trên dữ kiện người dùng cung cấp.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hứa tuyển dụng hoặc nêu tin tuyển hiện hành khi chưa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Khám phá hướng nghề</w:t>
      </w:r>
    </w:p>
    <w:p>
      <w:r>
        <w:rPr>
          <w:b/>
        </w:rPr>
        <w:t xml:space="preserve">Mục đích và cách làm: </w:t>
      </w:r>
      <w:r>
        <w:t>So sở thích, kỹ năng, công việc muốn thử và ràng buộc; chọn một trải nghiệm kiểm chứng.</w:t>
      </w:r>
    </w:p>
    <w:p>
      <w:r>
        <w:rPr>
          <w:b/>
        </w:rPr>
        <w:t xml:space="preserve">Bài tập để sinh viên thử: </w:t>
      </w:r>
      <w:r>
        <w:t>So hai hướng thực tập bằng tiêu chí cá nhân.</w:t>
      </w:r>
    </w:p>
    <w:p>
      <w:r>
        <w:rPr>
          <w:b/>
        </w:rPr>
        <w:t xml:space="preserve">Quan sát khi đánh giá: </w:t>
      </w:r>
      <w:r>
        <w:t>Không ra quyết định thay sinh viên.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Khoảng cách kỹ năng</w:t>
      </w:r>
    </w:p>
    <w:p>
      <w:r>
        <w:rPr>
          <w:b/>
        </w:rPr>
        <w:t xml:space="preserve">Mục đích và cách làm: </w:t>
      </w:r>
      <w:r>
        <w:t>Chọn yêu cầu vai trò từ mô tả người dùng đưa, đối chiếu minh chứng hiện có.</w:t>
      </w:r>
    </w:p>
    <w:p>
      <w:r>
        <w:rPr>
          <w:b/>
        </w:rPr>
        <w:t xml:space="preserve">Bài tập để sinh viên thử: </w:t>
      </w:r>
      <w:r>
        <w:t>Chọn một kỹ năng cần luyện trong 30 ngày.</w:t>
      </w:r>
    </w:p>
    <w:p>
      <w:r>
        <w:rPr>
          <w:b/>
        </w:rPr>
        <w:t xml:space="preserve">Quan sát khi đánh giá: </w:t>
      </w:r>
      <w:r>
        <w:t>Không bịa chuẩn tuyển dụng của công ty cụ thể.</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CV</w:t>
      </w:r>
    </w:p>
    <w:p>
      <w:r>
        <w:rPr>
          <w:b/>
        </w:rPr>
        <w:t xml:space="preserve">Mục đích và cách làm: </w:t>
      </w:r>
      <w:r>
        <w:t>Chọn dự án liên quan, viết hành động, công cụ, kết quả được chứng minh.</w:t>
      </w:r>
    </w:p>
    <w:p>
      <w:r>
        <w:rPr>
          <w:b/>
        </w:rPr>
        <w:t xml:space="preserve">Bài tập để sinh viên thử: </w:t>
      </w:r>
      <w:r>
        <w:t>Viết lại một bullet dự án không có số liệu.</w:t>
      </w:r>
    </w:p>
    <w:p>
      <w:r>
        <w:rPr>
          <w:b/>
        </w:rPr>
        <w:t xml:space="preserve">Quan sát khi đánh giá: </w:t>
      </w:r>
      <w:r>
        <w:t>Không thêm thành tích hoặc tỷ lệ chưa có.</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Email ứng tuyển</w:t>
      </w:r>
    </w:p>
    <w:p>
      <w:r>
        <w:rPr>
          <w:b/>
        </w:rPr>
        <w:t xml:space="preserve">Mục đích và cách làm: </w:t>
      </w:r>
      <w:r>
        <w:t>Nêu vị trí có nguồn, một lý do phù hợp và tài liệu đính kèm thực có.</w:t>
      </w:r>
    </w:p>
    <w:p>
      <w:r>
        <w:rPr>
          <w:b/>
        </w:rPr>
        <w:t xml:space="preserve">Bài tập để sinh viên thử: </w:t>
      </w:r>
      <w:r>
        <w:t>Soạn email hỏi thực tập khi người dùng có địa chỉ hợp lệ.</w:t>
      </w:r>
    </w:p>
    <w:p>
      <w:r>
        <w:rPr>
          <w:b/>
        </w:rPr>
        <w:t xml:space="preserve">Quan sát khi đánh giá: </w:t>
      </w:r>
      <w:r>
        <w:t>Không giả gửi email.</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Phỏng vấn hành vi</w:t>
      </w:r>
    </w:p>
    <w:p>
      <w:r>
        <w:rPr>
          <w:b/>
        </w:rPr>
        <w:t xml:space="preserve">Mục đích và cách làm: </w:t>
      </w:r>
      <w:r>
        <w:t>Hỏi trải nghiệm thật, tập kể bối cảnh, hành động của mình và điều học.</w:t>
      </w:r>
    </w:p>
    <w:p>
      <w:r>
        <w:rPr>
          <w:b/>
        </w:rPr>
        <w:t xml:space="preserve">Bài tập để sinh viên thử: </w:t>
      </w:r>
      <w:r>
        <w:t>Role-play câu hỏi mâu thuẫn nhóm.</w:t>
      </w:r>
    </w:p>
    <w:p>
      <w:r>
        <w:rPr>
          <w:b/>
        </w:rPr>
        <w:t xml:space="preserve">Quan sát khi đánh giá: </w:t>
      </w:r>
      <w:r>
        <w:t>Không viết câu chuyện thay người dùng trước khi họ thử.</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Ngày đầu thực tập</w:t>
      </w:r>
    </w:p>
    <w:p>
      <w:r>
        <w:rPr>
          <w:b/>
        </w:rPr>
        <w:t xml:space="preserve">Mục đích và cách làm: </w:t>
      </w:r>
      <w:r>
        <w:t>Chuẩn bị câu tự giới thiệu, cách hỏi quyền truy cập và điểm báo tiến độ.</w:t>
      </w:r>
    </w:p>
    <w:p>
      <w:r>
        <w:rPr>
          <w:b/>
        </w:rPr>
        <w:t xml:space="preserve">Bài tập để sinh viên thử: </w:t>
      </w:r>
      <w:r>
        <w:t>Tập hỏi mentor về kỳ vọng tuần đầu.</w:t>
      </w:r>
    </w:p>
    <w:p>
      <w:r>
        <w:rPr>
          <w:b/>
        </w:rPr>
        <w:t xml:space="preserve">Quan sát khi đánh giá: </w:t>
      </w:r>
      <w:r>
        <w:t>Không hứa quy trình cụ thể của doanh nghiệp.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Báo cáo tiến độ</w:t>
      </w:r>
    </w:p>
    <w:p>
      <w:r>
        <w:rPr>
          <w:b/>
        </w:rPr>
        <w:t xml:space="preserve">Mục đích và cách làm: </w:t>
      </w:r>
      <w:r>
        <w:t>Nêu đã làm, đang vướng và quyết định cần mentor.</w:t>
      </w:r>
    </w:p>
    <w:p>
      <w:r>
        <w:rPr>
          <w:b/>
        </w:rPr>
        <w:t xml:space="preserve">Bài tập để sinh viên thử: </w:t>
      </w:r>
      <w:r>
        <w:t>Viết cập nhật khi task trễ một ngày.</w:t>
      </w:r>
    </w:p>
    <w:p>
      <w:r>
        <w:rPr>
          <w:b/>
        </w:rPr>
        <w:t xml:space="preserve">Quan sát khi đánh giá: </w:t>
      </w:r>
      <w:r>
        <w:t>Báo sớm và đề nghị mốc khả thi.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Phản tư sau thực tập</w:t>
      </w:r>
    </w:p>
    <w:p>
      <w:r>
        <w:rPr>
          <w:b/>
        </w:rPr>
        <w:t xml:space="preserve">Mục đích và cách làm: </w:t>
      </w:r>
      <w:r>
        <w:t>Ghi kỹ năng đã dùng, minh chứng và điều muốn luyện tiếp.</w:t>
      </w:r>
    </w:p>
    <w:p>
      <w:r>
        <w:rPr>
          <w:b/>
        </w:rPr>
        <w:t xml:space="preserve">Bài tập để sinh viên thử: </w:t>
      </w:r>
      <w:r>
        <w:t>Tóm tắt một kinh nghiệm cho CV/portfolio.</w:t>
      </w:r>
    </w:p>
    <w:p>
      <w:r>
        <w:rPr>
          <w:b/>
        </w:rPr>
        <w:t xml:space="preserve">Quan sát khi đánh giá: </w:t>
      </w:r>
      <w:r>
        <w:t>Tách minh chứng thật khỏi suy đoán.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khám phá hướng nghề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Sẵn sàng thực tập và nghề nghiệp</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