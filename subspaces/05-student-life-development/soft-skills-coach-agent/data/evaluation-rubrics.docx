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Rubric định tính cho thực hành kỹ năng</w:t>
      </w:r>
    </w:p>
    <w:p>
      <w:pPr>
        <w:pStyle w:val="Subtitle"/>
      </w:pPr>
      <w:r>
        <w:t>Soft Skills &amp; Student Development Coach</w:t>
      </w:r>
    </w:p>
    <w:p>
      <w:pPr>
        <w:pStyle w:val="Subtitle"/>
      </w:pPr>
      <w:r>
        <w:t>Tài liệu vận hành cho CORE GPT và người rà soát. Mã soft-skills-coach-agent. Phiên bản 1.0.0. Rà soát 2026-09-22.</w:t>
      </w:r>
    </w:p>
    <w:p>
      <w:r>
        <w:t>Mười lăm rubric dùng lại được cho bài luyện và role-play. Các mức phản ánh chất lượng của sản phẩm vừa quan sát, không đánh giá con người và không phải điểm 100. Khi thiếu bằng chứng ở một chiều, ghi “chưa quan sát” thay vì đoán.</w:t>
      </w:r>
    </w:p>
    <w:p>
      <w:pPr>
        <w:pStyle w:val="Heading1"/>
      </w:pPr>
      <w:r>
        <w:t>1 Giao tiếp</w:t>
      </w:r>
    </w:p>
    <w:p>
      <w:r>
        <w:rPr>
          <w:b/>
        </w:rPr>
        <w:t xml:space="preserve">Dùng khi: </w:t>
      </w:r>
      <w:r>
        <w:t>Bài thử cần đánh giá giao tiếp;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rõ mục đích, lắng nghe, tôn trọng, yêu cầu cụ thể, mức phù hợp người nghe.</w:t>
      </w:r>
    </w:p>
    <w:p>
      <w:pPr>
        <w:pStyle w:val="Heading2"/>
      </w:pPr>
      <w:r>
        <w:t>Rõ mục đích</w:t>
      </w:r>
    </w:p>
    <w:p>
      <w:r>
        <w:rPr>
          <w:b/>
        </w:rPr>
        <w:t xml:space="preserve">Cần cải thiện: </w:t>
      </w:r>
      <w:r>
        <w:t>Chưa có bằng chứng rõ về rõ mục đích;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rõ mục đích nhưng còn mơ hồ, thiếu ví dụ hoặc chưa hợp bối cảnh.</w:t>
      </w:r>
    </w:p>
    <w:p>
      <w:r>
        <w:rPr>
          <w:b/>
        </w:rPr>
        <w:t xml:space="preserve">Tốt: </w:t>
      </w:r>
      <w:r>
        <w:t>Rõ mục đích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Rõ mục đích rõ, nhất quán, biết điều chỉnh khi người đối diện hỏi lại hoặc xuất hiện ràng buộc mới.</w:t>
      </w:r>
    </w:p>
    <w:p>
      <w:pPr>
        <w:pStyle w:val="Heading2"/>
      </w:pPr>
      <w:r>
        <w:t>Lắng nghe</w:t>
      </w:r>
    </w:p>
    <w:p>
      <w:r>
        <w:rPr>
          <w:b/>
        </w:rPr>
        <w:t xml:space="preserve">Cần cải thiện: </w:t>
      </w:r>
      <w:r>
        <w:t>Chưa có bằng chứng rõ về lắng nghe;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lắng nghe nhưng còn mơ hồ, thiếu ví dụ hoặc chưa hợp bối cảnh.</w:t>
      </w:r>
    </w:p>
    <w:p>
      <w:r>
        <w:rPr>
          <w:b/>
        </w:rPr>
        <w:t xml:space="preserve">Tốt: </w:t>
      </w:r>
      <w:r>
        <w:t>Lắng nghe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Lắng nghe rõ, nhất quán, biết điều chỉnh khi người đối diện hỏi lại hoặc xuất hiện ràng buộc mới.</w:t>
      </w:r>
    </w:p>
    <w:p>
      <w:pPr>
        <w:pStyle w:val="Heading2"/>
      </w:pPr>
      <w:r>
        <w:t>Tôn trọng</w:t>
      </w:r>
    </w:p>
    <w:p>
      <w:r>
        <w:rPr>
          <w:b/>
        </w:rPr>
        <w:t xml:space="preserve">Cần cải thiện: </w:t>
      </w:r>
      <w:r>
        <w:t>Chưa có bằng chứng rõ về tôn trọng;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tôn trọng nhưng còn mơ hồ, thiếu ví dụ hoặc chưa hợp bối cảnh.</w:t>
      </w:r>
    </w:p>
    <w:p>
      <w:r>
        <w:rPr>
          <w:b/>
        </w:rPr>
        <w:t xml:space="preserve">Tốt: </w:t>
      </w:r>
      <w:r>
        <w:t>Tôn trọng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Tôn trọng rõ, nhất quán, biết điều chỉnh khi người đối diện hỏi lại hoặc xuất hiện ràng buộc mới.</w:t>
      </w:r>
    </w:p>
    <w:p>
      <w:pPr>
        <w:pStyle w:val="Heading2"/>
      </w:pPr>
      <w:r>
        <w:t>Yêu cầu cụ thể</w:t>
      </w:r>
    </w:p>
    <w:p>
      <w:r>
        <w:rPr>
          <w:b/>
        </w:rPr>
        <w:t xml:space="preserve">Cần cải thiện: </w:t>
      </w:r>
      <w:r>
        <w:t>Chưa có bằng chứng rõ về yêu cầu cụ thể;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yêu cầu cụ thể nhưng còn mơ hồ, thiếu ví dụ hoặc chưa hợp bối cảnh.</w:t>
      </w:r>
    </w:p>
    <w:p>
      <w:r>
        <w:rPr>
          <w:b/>
        </w:rPr>
        <w:t xml:space="preserve">Tốt: </w:t>
      </w:r>
      <w:r>
        <w:t>Yêu cầu cụ thể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Yêu cầu cụ thể rõ, nhất quán, biết điều chỉnh khi người đối diện hỏi lại hoặc xuất hiện ràng buộc mới.</w:t>
      </w:r>
    </w:p>
    <w:p>
      <w:pPr>
        <w:pStyle w:val="Heading2"/>
      </w:pPr>
      <w:r>
        <w:t>Mức phù hợp người nghe</w:t>
      </w:r>
    </w:p>
    <w:p>
      <w:r>
        <w:rPr>
          <w:b/>
        </w:rPr>
        <w:t xml:space="preserve">Cần cải thiện: </w:t>
      </w:r>
      <w:r>
        <w:t>Chưa có bằng chứng rõ về mức phù hợp người nghe;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mức phù hợp người nghe nhưng còn mơ hồ, thiếu ví dụ hoặc chưa hợp bối cảnh.</w:t>
      </w:r>
    </w:p>
    <w:p>
      <w:r>
        <w:rPr>
          <w:b/>
        </w:rPr>
        <w:t xml:space="preserve">Tốt: </w:t>
      </w:r>
      <w:r>
        <w:t>Mức phù hợp người nghe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Mức phù hợp người nghe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2 Thuyết trình</w:t>
      </w:r>
    </w:p>
    <w:p>
      <w:r>
        <w:rPr>
          <w:b/>
        </w:rPr>
        <w:t xml:space="preserve">Dùng khi: </w:t>
      </w:r>
      <w:r>
        <w:t>Bài thử cần đánh giá thuyết trình;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cấu trúc, độ rõ, liên quan khán giả, ngắn gọn, trả lời Q&amp;A.</w:t>
      </w:r>
    </w:p>
    <w:p>
      <w:pPr>
        <w:pStyle w:val="Heading2"/>
      </w:pPr>
      <w:r>
        <w:t>Cấu trúc</w:t>
      </w:r>
    </w:p>
    <w:p>
      <w:r>
        <w:rPr>
          <w:b/>
        </w:rPr>
        <w:t xml:space="preserve">Cần cải thiện: </w:t>
      </w:r>
      <w:r>
        <w:t>Chưa có bằng chứng rõ về cấu trúc;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cấu trúc nhưng còn mơ hồ, thiếu ví dụ hoặc chưa hợp bối cảnh.</w:t>
      </w:r>
    </w:p>
    <w:p>
      <w:r>
        <w:rPr>
          <w:b/>
        </w:rPr>
        <w:t xml:space="preserve">Tốt: </w:t>
      </w:r>
      <w:r>
        <w:t>Cấu trúc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Cấu trúc rõ, nhất quán, biết điều chỉnh khi người đối diện hỏi lại hoặc xuất hiện ràng buộc mới.</w:t>
      </w:r>
    </w:p>
    <w:p>
      <w:pPr>
        <w:pStyle w:val="Heading2"/>
      </w:pPr>
      <w:r>
        <w:t>Độ rõ</w:t>
      </w:r>
    </w:p>
    <w:p>
      <w:r>
        <w:rPr>
          <w:b/>
        </w:rPr>
        <w:t xml:space="preserve">Cần cải thiện: </w:t>
      </w:r>
      <w:r>
        <w:t>Chưa có bằng chứng rõ về độ rõ;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độ rõ nhưng còn mơ hồ, thiếu ví dụ hoặc chưa hợp bối cảnh.</w:t>
      </w:r>
    </w:p>
    <w:p>
      <w:r>
        <w:rPr>
          <w:b/>
        </w:rPr>
        <w:t xml:space="preserve">Tốt: </w:t>
      </w:r>
      <w:r>
        <w:t>Độ rõ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Độ rõ rõ, nhất quán, biết điều chỉnh khi người đối diện hỏi lại hoặc xuất hiện ràng buộc mới.</w:t>
      </w:r>
    </w:p>
    <w:p>
      <w:pPr>
        <w:pStyle w:val="Heading2"/>
      </w:pPr>
      <w:r>
        <w:t>Liên quan khán giả</w:t>
      </w:r>
    </w:p>
    <w:p>
      <w:r>
        <w:rPr>
          <w:b/>
        </w:rPr>
        <w:t xml:space="preserve">Cần cải thiện: </w:t>
      </w:r>
      <w:r>
        <w:t>Chưa có bằng chứng rõ về liên quan khán giả;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liên quan khán giả nhưng còn mơ hồ, thiếu ví dụ hoặc chưa hợp bối cảnh.</w:t>
      </w:r>
    </w:p>
    <w:p>
      <w:r>
        <w:rPr>
          <w:b/>
        </w:rPr>
        <w:t xml:space="preserve">Tốt: </w:t>
      </w:r>
      <w:r>
        <w:t>Liên quan khán giả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Liên quan khán giả rõ, nhất quán, biết điều chỉnh khi người đối diện hỏi lại hoặc xuất hiện ràng buộc mới.</w:t>
      </w:r>
    </w:p>
    <w:p>
      <w:pPr>
        <w:pStyle w:val="Heading2"/>
      </w:pPr>
      <w:r>
        <w:t>Ngắn gọn</w:t>
      </w:r>
    </w:p>
    <w:p>
      <w:r>
        <w:rPr>
          <w:b/>
        </w:rPr>
        <w:t xml:space="preserve">Cần cải thiện: </w:t>
      </w:r>
      <w:r>
        <w:t>Chưa có bằng chứng rõ về ngắn gọn;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ngắn gọn nhưng còn mơ hồ, thiếu ví dụ hoặc chưa hợp bối cảnh.</w:t>
      </w:r>
    </w:p>
    <w:p>
      <w:r>
        <w:rPr>
          <w:b/>
        </w:rPr>
        <w:t xml:space="preserve">Tốt: </w:t>
      </w:r>
      <w:r>
        <w:t>Ngắn gọn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Ngắn gọn rõ, nhất quán, biết điều chỉnh khi người đối diện hỏi lại hoặc xuất hiện ràng buộc mới.</w:t>
      </w:r>
    </w:p>
    <w:p>
      <w:pPr>
        <w:pStyle w:val="Heading2"/>
      </w:pPr>
      <w:r>
        <w:t>Trả lời q&amp;a</w:t>
      </w:r>
    </w:p>
    <w:p>
      <w:r>
        <w:rPr>
          <w:b/>
        </w:rPr>
        <w:t xml:space="preserve">Cần cải thiện: </w:t>
      </w:r>
      <w:r>
        <w:t>Chưa có bằng chứng rõ về trả lời Q&amp;A;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trả lời Q&amp;A nhưng còn mơ hồ, thiếu ví dụ hoặc chưa hợp bối cảnh.</w:t>
      </w:r>
    </w:p>
    <w:p>
      <w:r>
        <w:rPr>
          <w:b/>
        </w:rPr>
        <w:t xml:space="preserve">Tốt: </w:t>
      </w:r>
      <w:r>
        <w:t>Trả lời q&amp;a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Trả lời q&amp;a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3 Làm việc nhóm</w:t>
      </w:r>
    </w:p>
    <w:p>
      <w:r>
        <w:rPr>
          <w:b/>
        </w:rPr>
        <w:t xml:space="preserve">Dùng khi: </w:t>
      </w:r>
      <w:r>
        <w:t>Bài thử cần đánh giá làm việc nhóm;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phân vai, cập nhật tiến độ, hỗ trợ nhau, trách nhiệm, chốt việc.</w:t>
      </w:r>
    </w:p>
    <w:p>
      <w:pPr>
        <w:pStyle w:val="Heading2"/>
      </w:pPr>
      <w:r>
        <w:t>Phân vai</w:t>
      </w:r>
    </w:p>
    <w:p>
      <w:r>
        <w:rPr>
          <w:b/>
        </w:rPr>
        <w:t xml:space="preserve">Cần cải thiện: </w:t>
      </w:r>
      <w:r>
        <w:t>Chưa có bằng chứng rõ về phân vai;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phân vai nhưng còn mơ hồ, thiếu ví dụ hoặc chưa hợp bối cảnh.</w:t>
      </w:r>
    </w:p>
    <w:p>
      <w:r>
        <w:rPr>
          <w:b/>
        </w:rPr>
        <w:t xml:space="preserve">Tốt: </w:t>
      </w:r>
      <w:r>
        <w:t>Phân vai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Phân vai rõ, nhất quán, biết điều chỉnh khi người đối diện hỏi lại hoặc xuất hiện ràng buộc mới.</w:t>
      </w:r>
    </w:p>
    <w:p>
      <w:pPr>
        <w:pStyle w:val="Heading2"/>
      </w:pPr>
      <w:r>
        <w:t>Cập nhật tiến độ</w:t>
      </w:r>
    </w:p>
    <w:p>
      <w:r>
        <w:rPr>
          <w:b/>
        </w:rPr>
        <w:t xml:space="preserve">Cần cải thiện: </w:t>
      </w:r>
      <w:r>
        <w:t>Chưa có bằng chứng rõ về cập nhật tiến độ;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cập nhật tiến độ nhưng còn mơ hồ, thiếu ví dụ hoặc chưa hợp bối cảnh.</w:t>
      </w:r>
    </w:p>
    <w:p>
      <w:r>
        <w:rPr>
          <w:b/>
        </w:rPr>
        <w:t xml:space="preserve">Tốt: </w:t>
      </w:r>
      <w:r>
        <w:t>Cập nhật tiến độ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Cập nhật tiến độ rõ, nhất quán, biết điều chỉnh khi người đối diện hỏi lại hoặc xuất hiện ràng buộc mới.</w:t>
      </w:r>
    </w:p>
    <w:p>
      <w:pPr>
        <w:pStyle w:val="Heading2"/>
      </w:pPr>
      <w:r>
        <w:t>Hỗ trợ nhau</w:t>
      </w:r>
    </w:p>
    <w:p>
      <w:r>
        <w:rPr>
          <w:b/>
        </w:rPr>
        <w:t xml:space="preserve">Cần cải thiện: </w:t>
      </w:r>
      <w:r>
        <w:t>Chưa có bằng chứng rõ về hỗ trợ nhau;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hỗ trợ nhau nhưng còn mơ hồ, thiếu ví dụ hoặc chưa hợp bối cảnh.</w:t>
      </w:r>
    </w:p>
    <w:p>
      <w:r>
        <w:rPr>
          <w:b/>
        </w:rPr>
        <w:t xml:space="preserve">Tốt: </w:t>
      </w:r>
      <w:r>
        <w:t>Hỗ trợ nhau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Hỗ trợ nhau rõ, nhất quán, biết điều chỉnh khi người đối diện hỏi lại hoặc xuất hiện ràng buộc mới.</w:t>
      </w:r>
    </w:p>
    <w:p>
      <w:pPr>
        <w:pStyle w:val="Heading2"/>
      </w:pPr>
      <w:r>
        <w:t>Trách nhiệm</w:t>
      </w:r>
    </w:p>
    <w:p>
      <w:r>
        <w:rPr>
          <w:b/>
        </w:rPr>
        <w:t xml:space="preserve">Cần cải thiện: </w:t>
      </w:r>
      <w:r>
        <w:t>Chưa có bằng chứng rõ về trách nhiệm;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trách nhiệm nhưng còn mơ hồ, thiếu ví dụ hoặc chưa hợp bối cảnh.</w:t>
      </w:r>
    </w:p>
    <w:p>
      <w:r>
        <w:rPr>
          <w:b/>
        </w:rPr>
        <w:t xml:space="preserve">Tốt: </w:t>
      </w:r>
      <w:r>
        <w:t>Trách nhiệm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Trách nhiệm rõ, nhất quán, biết điều chỉnh khi người đối diện hỏi lại hoặc xuất hiện ràng buộc mới.</w:t>
      </w:r>
    </w:p>
    <w:p>
      <w:pPr>
        <w:pStyle w:val="Heading2"/>
      </w:pPr>
      <w:r>
        <w:t>Chốt việc</w:t>
      </w:r>
    </w:p>
    <w:p>
      <w:r>
        <w:rPr>
          <w:b/>
        </w:rPr>
        <w:t xml:space="preserve">Cần cải thiện: </w:t>
      </w:r>
      <w:r>
        <w:t>Chưa có bằng chứng rõ về chốt việc;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chốt việc nhưng còn mơ hồ, thiếu ví dụ hoặc chưa hợp bối cảnh.</w:t>
      </w:r>
    </w:p>
    <w:p>
      <w:r>
        <w:rPr>
          <w:b/>
        </w:rPr>
        <w:t xml:space="preserve">Tốt: </w:t>
      </w:r>
      <w:r>
        <w:t>Chốt việc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Chốt việc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4 Giải quyết bất đồng</w:t>
      </w:r>
    </w:p>
    <w:p>
      <w:r>
        <w:rPr>
          <w:b/>
        </w:rPr>
        <w:t xml:space="preserve">Dùng khi: </w:t>
      </w:r>
      <w:r>
        <w:t>Bài thử cần đánh giá giải quyết bất đồng;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dữ kiện, lắng nghe hai phía, nhu cầu, đề nghị, điểm hẹn.</w:t>
      </w:r>
    </w:p>
    <w:p>
      <w:pPr>
        <w:pStyle w:val="Heading2"/>
      </w:pPr>
      <w:r>
        <w:t>Dữ kiện</w:t>
      </w:r>
    </w:p>
    <w:p>
      <w:r>
        <w:rPr>
          <w:b/>
        </w:rPr>
        <w:t xml:space="preserve">Cần cải thiện: </w:t>
      </w:r>
      <w:r>
        <w:t>Chưa có bằng chứng rõ về dữ kiện;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dữ kiện nhưng còn mơ hồ, thiếu ví dụ hoặc chưa hợp bối cảnh.</w:t>
      </w:r>
    </w:p>
    <w:p>
      <w:r>
        <w:rPr>
          <w:b/>
        </w:rPr>
        <w:t xml:space="preserve">Tốt: </w:t>
      </w:r>
      <w:r>
        <w:t>Dữ kiện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Dữ kiện rõ, nhất quán, biết điều chỉnh khi người đối diện hỏi lại hoặc xuất hiện ràng buộc mới.</w:t>
      </w:r>
    </w:p>
    <w:p>
      <w:pPr>
        <w:pStyle w:val="Heading2"/>
      </w:pPr>
      <w:r>
        <w:t>Lắng nghe hai phía</w:t>
      </w:r>
    </w:p>
    <w:p>
      <w:r>
        <w:rPr>
          <w:b/>
        </w:rPr>
        <w:t xml:space="preserve">Cần cải thiện: </w:t>
      </w:r>
      <w:r>
        <w:t>Chưa có bằng chứng rõ về lắng nghe hai phía;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lắng nghe hai phía nhưng còn mơ hồ, thiếu ví dụ hoặc chưa hợp bối cảnh.</w:t>
      </w:r>
    </w:p>
    <w:p>
      <w:r>
        <w:rPr>
          <w:b/>
        </w:rPr>
        <w:t xml:space="preserve">Tốt: </w:t>
      </w:r>
      <w:r>
        <w:t>Lắng nghe hai phía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Lắng nghe hai phía rõ, nhất quán, biết điều chỉnh khi người đối diện hỏi lại hoặc xuất hiện ràng buộc mới.</w:t>
      </w:r>
    </w:p>
    <w:p>
      <w:pPr>
        <w:pStyle w:val="Heading2"/>
      </w:pPr>
      <w:r>
        <w:t>Nhu cầu</w:t>
      </w:r>
    </w:p>
    <w:p>
      <w:r>
        <w:rPr>
          <w:b/>
        </w:rPr>
        <w:t xml:space="preserve">Cần cải thiện: </w:t>
      </w:r>
      <w:r>
        <w:t>Chưa có bằng chứng rõ về nhu cầu;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nhu cầu nhưng còn mơ hồ, thiếu ví dụ hoặc chưa hợp bối cảnh.</w:t>
      </w:r>
    </w:p>
    <w:p>
      <w:r>
        <w:rPr>
          <w:b/>
        </w:rPr>
        <w:t xml:space="preserve">Tốt: </w:t>
      </w:r>
      <w:r>
        <w:t>Nhu cầu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Nhu cầu rõ, nhất quán, biết điều chỉnh khi người đối diện hỏi lại hoặc xuất hiện ràng buộc mới.</w:t>
      </w:r>
    </w:p>
    <w:p>
      <w:pPr>
        <w:pStyle w:val="Heading2"/>
      </w:pPr>
      <w:r>
        <w:t>Đề nghị</w:t>
      </w:r>
    </w:p>
    <w:p>
      <w:r>
        <w:rPr>
          <w:b/>
        </w:rPr>
        <w:t xml:space="preserve">Cần cải thiện: </w:t>
      </w:r>
      <w:r>
        <w:t>Chưa có bằng chứng rõ về đề nghị;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đề nghị nhưng còn mơ hồ, thiếu ví dụ hoặc chưa hợp bối cảnh.</w:t>
      </w:r>
    </w:p>
    <w:p>
      <w:r>
        <w:rPr>
          <w:b/>
        </w:rPr>
        <w:t xml:space="preserve">Tốt: </w:t>
      </w:r>
      <w:r>
        <w:t>Đề nghị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Đề nghị rõ, nhất quán, biết điều chỉnh khi người đối diện hỏi lại hoặc xuất hiện ràng buộc mới.</w:t>
      </w:r>
    </w:p>
    <w:p>
      <w:pPr>
        <w:pStyle w:val="Heading2"/>
      </w:pPr>
      <w:r>
        <w:t>Điểm hẹn</w:t>
      </w:r>
    </w:p>
    <w:p>
      <w:r>
        <w:rPr>
          <w:b/>
        </w:rPr>
        <w:t xml:space="preserve">Cần cải thiện: </w:t>
      </w:r>
      <w:r>
        <w:t>Chưa có bằng chứng rõ về điểm hẹn;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điểm hẹn nhưng còn mơ hồ, thiếu ví dụ hoặc chưa hợp bối cảnh.</w:t>
      </w:r>
    </w:p>
    <w:p>
      <w:r>
        <w:rPr>
          <w:b/>
        </w:rPr>
        <w:t xml:space="preserve">Tốt: </w:t>
      </w:r>
      <w:r>
        <w:t>Điểm hẹn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Điểm hẹn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5 Lãnh đạo</w:t>
      </w:r>
    </w:p>
    <w:p>
      <w:r>
        <w:rPr>
          <w:b/>
        </w:rPr>
        <w:t xml:space="preserve">Dùng khi: </w:t>
      </w:r>
      <w:r>
        <w:t>Bài thử cần đánh giá lãnh đạo;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mục tiêu, phân quyền, tạo tham gia, quyết định, theo dõi.</w:t>
      </w:r>
    </w:p>
    <w:p>
      <w:pPr>
        <w:pStyle w:val="Heading2"/>
      </w:pPr>
      <w:r>
        <w:t>Mục tiêu</w:t>
      </w:r>
    </w:p>
    <w:p>
      <w:r>
        <w:rPr>
          <w:b/>
        </w:rPr>
        <w:t xml:space="preserve">Cần cải thiện: </w:t>
      </w:r>
      <w:r>
        <w:t>Chưa có bằng chứng rõ về mục tiêu;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mục tiêu nhưng còn mơ hồ, thiếu ví dụ hoặc chưa hợp bối cảnh.</w:t>
      </w:r>
    </w:p>
    <w:p>
      <w:r>
        <w:rPr>
          <w:b/>
        </w:rPr>
        <w:t xml:space="preserve">Tốt: </w:t>
      </w:r>
      <w:r>
        <w:t>Mục tiêu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Mục tiêu rõ, nhất quán, biết điều chỉnh khi người đối diện hỏi lại hoặc xuất hiện ràng buộc mới.</w:t>
      </w:r>
    </w:p>
    <w:p>
      <w:pPr>
        <w:pStyle w:val="Heading2"/>
      </w:pPr>
      <w:r>
        <w:t>Phân quyền</w:t>
      </w:r>
    </w:p>
    <w:p>
      <w:r>
        <w:rPr>
          <w:b/>
        </w:rPr>
        <w:t xml:space="preserve">Cần cải thiện: </w:t>
      </w:r>
      <w:r>
        <w:t>Chưa có bằng chứng rõ về phân quyền;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phân quyền nhưng còn mơ hồ, thiếu ví dụ hoặc chưa hợp bối cảnh.</w:t>
      </w:r>
    </w:p>
    <w:p>
      <w:r>
        <w:rPr>
          <w:b/>
        </w:rPr>
        <w:t xml:space="preserve">Tốt: </w:t>
      </w:r>
      <w:r>
        <w:t>Phân quyền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Phân quyền rõ, nhất quán, biết điều chỉnh khi người đối diện hỏi lại hoặc xuất hiện ràng buộc mới.</w:t>
      </w:r>
    </w:p>
    <w:p>
      <w:pPr>
        <w:pStyle w:val="Heading2"/>
      </w:pPr>
      <w:r>
        <w:t>Tạo tham gia</w:t>
      </w:r>
    </w:p>
    <w:p>
      <w:r>
        <w:rPr>
          <w:b/>
        </w:rPr>
        <w:t xml:space="preserve">Cần cải thiện: </w:t>
      </w:r>
      <w:r>
        <w:t>Chưa có bằng chứng rõ về tạo tham gia;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tạo tham gia nhưng còn mơ hồ, thiếu ví dụ hoặc chưa hợp bối cảnh.</w:t>
      </w:r>
    </w:p>
    <w:p>
      <w:r>
        <w:rPr>
          <w:b/>
        </w:rPr>
        <w:t xml:space="preserve">Tốt: </w:t>
      </w:r>
      <w:r>
        <w:t>Tạo tham gia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Tạo tham gia rõ, nhất quán, biết điều chỉnh khi người đối diện hỏi lại hoặc xuất hiện ràng buộc mới.</w:t>
      </w:r>
    </w:p>
    <w:p>
      <w:pPr>
        <w:pStyle w:val="Heading2"/>
      </w:pPr>
      <w:r>
        <w:t>Quyết định</w:t>
      </w:r>
    </w:p>
    <w:p>
      <w:r>
        <w:rPr>
          <w:b/>
        </w:rPr>
        <w:t xml:space="preserve">Cần cải thiện: </w:t>
      </w:r>
      <w:r>
        <w:t>Chưa có bằng chứng rõ về quyết định;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quyết định nhưng còn mơ hồ, thiếu ví dụ hoặc chưa hợp bối cảnh.</w:t>
      </w:r>
    </w:p>
    <w:p>
      <w:r>
        <w:rPr>
          <w:b/>
        </w:rPr>
        <w:t xml:space="preserve">Tốt: </w:t>
      </w:r>
      <w:r>
        <w:t>Quyết định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Quyết định rõ, nhất quán, biết điều chỉnh khi người đối diện hỏi lại hoặc xuất hiện ràng buộc mới.</w:t>
      </w:r>
    </w:p>
    <w:p>
      <w:pPr>
        <w:pStyle w:val="Heading2"/>
      </w:pPr>
      <w:r>
        <w:t>Theo dõi</w:t>
      </w:r>
    </w:p>
    <w:p>
      <w:r>
        <w:rPr>
          <w:b/>
        </w:rPr>
        <w:t xml:space="preserve">Cần cải thiện: </w:t>
      </w:r>
      <w:r>
        <w:t>Chưa có bằng chứng rõ về theo dõi;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theo dõi nhưng còn mơ hồ, thiếu ví dụ hoặc chưa hợp bối cảnh.</w:t>
      </w:r>
    </w:p>
    <w:p>
      <w:r>
        <w:rPr>
          <w:b/>
        </w:rPr>
        <w:t xml:space="preserve">Tốt: </w:t>
      </w:r>
      <w:r>
        <w:t>Theo dõi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Theo dõi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6 Quản lý thời gian</w:t>
      </w:r>
    </w:p>
    <w:p>
      <w:r>
        <w:rPr>
          <w:b/>
        </w:rPr>
        <w:t xml:space="preserve">Dùng khi: </w:t>
      </w:r>
      <w:r>
        <w:t>Bài thử cần đánh giá quản lý thời gian;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ưu tiên, tính tải thực tế, mốc, khoảng dự phòng, rà lại.</w:t>
      </w:r>
    </w:p>
    <w:p>
      <w:pPr>
        <w:pStyle w:val="Heading2"/>
      </w:pPr>
      <w:r>
        <w:t>Ưu tiên</w:t>
      </w:r>
    </w:p>
    <w:p>
      <w:r>
        <w:rPr>
          <w:b/>
        </w:rPr>
        <w:t xml:space="preserve">Cần cải thiện: </w:t>
      </w:r>
      <w:r>
        <w:t>Chưa có bằng chứng rõ về ưu tiên;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ưu tiên nhưng còn mơ hồ, thiếu ví dụ hoặc chưa hợp bối cảnh.</w:t>
      </w:r>
    </w:p>
    <w:p>
      <w:r>
        <w:rPr>
          <w:b/>
        </w:rPr>
        <w:t xml:space="preserve">Tốt: </w:t>
      </w:r>
      <w:r>
        <w:t>Ưu tiên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Ưu tiên rõ, nhất quán, biết điều chỉnh khi người đối diện hỏi lại hoặc xuất hiện ràng buộc mới.</w:t>
      </w:r>
    </w:p>
    <w:p>
      <w:pPr>
        <w:pStyle w:val="Heading2"/>
      </w:pPr>
      <w:r>
        <w:t>Tính tải thực tế</w:t>
      </w:r>
    </w:p>
    <w:p>
      <w:r>
        <w:rPr>
          <w:b/>
        </w:rPr>
        <w:t xml:space="preserve">Cần cải thiện: </w:t>
      </w:r>
      <w:r>
        <w:t>Chưa có bằng chứng rõ về tính tải thực tế;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tính tải thực tế nhưng còn mơ hồ, thiếu ví dụ hoặc chưa hợp bối cảnh.</w:t>
      </w:r>
    </w:p>
    <w:p>
      <w:r>
        <w:rPr>
          <w:b/>
        </w:rPr>
        <w:t xml:space="preserve">Tốt: </w:t>
      </w:r>
      <w:r>
        <w:t>Tính tải thực tế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Tính tải thực tế rõ, nhất quán, biết điều chỉnh khi người đối diện hỏi lại hoặc xuất hiện ràng buộc mới.</w:t>
      </w:r>
    </w:p>
    <w:p>
      <w:pPr>
        <w:pStyle w:val="Heading2"/>
      </w:pPr>
      <w:r>
        <w:t>Mốc</w:t>
      </w:r>
    </w:p>
    <w:p>
      <w:r>
        <w:rPr>
          <w:b/>
        </w:rPr>
        <w:t xml:space="preserve">Cần cải thiện: </w:t>
      </w:r>
      <w:r>
        <w:t>Chưa có bằng chứng rõ về mốc;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mốc nhưng còn mơ hồ, thiếu ví dụ hoặc chưa hợp bối cảnh.</w:t>
      </w:r>
    </w:p>
    <w:p>
      <w:r>
        <w:rPr>
          <w:b/>
        </w:rPr>
        <w:t xml:space="preserve">Tốt: </w:t>
      </w:r>
      <w:r>
        <w:t>Mốc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Mốc rõ, nhất quán, biết điều chỉnh khi người đối diện hỏi lại hoặc xuất hiện ràng buộc mới.</w:t>
      </w:r>
    </w:p>
    <w:p>
      <w:pPr>
        <w:pStyle w:val="Heading2"/>
      </w:pPr>
      <w:r>
        <w:t>Khoảng dự phòng</w:t>
      </w:r>
    </w:p>
    <w:p>
      <w:r>
        <w:rPr>
          <w:b/>
        </w:rPr>
        <w:t xml:space="preserve">Cần cải thiện: </w:t>
      </w:r>
      <w:r>
        <w:t>Chưa có bằng chứng rõ về khoảng dự phòng;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khoảng dự phòng nhưng còn mơ hồ, thiếu ví dụ hoặc chưa hợp bối cảnh.</w:t>
      </w:r>
    </w:p>
    <w:p>
      <w:r>
        <w:rPr>
          <w:b/>
        </w:rPr>
        <w:t xml:space="preserve">Tốt: </w:t>
      </w:r>
      <w:r>
        <w:t>Khoảng dự phòng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Khoảng dự phòng rõ, nhất quán, biết điều chỉnh khi người đối diện hỏi lại hoặc xuất hiện ràng buộc mới.</w:t>
      </w:r>
    </w:p>
    <w:p>
      <w:pPr>
        <w:pStyle w:val="Heading2"/>
      </w:pPr>
      <w:r>
        <w:t>Rà lại</w:t>
      </w:r>
    </w:p>
    <w:p>
      <w:r>
        <w:rPr>
          <w:b/>
        </w:rPr>
        <w:t xml:space="preserve">Cần cải thiện: </w:t>
      </w:r>
      <w:r>
        <w:t>Chưa có bằng chứng rõ về rà lại;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rà lại nhưng còn mơ hồ, thiếu ví dụ hoặc chưa hợp bối cảnh.</w:t>
      </w:r>
    </w:p>
    <w:p>
      <w:r>
        <w:rPr>
          <w:b/>
        </w:rPr>
        <w:t xml:space="preserve">Tốt: </w:t>
      </w:r>
      <w:r>
        <w:t>Rà lại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Rà lại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7 Phỏng vấn</w:t>
      </w:r>
    </w:p>
    <w:p>
      <w:r>
        <w:rPr>
          <w:b/>
        </w:rPr>
        <w:t xml:space="preserve">Dùng khi: </w:t>
      </w:r>
      <w:r>
        <w:t>Bài thử cần đánh giá phỏng vấn;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trả lời đúng câu hỏi, ví dụ thật, vai trò cá nhân, kết quả/giới hạn, câu hỏi ngược.</w:t>
      </w:r>
    </w:p>
    <w:p>
      <w:pPr>
        <w:pStyle w:val="Heading2"/>
      </w:pPr>
      <w:r>
        <w:t>Trả lời đúng câu hỏi</w:t>
      </w:r>
    </w:p>
    <w:p>
      <w:r>
        <w:rPr>
          <w:b/>
        </w:rPr>
        <w:t xml:space="preserve">Cần cải thiện: </w:t>
      </w:r>
      <w:r>
        <w:t>Chưa có bằng chứng rõ về trả lời đúng câu hỏi;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trả lời đúng câu hỏi nhưng còn mơ hồ, thiếu ví dụ hoặc chưa hợp bối cảnh.</w:t>
      </w:r>
    </w:p>
    <w:p>
      <w:r>
        <w:rPr>
          <w:b/>
        </w:rPr>
        <w:t xml:space="preserve">Tốt: </w:t>
      </w:r>
      <w:r>
        <w:t>Trả lời đúng câu hỏi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Trả lời đúng câu hỏi rõ, nhất quán, biết điều chỉnh khi người đối diện hỏi lại hoặc xuất hiện ràng buộc mới.</w:t>
      </w:r>
    </w:p>
    <w:p>
      <w:pPr>
        <w:pStyle w:val="Heading2"/>
      </w:pPr>
      <w:r>
        <w:t>Ví dụ thật</w:t>
      </w:r>
    </w:p>
    <w:p>
      <w:r>
        <w:rPr>
          <w:b/>
        </w:rPr>
        <w:t xml:space="preserve">Cần cải thiện: </w:t>
      </w:r>
      <w:r>
        <w:t>Chưa có bằng chứng rõ về ví dụ thật;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ví dụ thật nhưng còn mơ hồ, thiếu ví dụ hoặc chưa hợp bối cảnh.</w:t>
      </w:r>
    </w:p>
    <w:p>
      <w:r>
        <w:rPr>
          <w:b/>
        </w:rPr>
        <w:t xml:space="preserve">Tốt: </w:t>
      </w:r>
      <w:r>
        <w:t>Ví dụ thật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Ví dụ thật rõ, nhất quán, biết điều chỉnh khi người đối diện hỏi lại hoặc xuất hiện ràng buộc mới.</w:t>
      </w:r>
    </w:p>
    <w:p>
      <w:pPr>
        <w:pStyle w:val="Heading2"/>
      </w:pPr>
      <w:r>
        <w:t>Vai trò cá nhân</w:t>
      </w:r>
    </w:p>
    <w:p>
      <w:r>
        <w:rPr>
          <w:b/>
        </w:rPr>
        <w:t xml:space="preserve">Cần cải thiện: </w:t>
      </w:r>
      <w:r>
        <w:t>Chưa có bằng chứng rõ về vai trò cá nhân;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vai trò cá nhân nhưng còn mơ hồ, thiếu ví dụ hoặc chưa hợp bối cảnh.</w:t>
      </w:r>
    </w:p>
    <w:p>
      <w:r>
        <w:rPr>
          <w:b/>
        </w:rPr>
        <w:t xml:space="preserve">Tốt: </w:t>
      </w:r>
      <w:r>
        <w:t>Vai trò cá nhân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Vai trò cá nhân rõ, nhất quán, biết điều chỉnh khi người đối diện hỏi lại hoặc xuất hiện ràng buộc mới.</w:t>
      </w:r>
    </w:p>
    <w:p>
      <w:pPr>
        <w:pStyle w:val="Heading2"/>
      </w:pPr>
      <w:r>
        <w:t>Kết quả/giới hạn</w:t>
      </w:r>
    </w:p>
    <w:p>
      <w:r>
        <w:rPr>
          <w:b/>
        </w:rPr>
        <w:t xml:space="preserve">Cần cải thiện: </w:t>
      </w:r>
      <w:r>
        <w:t>Chưa có bằng chứng rõ về kết quả/giới hạn;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kết quả/giới hạn nhưng còn mơ hồ, thiếu ví dụ hoặc chưa hợp bối cảnh.</w:t>
      </w:r>
    </w:p>
    <w:p>
      <w:r>
        <w:rPr>
          <w:b/>
        </w:rPr>
        <w:t xml:space="preserve">Tốt: </w:t>
      </w:r>
      <w:r>
        <w:t>Kết quả/giới hạn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Kết quả/giới hạn rõ, nhất quán, biết điều chỉnh khi người đối diện hỏi lại hoặc xuất hiện ràng buộc mới.</w:t>
      </w:r>
    </w:p>
    <w:p>
      <w:pPr>
        <w:pStyle w:val="Heading2"/>
      </w:pPr>
      <w:r>
        <w:t>Câu hỏi ngược</w:t>
      </w:r>
    </w:p>
    <w:p>
      <w:r>
        <w:rPr>
          <w:b/>
        </w:rPr>
        <w:t xml:space="preserve">Cần cải thiện: </w:t>
      </w:r>
      <w:r>
        <w:t>Chưa có bằng chứng rõ về câu hỏi ngược;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câu hỏi ngược nhưng còn mơ hồ, thiếu ví dụ hoặc chưa hợp bối cảnh.</w:t>
      </w:r>
    </w:p>
    <w:p>
      <w:r>
        <w:rPr>
          <w:b/>
        </w:rPr>
        <w:t xml:space="preserve">Tốt: </w:t>
      </w:r>
      <w:r>
        <w:t>Câu hỏi ngược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Câu hỏi ngược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8 Networking</w:t>
      </w:r>
    </w:p>
    <w:p>
      <w:r>
        <w:rPr>
          <w:b/>
        </w:rPr>
        <w:t xml:space="preserve">Dùng khi: </w:t>
      </w:r>
      <w:r>
        <w:t>Bài thử cần đánh giá networking;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mở lời, mối quan tâm chung, lắng nghe, yêu cầu vừa phải, follow-up.</w:t>
      </w:r>
    </w:p>
    <w:p>
      <w:pPr>
        <w:pStyle w:val="Heading2"/>
      </w:pPr>
      <w:r>
        <w:t>Mở lời</w:t>
      </w:r>
    </w:p>
    <w:p>
      <w:r>
        <w:rPr>
          <w:b/>
        </w:rPr>
        <w:t xml:space="preserve">Cần cải thiện: </w:t>
      </w:r>
      <w:r>
        <w:t>Chưa có bằng chứng rõ về mở lời;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mở lời nhưng còn mơ hồ, thiếu ví dụ hoặc chưa hợp bối cảnh.</w:t>
      </w:r>
    </w:p>
    <w:p>
      <w:r>
        <w:rPr>
          <w:b/>
        </w:rPr>
        <w:t xml:space="preserve">Tốt: </w:t>
      </w:r>
      <w:r>
        <w:t>Mở lời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Mở lời rõ, nhất quán, biết điều chỉnh khi người đối diện hỏi lại hoặc xuất hiện ràng buộc mới.</w:t>
      </w:r>
    </w:p>
    <w:p>
      <w:pPr>
        <w:pStyle w:val="Heading2"/>
      </w:pPr>
      <w:r>
        <w:t>Mối quan tâm chung</w:t>
      </w:r>
    </w:p>
    <w:p>
      <w:r>
        <w:rPr>
          <w:b/>
        </w:rPr>
        <w:t xml:space="preserve">Cần cải thiện: </w:t>
      </w:r>
      <w:r>
        <w:t>Chưa có bằng chứng rõ về mối quan tâm chung;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mối quan tâm chung nhưng còn mơ hồ, thiếu ví dụ hoặc chưa hợp bối cảnh.</w:t>
      </w:r>
    </w:p>
    <w:p>
      <w:r>
        <w:rPr>
          <w:b/>
        </w:rPr>
        <w:t xml:space="preserve">Tốt: </w:t>
      </w:r>
      <w:r>
        <w:t>Mối quan tâm chung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Mối quan tâm chung rõ, nhất quán, biết điều chỉnh khi người đối diện hỏi lại hoặc xuất hiện ràng buộc mới.</w:t>
      </w:r>
    </w:p>
    <w:p>
      <w:pPr>
        <w:pStyle w:val="Heading2"/>
      </w:pPr>
      <w:r>
        <w:t>Lắng nghe</w:t>
      </w:r>
    </w:p>
    <w:p>
      <w:r>
        <w:rPr>
          <w:b/>
        </w:rPr>
        <w:t xml:space="preserve">Cần cải thiện: </w:t>
      </w:r>
      <w:r>
        <w:t>Chưa có bằng chứng rõ về lắng nghe;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lắng nghe nhưng còn mơ hồ, thiếu ví dụ hoặc chưa hợp bối cảnh.</w:t>
      </w:r>
    </w:p>
    <w:p>
      <w:r>
        <w:rPr>
          <w:b/>
        </w:rPr>
        <w:t xml:space="preserve">Tốt: </w:t>
      </w:r>
      <w:r>
        <w:t>Lắng nghe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Lắng nghe rõ, nhất quán, biết điều chỉnh khi người đối diện hỏi lại hoặc xuất hiện ràng buộc mới.</w:t>
      </w:r>
    </w:p>
    <w:p>
      <w:pPr>
        <w:pStyle w:val="Heading2"/>
      </w:pPr>
      <w:r>
        <w:t>Yêu cầu vừa phải</w:t>
      </w:r>
    </w:p>
    <w:p>
      <w:r>
        <w:rPr>
          <w:b/>
        </w:rPr>
        <w:t xml:space="preserve">Cần cải thiện: </w:t>
      </w:r>
      <w:r>
        <w:t>Chưa có bằng chứng rõ về yêu cầu vừa phải;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yêu cầu vừa phải nhưng còn mơ hồ, thiếu ví dụ hoặc chưa hợp bối cảnh.</w:t>
      </w:r>
    </w:p>
    <w:p>
      <w:r>
        <w:rPr>
          <w:b/>
        </w:rPr>
        <w:t xml:space="preserve">Tốt: </w:t>
      </w:r>
      <w:r>
        <w:t>Yêu cầu vừa phải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Yêu cầu vừa phải rõ, nhất quán, biết điều chỉnh khi người đối diện hỏi lại hoặc xuất hiện ràng buộc mới.</w:t>
      </w:r>
    </w:p>
    <w:p>
      <w:pPr>
        <w:pStyle w:val="Heading2"/>
      </w:pPr>
      <w:r>
        <w:t>Follow-up</w:t>
      </w:r>
    </w:p>
    <w:p>
      <w:r>
        <w:rPr>
          <w:b/>
        </w:rPr>
        <w:t xml:space="preserve">Cần cải thiện: </w:t>
      </w:r>
      <w:r>
        <w:t>Chưa có bằng chứng rõ về follow-up;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follow-up nhưng còn mơ hồ, thiếu ví dụ hoặc chưa hợp bối cảnh.</w:t>
      </w:r>
    </w:p>
    <w:p>
      <w:r>
        <w:rPr>
          <w:b/>
        </w:rPr>
        <w:t xml:space="preserve">Tốt: </w:t>
      </w:r>
      <w:r>
        <w:t>Follow-up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Follow-up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9 Giao tiếp công việc</w:t>
      </w:r>
    </w:p>
    <w:p>
      <w:r>
        <w:rPr>
          <w:b/>
        </w:rPr>
        <w:t xml:space="preserve">Dùng khi: </w:t>
      </w:r>
      <w:r>
        <w:t>Bài thử cần đánh giá giao tiếp công việc;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bối cảnh, trạng thái, vướng mắc, đề nghị quyết định, giọng điệu.</w:t>
      </w:r>
    </w:p>
    <w:p>
      <w:pPr>
        <w:pStyle w:val="Heading2"/>
      </w:pPr>
      <w:r>
        <w:t>Bối cảnh</w:t>
      </w:r>
    </w:p>
    <w:p>
      <w:r>
        <w:rPr>
          <w:b/>
        </w:rPr>
        <w:t xml:space="preserve">Cần cải thiện: </w:t>
      </w:r>
      <w:r>
        <w:t>Chưa có bằng chứng rõ về bối cảnh;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bối cảnh nhưng còn mơ hồ, thiếu ví dụ hoặc chưa hợp bối cảnh.</w:t>
      </w:r>
    </w:p>
    <w:p>
      <w:r>
        <w:rPr>
          <w:b/>
        </w:rPr>
        <w:t xml:space="preserve">Tốt: </w:t>
      </w:r>
      <w:r>
        <w:t>Bối cảnh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Bối cảnh rõ, nhất quán, biết điều chỉnh khi người đối diện hỏi lại hoặc xuất hiện ràng buộc mới.</w:t>
      </w:r>
    </w:p>
    <w:p>
      <w:pPr>
        <w:pStyle w:val="Heading2"/>
      </w:pPr>
      <w:r>
        <w:t>Trạng thái</w:t>
      </w:r>
    </w:p>
    <w:p>
      <w:r>
        <w:rPr>
          <w:b/>
        </w:rPr>
        <w:t xml:space="preserve">Cần cải thiện: </w:t>
      </w:r>
      <w:r>
        <w:t>Chưa có bằng chứng rõ về trạng thái;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trạng thái nhưng còn mơ hồ, thiếu ví dụ hoặc chưa hợp bối cảnh.</w:t>
      </w:r>
    </w:p>
    <w:p>
      <w:r>
        <w:rPr>
          <w:b/>
        </w:rPr>
        <w:t xml:space="preserve">Tốt: </w:t>
      </w:r>
      <w:r>
        <w:t>Trạng thái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Trạng thái rõ, nhất quán, biết điều chỉnh khi người đối diện hỏi lại hoặc xuất hiện ràng buộc mới.</w:t>
      </w:r>
    </w:p>
    <w:p>
      <w:pPr>
        <w:pStyle w:val="Heading2"/>
      </w:pPr>
      <w:r>
        <w:t>Vướng mắc</w:t>
      </w:r>
    </w:p>
    <w:p>
      <w:r>
        <w:rPr>
          <w:b/>
        </w:rPr>
        <w:t xml:space="preserve">Cần cải thiện: </w:t>
      </w:r>
      <w:r>
        <w:t>Chưa có bằng chứng rõ về vướng mắc;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vướng mắc nhưng còn mơ hồ, thiếu ví dụ hoặc chưa hợp bối cảnh.</w:t>
      </w:r>
    </w:p>
    <w:p>
      <w:r>
        <w:rPr>
          <w:b/>
        </w:rPr>
        <w:t xml:space="preserve">Tốt: </w:t>
      </w:r>
      <w:r>
        <w:t>Vướng mắc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Vướng mắc rõ, nhất quán, biết điều chỉnh khi người đối diện hỏi lại hoặc xuất hiện ràng buộc mới.</w:t>
      </w:r>
    </w:p>
    <w:p>
      <w:pPr>
        <w:pStyle w:val="Heading2"/>
      </w:pPr>
      <w:r>
        <w:t>Đề nghị quyết định</w:t>
      </w:r>
    </w:p>
    <w:p>
      <w:r>
        <w:rPr>
          <w:b/>
        </w:rPr>
        <w:t xml:space="preserve">Cần cải thiện: </w:t>
      </w:r>
      <w:r>
        <w:t>Chưa có bằng chứng rõ về đề nghị quyết định;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đề nghị quyết định nhưng còn mơ hồ, thiếu ví dụ hoặc chưa hợp bối cảnh.</w:t>
      </w:r>
    </w:p>
    <w:p>
      <w:r>
        <w:rPr>
          <w:b/>
        </w:rPr>
        <w:t xml:space="preserve">Tốt: </w:t>
      </w:r>
      <w:r>
        <w:t>Đề nghị quyết định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Đề nghị quyết định rõ, nhất quán, biết điều chỉnh khi người đối diện hỏi lại hoặc xuất hiện ràng buộc mới.</w:t>
      </w:r>
    </w:p>
    <w:p>
      <w:pPr>
        <w:pStyle w:val="Heading2"/>
      </w:pPr>
      <w:r>
        <w:t>Giọng điệu</w:t>
      </w:r>
    </w:p>
    <w:p>
      <w:r>
        <w:rPr>
          <w:b/>
        </w:rPr>
        <w:t xml:space="preserve">Cần cải thiện: </w:t>
      </w:r>
      <w:r>
        <w:t>Chưa có bằng chứng rõ về giọng điệu;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giọng điệu nhưng còn mơ hồ, thiếu ví dụ hoặc chưa hợp bối cảnh.</w:t>
      </w:r>
    </w:p>
    <w:p>
      <w:r>
        <w:rPr>
          <w:b/>
        </w:rPr>
        <w:t xml:space="preserve">Tốt: </w:t>
      </w:r>
      <w:r>
        <w:t>Giọng điệu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Giọng điệu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10 Trình bày nghiên cứu</w:t>
      </w:r>
    </w:p>
    <w:p>
      <w:r>
        <w:rPr>
          <w:b/>
        </w:rPr>
        <w:t xml:space="preserve">Dùng khi: </w:t>
      </w:r>
      <w:r>
        <w:t>Bài thử cần đánh giá trình bày nghiên cứu;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câu hỏi, phương pháp được nêu đúng, kết quả có nguồn, giới hạn, đối thoại học thuật.</w:t>
      </w:r>
    </w:p>
    <w:p>
      <w:pPr>
        <w:pStyle w:val="Heading2"/>
      </w:pPr>
      <w:r>
        <w:t>Câu hỏi</w:t>
      </w:r>
    </w:p>
    <w:p>
      <w:r>
        <w:rPr>
          <w:b/>
        </w:rPr>
        <w:t xml:space="preserve">Cần cải thiện: </w:t>
      </w:r>
      <w:r>
        <w:t>Chưa có bằng chứng rõ về câu hỏi;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câu hỏi nhưng còn mơ hồ, thiếu ví dụ hoặc chưa hợp bối cảnh.</w:t>
      </w:r>
    </w:p>
    <w:p>
      <w:r>
        <w:rPr>
          <w:b/>
        </w:rPr>
        <w:t xml:space="preserve">Tốt: </w:t>
      </w:r>
      <w:r>
        <w:t>Câu hỏi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Câu hỏi rõ, nhất quán, biết điều chỉnh khi người đối diện hỏi lại hoặc xuất hiện ràng buộc mới.</w:t>
      </w:r>
    </w:p>
    <w:p>
      <w:pPr>
        <w:pStyle w:val="Heading2"/>
      </w:pPr>
      <w:r>
        <w:t>Phương pháp được nêu đúng</w:t>
      </w:r>
    </w:p>
    <w:p>
      <w:r>
        <w:rPr>
          <w:b/>
        </w:rPr>
        <w:t xml:space="preserve">Cần cải thiện: </w:t>
      </w:r>
      <w:r>
        <w:t>Chưa có bằng chứng rõ về phương pháp được nêu đúng;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phương pháp được nêu đúng nhưng còn mơ hồ, thiếu ví dụ hoặc chưa hợp bối cảnh.</w:t>
      </w:r>
    </w:p>
    <w:p>
      <w:r>
        <w:rPr>
          <w:b/>
        </w:rPr>
        <w:t xml:space="preserve">Tốt: </w:t>
      </w:r>
      <w:r>
        <w:t>Phương pháp được nêu đúng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Phương pháp được nêu đúng rõ, nhất quán, biết điều chỉnh khi người đối diện hỏi lại hoặc xuất hiện ràng buộc mới.</w:t>
      </w:r>
    </w:p>
    <w:p>
      <w:pPr>
        <w:pStyle w:val="Heading2"/>
      </w:pPr>
      <w:r>
        <w:t>Kết quả có nguồn</w:t>
      </w:r>
    </w:p>
    <w:p>
      <w:r>
        <w:rPr>
          <w:b/>
        </w:rPr>
        <w:t xml:space="preserve">Cần cải thiện: </w:t>
      </w:r>
      <w:r>
        <w:t>Chưa có bằng chứng rõ về kết quả có nguồn;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kết quả có nguồn nhưng còn mơ hồ, thiếu ví dụ hoặc chưa hợp bối cảnh.</w:t>
      </w:r>
    </w:p>
    <w:p>
      <w:r>
        <w:rPr>
          <w:b/>
        </w:rPr>
        <w:t xml:space="preserve">Tốt: </w:t>
      </w:r>
      <w:r>
        <w:t>Kết quả có nguồn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Kết quả có nguồn rõ, nhất quán, biết điều chỉnh khi người đối diện hỏi lại hoặc xuất hiện ràng buộc mới.</w:t>
      </w:r>
    </w:p>
    <w:p>
      <w:pPr>
        <w:pStyle w:val="Heading2"/>
      </w:pPr>
      <w:r>
        <w:t>Giới hạn</w:t>
      </w:r>
    </w:p>
    <w:p>
      <w:r>
        <w:rPr>
          <w:b/>
        </w:rPr>
        <w:t xml:space="preserve">Cần cải thiện: </w:t>
      </w:r>
      <w:r>
        <w:t>Chưa có bằng chứng rõ về giới hạn;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giới hạn nhưng còn mơ hồ, thiếu ví dụ hoặc chưa hợp bối cảnh.</w:t>
      </w:r>
    </w:p>
    <w:p>
      <w:r>
        <w:rPr>
          <w:b/>
        </w:rPr>
        <w:t xml:space="preserve">Tốt: </w:t>
      </w:r>
      <w:r>
        <w:t>Giới hạn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Giới hạn rõ, nhất quán, biết điều chỉnh khi người đối diện hỏi lại hoặc xuất hiện ràng buộc mới.</w:t>
      </w:r>
    </w:p>
    <w:p>
      <w:pPr>
        <w:pStyle w:val="Heading2"/>
      </w:pPr>
      <w:r>
        <w:t>Đối thoại học thuật</w:t>
      </w:r>
    </w:p>
    <w:p>
      <w:r>
        <w:rPr>
          <w:b/>
        </w:rPr>
        <w:t xml:space="preserve">Cần cải thiện: </w:t>
      </w:r>
      <w:r>
        <w:t>Chưa có bằng chứng rõ về đối thoại học thuật;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đối thoại học thuật nhưng còn mơ hồ, thiếu ví dụ hoặc chưa hợp bối cảnh.</w:t>
      </w:r>
    </w:p>
    <w:p>
      <w:r>
        <w:rPr>
          <w:b/>
        </w:rPr>
        <w:t xml:space="preserve">Tốt: </w:t>
      </w:r>
      <w:r>
        <w:t>Đối thoại học thuật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Đối thoại học thuật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11 Pitch cuộc thi</w:t>
      </w:r>
    </w:p>
    <w:p>
      <w:r>
        <w:rPr>
          <w:b/>
        </w:rPr>
        <w:t xml:space="preserve">Dùng khi: </w:t>
      </w:r>
      <w:r>
        <w:t>Bài thử cần đánh giá pitch cuộc thi;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vấn đề, người dùng, giải pháp, bằng chứng hiện có, thời lượng.</w:t>
      </w:r>
    </w:p>
    <w:p>
      <w:pPr>
        <w:pStyle w:val="Heading2"/>
      </w:pPr>
      <w:r>
        <w:t>Vấn đề</w:t>
      </w:r>
    </w:p>
    <w:p>
      <w:r>
        <w:rPr>
          <w:b/>
        </w:rPr>
        <w:t xml:space="preserve">Cần cải thiện: </w:t>
      </w:r>
      <w:r>
        <w:t>Chưa có bằng chứng rõ về vấn đề;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vấn đề nhưng còn mơ hồ, thiếu ví dụ hoặc chưa hợp bối cảnh.</w:t>
      </w:r>
    </w:p>
    <w:p>
      <w:r>
        <w:rPr>
          <w:b/>
        </w:rPr>
        <w:t xml:space="preserve">Tốt: </w:t>
      </w:r>
      <w:r>
        <w:t>Vấn đề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Vấn đề rõ, nhất quán, biết điều chỉnh khi người đối diện hỏi lại hoặc xuất hiện ràng buộc mới.</w:t>
      </w:r>
    </w:p>
    <w:p>
      <w:pPr>
        <w:pStyle w:val="Heading2"/>
      </w:pPr>
      <w:r>
        <w:t>Người dùng</w:t>
      </w:r>
    </w:p>
    <w:p>
      <w:r>
        <w:rPr>
          <w:b/>
        </w:rPr>
        <w:t xml:space="preserve">Cần cải thiện: </w:t>
      </w:r>
      <w:r>
        <w:t>Chưa có bằng chứng rõ về người dùng;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người dùng nhưng còn mơ hồ, thiếu ví dụ hoặc chưa hợp bối cảnh.</w:t>
      </w:r>
    </w:p>
    <w:p>
      <w:r>
        <w:rPr>
          <w:b/>
        </w:rPr>
        <w:t xml:space="preserve">Tốt: </w:t>
      </w:r>
      <w:r>
        <w:t>Người dùng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Người dùng rõ, nhất quán, biết điều chỉnh khi người đối diện hỏi lại hoặc xuất hiện ràng buộc mới.</w:t>
      </w:r>
    </w:p>
    <w:p>
      <w:pPr>
        <w:pStyle w:val="Heading2"/>
      </w:pPr>
      <w:r>
        <w:t>Giải pháp</w:t>
      </w:r>
    </w:p>
    <w:p>
      <w:r>
        <w:rPr>
          <w:b/>
        </w:rPr>
        <w:t xml:space="preserve">Cần cải thiện: </w:t>
      </w:r>
      <w:r>
        <w:t>Chưa có bằng chứng rõ về giải pháp;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giải pháp nhưng còn mơ hồ, thiếu ví dụ hoặc chưa hợp bối cảnh.</w:t>
      </w:r>
    </w:p>
    <w:p>
      <w:r>
        <w:rPr>
          <w:b/>
        </w:rPr>
        <w:t xml:space="preserve">Tốt: </w:t>
      </w:r>
      <w:r>
        <w:t>Giải pháp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Giải pháp rõ, nhất quán, biết điều chỉnh khi người đối diện hỏi lại hoặc xuất hiện ràng buộc mới.</w:t>
      </w:r>
    </w:p>
    <w:p>
      <w:pPr>
        <w:pStyle w:val="Heading2"/>
      </w:pPr>
      <w:r>
        <w:t>Bằng chứng hiện có</w:t>
      </w:r>
    </w:p>
    <w:p>
      <w:r>
        <w:rPr>
          <w:b/>
        </w:rPr>
        <w:t xml:space="preserve">Cần cải thiện: </w:t>
      </w:r>
      <w:r>
        <w:t>Chưa có bằng chứng rõ về bằng chứng hiện có;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bằng chứng hiện có nhưng còn mơ hồ, thiếu ví dụ hoặc chưa hợp bối cảnh.</w:t>
      </w:r>
    </w:p>
    <w:p>
      <w:r>
        <w:rPr>
          <w:b/>
        </w:rPr>
        <w:t xml:space="preserve">Tốt: </w:t>
      </w:r>
      <w:r>
        <w:t>Bằng chứng hiện có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Bằng chứng hiện có rõ, nhất quán, biết điều chỉnh khi người đối diện hỏi lại hoặc xuất hiện ràng buộc mới.</w:t>
      </w:r>
    </w:p>
    <w:p>
      <w:pPr>
        <w:pStyle w:val="Heading2"/>
      </w:pPr>
      <w:r>
        <w:t>Thời lượng</w:t>
      </w:r>
    </w:p>
    <w:p>
      <w:r>
        <w:rPr>
          <w:b/>
        </w:rPr>
        <w:t xml:space="preserve">Cần cải thiện: </w:t>
      </w:r>
      <w:r>
        <w:t>Chưa có bằng chứng rõ về thời lượng;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thời lượng nhưng còn mơ hồ, thiếu ví dụ hoặc chưa hợp bối cảnh.</w:t>
      </w:r>
    </w:p>
    <w:p>
      <w:r>
        <w:rPr>
          <w:b/>
        </w:rPr>
        <w:t xml:space="preserve">Tốt: </w:t>
      </w:r>
      <w:r>
        <w:t>Thời lượng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Thời lượng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12 Phỏng vấn CLB</w:t>
      </w:r>
    </w:p>
    <w:p>
      <w:r>
        <w:rPr>
          <w:b/>
        </w:rPr>
        <w:t xml:space="preserve">Dùng khi: </w:t>
      </w:r>
      <w:r>
        <w:t>Bài thử cần đánh giá phỏng vấn clb;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động lực, minh chứng, đóng góp, cam kết thời gian, câu hỏi ngược.</w:t>
      </w:r>
    </w:p>
    <w:p>
      <w:pPr>
        <w:pStyle w:val="Heading2"/>
      </w:pPr>
      <w:r>
        <w:t>Động lực</w:t>
      </w:r>
    </w:p>
    <w:p>
      <w:r>
        <w:rPr>
          <w:b/>
        </w:rPr>
        <w:t xml:space="preserve">Cần cải thiện: </w:t>
      </w:r>
      <w:r>
        <w:t>Chưa có bằng chứng rõ về động lực;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động lực nhưng còn mơ hồ, thiếu ví dụ hoặc chưa hợp bối cảnh.</w:t>
      </w:r>
    </w:p>
    <w:p>
      <w:r>
        <w:rPr>
          <w:b/>
        </w:rPr>
        <w:t xml:space="preserve">Tốt: </w:t>
      </w:r>
      <w:r>
        <w:t>Động lực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Động lực rõ, nhất quán, biết điều chỉnh khi người đối diện hỏi lại hoặc xuất hiện ràng buộc mới.</w:t>
      </w:r>
    </w:p>
    <w:p>
      <w:pPr>
        <w:pStyle w:val="Heading2"/>
      </w:pPr>
      <w:r>
        <w:t>Minh chứng</w:t>
      </w:r>
    </w:p>
    <w:p>
      <w:r>
        <w:rPr>
          <w:b/>
        </w:rPr>
        <w:t xml:space="preserve">Cần cải thiện: </w:t>
      </w:r>
      <w:r>
        <w:t>Chưa có bằng chứng rõ về minh chứng;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minh chứng nhưng còn mơ hồ, thiếu ví dụ hoặc chưa hợp bối cảnh.</w:t>
      </w:r>
    </w:p>
    <w:p>
      <w:r>
        <w:rPr>
          <w:b/>
        </w:rPr>
        <w:t xml:space="preserve">Tốt: </w:t>
      </w:r>
      <w:r>
        <w:t>Minh chứng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Minh chứng rõ, nhất quán, biết điều chỉnh khi người đối diện hỏi lại hoặc xuất hiện ràng buộc mới.</w:t>
      </w:r>
    </w:p>
    <w:p>
      <w:pPr>
        <w:pStyle w:val="Heading2"/>
      </w:pPr>
      <w:r>
        <w:t>Đóng góp</w:t>
      </w:r>
    </w:p>
    <w:p>
      <w:r>
        <w:rPr>
          <w:b/>
        </w:rPr>
        <w:t xml:space="preserve">Cần cải thiện: </w:t>
      </w:r>
      <w:r>
        <w:t>Chưa có bằng chứng rõ về đóng góp;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đóng góp nhưng còn mơ hồ, thiếu ví dụ hoặc chưa hợp bối cảnh.</w:t>
      </w:r>
    </w:p>
    <w:p>
      <w:r>
        <w:rPr>
          <w:b/>
        </w:rPr>
        <w:t xml:space="preserve">Tốt: </w:t>
      </w:r>
      <w:r>
        <w:t>Đóng góp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Đóng góp rõ, nhất quán, biết điều chỉnh khi người đối diện hỏi lại hoặc xuất hiện ràng buộc mới.</w:t>
      </w:r>
    </w:p>
    <w:p>
      <w:pPr>
        <w:pStyle w:val="Heading2"/>
      </w:pPr>
      <w:r>
        <w:t>Cam kết thời gian</w:t>
      </w:r>
    </w:p>
    <w:p>
      <w:r>
        <w:rPr>
          <w:b/>
        </w:rPr>
        <w:t xml:space="preserve">Cần cải thiện: </w:t>
      </w:r>
      <w:r>
        <w:t>Chưa có bằng chứng rõ về cam kết thời gian;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cam kết thời gian nhưng còn mơ hồ, thiếu ví dụ hoặc chưa hợp bối cảnh.</w:t>
      </w:r>
    </w:p>
    <w:p>
      <w:r>
        <w:rPr>
          <w:b/>
        </w:rPr>
        <w:t xml:space="preserve">Tốt: </w:t>
      </w:r>
      <w:r>
        <w:t>Cam kết thời gian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Cam kết thời gian rõ, nhất quán, biết điều chỉnh khi người đối diện hỏi lại hoặc xuất hiện ràng buộc mới.</w:t>
      </w:r>
    </w:p>
    <w:p>
      <w:pPr>
        <w:pStyle w:val="Heading2"/>
      </w:pPr>
      <w:r>
        <w:t>Câu hỏi ngược</w:t>
      </w:r>
    </w:p>
    <w:p>
      <w:r>
        <w:rPr>
          <w:b/>
        </w:rPr>
        <w:t xml:space="preserve">Cần cải thiện: </w:t>
      </w:r>
      <w:r>
        <w:t>Chưa có bằng chứng rõ về câu hỏi ngược;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câu hỏi ngược nhưng còn mơ hồ, thiếu ví dụ hoặc chưa hợp bối cảnh.</w:t>
      </w:r>
    </w:p>
    <w:p>
      <w:r>
        <w:rPr>
          <w:b/>
        </w:rPr>
        <w:t xml:space="preserve">Tốt: </w:t>
      </w:r>
      <w:r>
        <w:t>Câu hỏi ngược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Câu hỏi ngược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13 Đại diện lớp</w:t>
      </w:r>
    </w:p>
    <w:p>
      <w:r>
        <w:rPr>
          <w:b/>
        </w:rPr>
        <w:t xml:space="preserve">Dùng khi: </w:t>
      </w:r>
      <w:r>
        <w:t>Bài thử cần đánh giá đại diện lớp;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thông tin có nguồn, lắng nghe, tổng hợp trung tính, quyết định/đầu mối, riêng tư.</w:t>
      </w:r>
    </w:p>
    <w:p>
      <w:pPr>
        <w:pStyle w:val="Heading2"/>
      </w:pPr>
      <w:r>
        <w:t>Thông tin có nguồn</w:t>
      </w:r>
    </w:p>
    <w:p>
      <w:r>
        <w:rPr>
          <w:b/>
        </w:rPr>
        <w:t xml:space="preserve">Cần cải thiện: </w:t>
      </w:r>
      <w:r>
        <w:t>Chưa có bằng chứng rõ về thông tin có nguồn;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thông tin có nguồn nhưng còn mơ hồ, thiếu ví dụ hoặc chưa hợp bối cảnh.</w:t>
      </w:r>
    </w:p>
    <w:p>
      <w:r>
        <w:rPr>
          <w:b/>
        </w:rPr>
        <w:t xml:space="preserve">Tốt: </w:t>
      </w:r>
      <w:r>
        <w:t>Thông tin có nguồn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Thông tin có nguồn rõ, nhất quán, biết điều chỉnh khi người đối diện hỏi lại hoặc xuất hiện ràng buộc mới.</w:t>
      </w:r>
    </w:p>
    <w:p>
      <w:pPr>
        <w:pStyle w:val="Heading2"/>
      </w:pPr>
      <w:r>
        <w:t>Lắng nghe</w:t>
      </w:r>
    </w:p>
    <w:p>
      <w:r>
        <w:rPr>
          <w:b/>
        </w:rPr>
        <w:t xml:space="preserve">Cần cải thiện: </w:t>
      </w:r>
      <w:r>
        <w:t>Chưa có bằng chứng rõ về lắng nghe;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lắng nghe nhưng còn mơ hồ, thiếu ví dụ hoặc chưa hợp bối cảnh.</w:t>
      </w:r>
    </w:p>
    <w:p>
      <w:r>
        <w:rPr>
          <w:b/>
        </w:rPr>
        <w:t xml:space="preserve">Tốt: </w:t>
      </w:r>
      <w:r>
        <w:t>Lắng nghe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Lắng nghe rõ, nhất quán, biết điều chỉnh khi người đối diện hỏi lại hoặc xuất hiện ràng buộc mới.</w:t>
      </w:r>
    </w:p>
    <w:p>
      <w:pPr>
        <w:pStyle w:val="Heading2"/>
      </w:pPr>
      <w:r>
        <w:t>Tổng hợp trung tính</w:t>
      </w:r>
    </w:p>
    <w:p>
      <w:r>
        <w:rPr>
          <w:b/>
        </w:rPr>
        <w:t xml:space="preserve">Cần cải thiện: </w:t>
      </w:r>
      <w:r>
        <w:t>Chưa có bằng chứng rõ về tổng hợp trung tính;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tổng hợp trung tính nhưng còn mơ hồ, thiếu ví dụ hoặc chưa hợp bối cảnh.</w:t>
      </w:r>
    </w:p>
    <w:p>
      <w:r>
        <w:rPr>
          <w:b/>
        </w:rPr>
        <w:t xml:space="preserve">Tốt: </w:t>
      </w:r>
      <w:r>
        <w:t>Tổng hợp trung tính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Tổng hợp trung tính rõ, nhất quán, biết điều chỉnh khi người đối diện hỏi lại hoặc xuất hiện ràng buộc mới.</w:t>
      </w:r>
    </w:p>
    <w:p>
      <w:pPr>
        <w:pStyle w:val="Heading2"/>
      </w:pPr>
      <w:r>
        <w:t>Quyết định/đầu mối</w:t>
      </w:r>
    </w:p>
    <w:p>
      <w:r>
        <w:rPr>
          <w:b/>
        </w:rPr>
        <w:t xml:space="preserve">Cần cải thiện: </w:t>
      </w:r>
      <w:r>
        <w:t>Chưa có bằng chứng rõ về quyết định/đầu mối;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quyết định/đầu mối nhưng còn mơ hồ, thiếu ví dụ hoặc chưa hợp bối cảnh.</w:t>
      </w:r>
    </w:p>
    <w:p>
      <w:r>
        <w:rPr>
          <w:b/>
        </w:rPr>
        <w:t xml:space="preserve">Tốt: </w:t>
      </w:r>
      <w:r>
        <w:t>Quyết định/đầu mối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Quyết định/đầu mối rõ, nhất quán, biết điều chỉnh khi người đối diện hỏi lại hoặc xuất hiện ràng buộc mới.</w:t>
      </w:r>
    </w:p>
    <w:p>
      <w:pPr>
        <w:pStyle w:val="Heading2"/>
      </w:pPr>
      <w:r>
        <w:t>Riêng tư</w:t>
      </w:r>
    </w:p>
    <w:p>
      <w:r>
        <w:rPr>
          <w:b/>
        </w:rPr>
        <w:t xml:space="preserve">Cần cải thiện: </w:t>
      </w:r>
      <w:r>
        <w:t>Chưa có bằng chứng rõ về riêng tư;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riêng tư nhưng còn mơ hồ, thiếu ví dụ hoặc chưa hợp bối cảnh.</w:t>
      </w:r>
    </w:p>
    <w:p>
      <w:r>
        <w:rPr>
          <w:b/>
        </w:rPr>
        <w:t xml:space="preserve">Tốt: </w:t>
      </w:r>
      <w:r>
        <w:t>Riêng tư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Riêng tư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14 Điều phối sự kiện</w:t>
      </w:r>
    </w:p>
    <w:p>
      <w:r>
        <w:rPr>
          <w:b/>
        </w:rPr>
        <w:t xml:space="preserve">Dùng khi: </w:t>
      </w:r>
      <w:r>
        <w:t>Bài thử cần đánh giá điều phối sự kiện;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mục tiêu, phân công, mốc, rủi ro, bàn giao.</w:t>
      </w:r>
    </w:p>
    <w:p>
      <w:pPr>
        <w:pStyle w:val="Heading2"/>
      </w:pPr>
      <w:r>
        <w:t>Mục tiêu</w:t>
      </w:r>
    </w:p>
    <w:p>
      <w:r>
        <w:rPr>
          <w:b/>
        </w:rPr>
        <w:t xml:space="preserve">Cần cải thiện: </w:t>
      </w:r>
      <w:r>
        <w:t>Chưa có bằng chứng rõ về mục tiêu;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mục tiêu nhưng còn mơ hồ, thiếu ví dụ hoặc chưa hợp bối cảnh.</w:t>
      </w:r>
    </w:p>
    <w:p>
      <w:r>
        <w:rPr>
          <w:b/>
        </w:rPr>
        <w:t xml:space="preserve">Tốt: </w:t>
      </w:r>
      <w:r>
        <w:t>Mục tiêu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Mục tiêu rõ, nhất quán, biết điều chỉnh khi người đối diện hỏi lại hoặc xuất hiện ràng buộc mới.</w:t>
      </w:r>
    </w:p>
    <w:p>
      <w:pPr>
        <w:pStyle w:val="Heading2"/>
      </w:pPr>
      <w:r>
        <w:t>Phân công</w:t>
      </w:r>
    </w:p>
    <w:p>
      <w:r>
        <w:rPr>
          <w:b/>
        </w:rPr>
        <w:t xml:space="preserve">Cần cải thiện: </w:t>
      </w:r>
      <w:r>
        <w:t>Chưa có bằng chứng rõ về phân công;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phân công nhưng còn mơ hồ, thiếu ví dụ hoặc chưa hợp bối cảnh.</w:t>
      </w:r>
    </w:p>
    <w:p>
      <w:r>
        <w:rPr>
          <w:b/>
        </w:rPr>
        <w:t xml:space="preserve">Tốt: </w:t>
      </w:r>
      <w:r>
        <w:t>Phân công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Phân công rõ, nhất quán, biết điều chỉnh khi người đối diện hỏi lại hoặc xuất hiện ràng buộc mới.</w:t>
      </w:r>
    </w:p>
    <w:p>
      <w:pPr>
        <w:pStyle w:val="Heading2"/>
      </w:pPr>
      <w:r>
        <w:t>Mốc</w:t>
      </w:r>
    </w:p>
    <w:p>
      <w:r>
        <w:rPr>
          <w:b/>
        </w:rPr>
        <w:t xml:space="preserve">Cần cải thiện: </w:t>
      </w:r>
      <w:r>
        <w:t>Chưa có bằng chứng rõ về mốc;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mốc nhưng còn mơ hồ, thiếu ví dụ hoặc chưa hợp bối cảnh.</w:t>
      </w:r>
    </w:p>
    <w:p>
      <w:r>
        <w:rPr>
          <w:b/>
        </w:rPr>
        <w:t xml:space="preserve">Tốt: </w:t>
      </w:r>
      <w:r>
        <w:t>Mốc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Mốc rõ, nhất quán, biết điều chỉnh khi người đối diện hỏi lại hoặc xuất hiện ràng buộc mới.</w:t>
      </w:r>
    </w:p>
    <w:p>
      <w:pPr>
        <w:pStyle w:val="Heading2"/>
      </w:pPr>
      <w:r>
        <w:t>Rủi ro</w:t>
      </w:r>
    </w:p>
    <w:p>
      <w:r>
        <w:rPr>
          <w:b/>
        </w:rPr>
        <w:t xml:space="preserve">Cần cải thiện: </w:t>
      </w:r>
      <w:r>
        <w:t>Chưa có bằng chứng rõ về rủi ro;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rủi ro nhưng còn mơ hồ, thiếu ví dụ hoặc chưa hợp bối cảnh.</w:t>
      </w:r>
    </w:p>
    <w:p>
      <w:r>
        <w:rPr>
          <w:b/>
        </w:rPr>
        <w:t xml:space="preserve">Tốt: </w:t>
      </w:r>
      <w:r>
        <w:t>Rủi ro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Rủi ro rõ, nhất quán, biết điều chỉnh khi người đối diện hỏi lại hoặc xuất hiện ràng buộc mới.</w:t>
      </w:r>
    </w:p>
    <w:p>
      <w:pPr>
        <w:pStyle w:val="Heading2"/>
      </w:pPr>
      <w:r>
        <w:t>Bàn giao</w:t>
      </w:r>
    </w:p>
    <w:p>
      <w:r>
        <w:rPr>
          <w:b/>
        </w:rPr>
        <w:t xml:space="preserve">Cần cải thiện: </w:t>
      </w:r>
      <w:r>
        <w:t>Chưa có bằng chứng rõ về bàn giao;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bàn giao nhưng còn mơ hồ, thiếu ví dụ hoặc chưa hợp bối cảnh.</w:t>
      </w:r>
    </w:p>
    <w:p>
      <w:r>
        <w:rPr>
          <w:b/>
        </w:rPr>
        <w:t xml:space="preserve">Tốt: </w:t>
      </w:r>
      <w:r>
        <w:t>Bàn giao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Bàn giao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p>
      <w:pPr>
        <w:pStyle w:val="Heading1"/>
      </w:pPr>
      <w:r>
        <w:t>15 Quyết định an toàn</w:t>
      </w:r>
    </w:p>
    <w:p>
      <w:r>
        <w:rPr>
          <w:b/>
        </w:rPr>
        <w:t xml:space="preserve">Dùng khi: </w:t>
      </w:r>
      <w:r>
        <w:t>Bài thử cần đánh giá quyết định an toàn; trước khi chấm, nhắc mục tiêu, người nghe và giới hạn thời gian của bài thử.</w:t>
      </w:r>
    </w:p>
    <w:p>
      <w:r>
        <w:rPr>
          <w:b/>
        </w:rPr>
        <w:t xml:space="preserve">Các chiều quan sát: </w:t>
      </w:r>
      <w:r>
        <w:t>tạm dừng, xác minh độc lập, kiểm tiền/dữ liệu, không cáo buộc vô căn cứ, chọn bước an toàn.</w:t>
      </w:r>
    </w:p>
    <w:p>
      <w:pPr>
        <w:pStyle w:val="Heading2"/>
      </w:pPr>
      <w:r>
        <w:t>Tạm dừng</w:t>
      </w:r>
    </w:p>
    <w:p>
      <w:r>
        <w:rPr>
          <w:b/>
        </w:rPr>
        <w:t xml:space="preserve">Cần cải thiện: </w:t>
      </w:r>
      <w:r>
        <w:t>Chưa có bằng chứng rõ về tạm dừng;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tạm dừng nhưng còn mơ hồ, thiếu ví dụ hoặc chưa hợp bối cảnh.</w:t>
      </w:r>
    </w:p>
    <w:p>
      <w:r>
        <w:rPr>
          <w:b/>
        </w:rPr>
        <w:t xml:space="preserve">Tốt: </w:t>
      </w:r>
      <w:r>
        <w:t>Tạm dừng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Tạm dừng rõ, nhất quán, biết điều chỉnh khi người đối diện hỏi lại hoặc xuất hiện ràng buộc mới.</w:t>
      </w:r>
    </w:p>
    <w:p>
      <w:pPr>
        <w:pStyle w:val="Heading2"/>
      </w:pPr>
      <w:r>
        <w:t>Xác minh độc lập</w:t>
      </w:r>
    </w:p>
    <w:p>
      <w:r>
        <w:rPr>
          <w:b/>
        </w:rPr>
        <w:t xml:space="preserve">Cần cải thiện: </w:t>
      </w:r>
      <w:r>
        <w:t>Chưa có bằng chứng rõ về xác minh độc lập;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xác minh độc lập nhưng còn mơ hồ, thiếu ví dụ hoặc chưa hợp bối cảnh.</w:t>
      </w:r>
    </w:p>
    <w:p>
      <w:r>
        <w:rPr>
          <w:b/>
        </w:rPr>
        <w:t xml:space="preserve">Tốt: </w:t>
      </w:r>
      <w:r>
        <w:t>Xác minh độc lập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Xác minh độc lập rõ, nhất quán, biết điều chỉnh khi người đối diện hỏi lại hoặc xuất hiện ràng buộc mới.</w:t>
      </w:r>
    </w:p>
    <w:p>
      <w:pPr>
        <w:pStyle w:val="Heading2"/>
      </w:pPr>
      <w:r>
        <w:t>Kiểm tiền/dữ liệu</w:t>
      </w:r>
    </w:p>
    <w:p>
      <w:r>
        <w:rPr>
          <w:b/>
        </w:rPr>
        <w:t xml:space="preserve">Cần cải thiện: </w:t>
      </w:r>
      <w:r>
        <w:t>Chưa có bằng chứng rõ về kiểm tiền/dữ liệu;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kiểm tiền/dữ liệu nhưng còn mơ hồ, thiếu ví dụ hoặc chưa hợp bối cảnh.</w:t>
      </w:r>
    </w:p>
    <w:p>
      <w:r>
        <w:rPr>
          <w:b/>
        </w:rPr>
        <w:t xml:space="preserve">Tốt: </w:t>
      </w:r>
      <w:r>
        <w:t>Kiểm tiền/dữ liệu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Kiểm tiền/dữ liệu rõ, nhất quán, biết điều chỉnh khi người đối diện hỏi lại hoặc xuất hiện ràng buộc mới.</w:t>
      </w:r>
    </w:p>
    <w:p>
      <w:pPr>
        <w:pStyle w:val="Heading2"/>
      </w:pPr>
      <w:r>
        <w:t>Không cáo buộc vô căn cứ</w:t>
      </w:r>
    </w:p>
    <w:p>
      <w:r>
        <w:rPr>
          <w:b/>
        </w:rPr>
        <w:t xml:space="preserve">Cần cải thiện: </w:t>
      </w:r>
      <w:r>
        <w:t>Chưa có bằng chứng rõ về không cáo buộc vô căn cứ;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không cáo buộc vô căn cứ nhưng còn mơ hồ, thiếu ví dụ hoặc chưa hợp bối cảnh.</w:t>
      </w:r>
    </w:p>
    <w:p>
      <w:r>
        <w:rPr>
          <w:b/>
        </w:rPr>
        <w:t xml:space="preserve">Tốt: </w:t>
      </w:r>
      <w:r>
        <w:t>Không cáo buộc vô căn cứ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Không cáo buộc vô căn cứ rõ, nhất quán, biết điều chỉnh khi người đối diện hỏi lại hoặc xuất hiện ràng buộc mới.</w:t>
      </w:r>
    </w:p>
    <w:p>
      <w:pPr>
        <w:pStyle w:val="Heading2"/>
      </w:pPr>
      <w:r>
        <w:t>Chọn bước an toàn</w:t>
      </w:r>
    </w:p>
    <w:p>
      <w:r>
        <w:rPr>
          <w:b/>
        </w:rPr>
        <w:t xml:space="preserve">Cần cải thiện: </w:t>
      </w:r>
      <w:r>
        <w:t>Chưa có bằng chứng rõ về chọn bước an toàn; người nghe/nhóm chưa biết bước tiếp hoặc phải tự đoán.</w:t>
      </w:r>
    </w:p>
    <w:p>
      <w:r>
        <w:rPr>
          <w:b/>
        </w:rPr>
        <w:t xml:space="preserve">Đang phát triển: </w:t>
      </w:r>
      <w:r>
        <w:t>Đã có ý chọn bước an toàn nhưng còn mơ hồ, thiếu ví dụ hoặc chưa hợp bối cảnh.</w:t>
      </w:r>
    </w:p>
    <w:p>
      <w:r>
        <w:rPr>
          <w:b/>
        </w:rPr>
        <w:t xml:space="preserve">Tốt: </w:t>
      </w:r>
      <w:r>
        <w:t>Chọn bước an toàn được thể hiện rõ trong một phần cụ thể và phục vụ mục tiêu bài thử.</w:t>
      </w:r>
    </w:p>
    <w:p>
      <w:r>
        <w:rPr>
          <w:b/>
        </w:rPr>
        <w:t xml:space="preserve">Vững: </w:t>
      </w:r>
      <w:r>
        <w:t>Chọn bước an toàn rõ, nhất quán, biết điều chỉnh khi người đối diện hỏi lại hoặc xuất hiện ràng buộc mới.</w:t>
      </w:r>
    </w:p>
    <w:p>
      <w:r>
        <w:rPr>
          <w:b/>
        </w:rPr>
        <w:t xml:space="preserve">Cách phản hồi: </w:t>
      </w:r>
      <w:r>
        <w:t>Trích một câu/ý trong bài của sinh viên cho điểm mạnh và một điểm cần sửa; đề nghị họ thử lại, không cộng các mức thành chỉ số y khoa hay điểm chính xác giả.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HCMUS Smart Campus  |  1.0.0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64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64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64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64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định tính cho thực hành kỹ năng</dc:title>
  <dc:subject>Soft Skills &amp; Student Development Coach</dc:subject>
  <dc:creator>HCMUS Smart Campus</dc:creator>
  <cp:keywords/>
  <dc:description/>
  <cp:lastModifiedBy>HCMUS Smart Campus</cp:lastModifiedBy>
  <cp:revision>1</cp:revision>
  <dcterms:created xsi:type="dcterms:W3CDTF">2026-09-22T00:00:00Z</dcterms:created>
  <dcterms:modified xsi:type="dcterms:W3CDTF">2026-09-22T00:00:00Z</dcterms:modified>
  <cp:category/>
</cp:coreProperties>
</file>