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CLB và tham gia đời sống campus</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chọn hoạt động, phỏng vấn CLB, tham gia bền vững và điều phối sự kiện.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Danh sách CLB, đợt tuyển, lịch workshop và điểm rèn luyện hiện hành thuộc nguồn/agent đã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Chọn CLB theo mục tiêu</w:t>
      </w:r>
    </w:p>
    <w:p>
      <w:r>
        <w:rPr>
          <w:b/>
        </w:rPr>
        <w:t xml:space="preserve">Mục đích và cách làm: </w:t>
      </w:r>
      <w:r>
        <w:t>So kỹ năng muốn luyện, thời gian và giá trị cá nhân; giữ quyền không tham gia.</w:t>
      </w:r>
    </w:p>
    <w:p>
      <w:r>
        <w:rPr>
          <w:b/>
        </w:rPr>
        <w:t xml:space="preserve">Bài tập để sinh viên thử: </w:t>
      </w:r>
      <w:r>
        <w:t>So hai lựa chọn CLB giả định khi lịch học đã kín.</w:t>
      </w:r>
    </w:p>
    <w:p>
      <w:r>
        <w:rPr>
          <w:b/>
        </w:rPr>
        <w:t xml:space="preserve">Quan sát khi đánh giá: </w:t>
      </w:r>
      <w:r>
        <w:t>Không tự chọn thay sinh viên hoặc nói CLB đang tuyển.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Phỏng vấn CLB</w:t>
      </w:r>
    </w:p>
    <w:p>
      <w:r>
        <w:rPr>
          <w:b/>
        </w:rPr>
        <w:t xml:space="preserve">Mục đích và cách làm: </w:t>
      </w:r>
      <w:r>
        <w:t>Chuẩn bị giới thiệu, lý do tham gia, đóng góp và câu hỏi ngược.</w:t>
      </w:r>
    </w:p>
    <w:p>
      <w:r>
        <w:rPr>
          <w:b/>
        </w:rPr>
        <w:t xml:space="preserve">Bài tập để sinh viên thử: </w:t>
      </w:r>
      <w:r>
        <w:t>Role-play phỏng vấn cho ban truyền thông.</w:t>
      </w:r>
    </w:p>
    <w:p>
      <w:r>
        <w:rPr>
          <w:b/>
        </w:rPr>
        <w:t xml:space="preserve">Quan sát khi đánh giá: </w:t>
      </w:r>
      <w:r>
        <w:t>Ví dụ cá nhân có thật, không bịa kinh nghiệm.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Onboarding</w:t>
      </w:r>
    </w:p>
    <w:p>
      <w:r>
        <w:rPr>
          <w:b/>
        </w:rPr>
        <w:t xml:space="preserve">Mục đích và cách làm: </w:t>
      </w:r>
      <w:r>
        <w:t>Hỏi kênh thông tin, nhiệm vụ đầu và người hỗ trợ.</w:t>
      </w:r>
    </w:p>
    <w:p>
      <w:r>
        <w:rPr>
          <w:b/>
        </w:rPr>
        <w:t xml:space="preserve">Bài tập để sinh viên thử: </w:t>
      </w:r>
      <w:r>
        <w:t>Soạn câu hỏi cho tuần đầu vào CLB.</w:t>
      </w:r>
    </w:p>
    <w:p>
      <w:r>
        <w:rPr>
          <w:b/>
        </w:rPr>
        <w:t xml:space="preserve">Quan sát khi đánh giá: </w:t>
      </w:r>
      <w:r>
        <w:t>Không yêu cầu lịch/đầu mối chính thức chưa biết.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Thành viên nòng cốt</w:t>
      </w:r>
    </w:p>
    <w:p>
      <w:r>
        <w:rPr>
          <w:b/>
        </w:rPr>
        <w:t xml:space="preserve">Mục đích và cách làm: </w:t>
      </w:r>
      <w:r>
        <w:t>Nhận việc theo năng lực, cập nhật đều và xin phản hồi.</w:t>
      </w:r>
    </w:p>
    <w:p>
      <w:r>
        <w:rPr>
          <w:b/>
        </w:rPr>
        <w:t xml:space="preserve">Bài tập để sinh viên thử: </w:t>
      </w:r>
      <w:r>
        <w:t>Tập báo chậm tiến độ tổ chức workshop.</w:t>
      </w:r>
    </w:p>
    <w:p>
      <w:r>
        <w:rPr>
          <w:b/>
        </w:rPr>
        <w:t xml:space="preserve">Quan sát khi đánh giá: </w:t>
      </w:r>
      <w:r>
        <w:t>Nêu mốc thay thế có thể thực hiện.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Tham gia sự kiện</w:t>
      </w:r>
    </w:p>
    <w:p>
      <w:r>
        <w:rPr>
          <w:b/>
        </w:rPr>
        <w:t xml:space="preserve">Mục đích và cách làm: </w:t>
      </w:r>
      <w:r>
        <w:t>Chuẩn bị một mục tiêu học, câu hỏi và cách follow-up.</w:t>
      </w:r>
    </w:p>
    <w:p>
      <w:r>
        <w:rPr>
          <w:b/>
        </w:rPr>
        <w:t xml:space="preserve">Bài tập để sinh viên thử: </w:t>
      </w:r>
      <w:r>
        <w:t>Luyện mở lời ở career fair giả định.</w:t>
      </w:r>
    </w:p>
    <w:p>
      <w:r>
        <w:rPr>
          <w:b/>
        </w:rPr>
        <w:t xml:space="preserve">Quan sát khi đánh giá: </w:t>
      </w:r>
      <w:r>
        <w:t>Không bịa nhà tuyển dụng tham gia.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Tình nguyện và hoạt động cộng đồng</w:t>
      </w:r>
    </w:p>
    <w:p>
      <w:r>
        <w:rPr>
          <w:b/>
        </w:rPr>
        <w:t xml:space="preserve">Mục đích và cách làm: </w:t>
      </w:r>
      <w:r>
        <w:t>Hỏi mục tiêu, trách nhiệm, an toàn và thời gian trước khi nhận.</w:t>
      </w:r>
    </w:p>
    <w:p>
      <w:r>
        <w:rPr>
          <w:b/>
        </w:rPr>
        <w:t xml:space="preserve">Bài tập để sinh viên thử: </w:t>
      </w:r>
      <w:r>
        <w:t>Thử từ chối ca trực trùng lịch học.</w:t>
      </w:r>
    </w:p>
    <w:p>
      <w:r>
        <w:rPr>
          <w:b/>
        </w:rPr>
        <w:t xml:space="preserve">Quan sát khi đánh giá: </w:t>
      </w:r>
      <w:r>
        <w:t>Không mặc định hoạt động có điểm hoặc giấy chứng nhận.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Điều phối sự kiện</w:t>
      </w:r>
    </w:p>
    <w:p>
      <w:r>
        <w:rPr>
          <w:b/>
        </w:rPr>
        <w:t xml:space="preserve">Mục đích và cách làm: </w:t>
      </w:r>
      <w:r>
        <w:t>Xác định khán giả, phần việc, người phụ trách và phương án dự phòng.</w:t>
      </w:r>
    </w:p>
    <w:p>
      <w:r>
        <w:rPr>
          <w:b/>
        </w:rPr>
        <w:t xml:space="preserve">Bài tập để sinh viên thử: </w:t>
      </w:r>
      <w:r>
        <w:t>Lập checklist buổi sinh hoạt nhóm 30 người giả định.</w:t>
      </w:r>
    </w:p>
    <w:p>
      <w:r>
        <w:rPr>
          <w:b/>
        </w:rPr>
        <w:t xml:space="preserve">Quan sát khi đánh giá: </w:t>
      </w:r>
      <w:r>
        <w:t>Không thông báo địa điểm/lịch thật chưa xác minh.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Rời CLB phù hợp</w:t>
      </w:r>
    </w:p>
    <w:p>
      <w:r>
        <w:rPr>
          <w:b/>
        </w:rPr>
        <w:t xml:space="preserve">Mục đích và cách làm: </w:t>
      </w:r>
      <w:r>
        <w:t>Báo sớm, bàn giao phần đang làm và cảm ơn đóng góp, không ép ở lại.</w:t>
      </w:r>
    </w:p>
    <w:p>
      <w:r>
        <w:rPr>
          <w:b/>
        </w:rPr>
        <w:t xml:space="preserve">Bài tập để sinh viên thử: </w:t>
      </w:r>
      <w:r>
        <w:t>Soạn lời xin rút khỏi nhóm dự án.</w:t>
      </w:r>
    </w:p>
    <w:p>
      <w:r>
        <w:rPr>
          <w:b/>
        </w:rPr>
        <w:t xml:space="preserve">Quan sát khi đánh giá: </w:t>
      </w:r>
      <w:r>
        <w:t>Giữ quyền lựa chọn và ranh giới với wellbeing.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chọn clb theo mục tiêu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CLB và tham gia đời sống campus</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