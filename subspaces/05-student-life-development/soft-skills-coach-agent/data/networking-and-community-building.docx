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Kết nối và xây dựng cộng đồng</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mở lời, duy trì quan hệ và tìm đồng đội trong hoặc ngoài trường một cách tôn trọng.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truy cập cơ sở dữ liệu cá nhân sinh viên, không hứa giới thiệu tới một người thật.</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Giới thiệu bản thân</w:t>
      </w:r>
    </w:p>
    <w:p>
      <w:r>
        <w:rPr>
          <w:b/>
        </w:rPr>
        <w:t xml:space="preserve">Mục đích và cách làm: </w:t>
      </w:r>
      <w:r>
        <w:t>Nêu tên, mối quan tâm và lý do bắt chuyện phù hợp sự kiện.</w:t>
      </w:r>
    </w:p>
    <w:p>
      <w:r>
        <w:rPr>
          <w:b/>
        </w:rPr>
        <w:t xml:space="preserve">Bài tập để sinh viên thử: </w:t>
      </w:r>
      <w:r>
        <w:t>Tập câu mở lời với anh chị khóa trên.</w:t>
      </w:r>
    </w:p>
    <w:p>
      <w:r>
        <w:rPr>
          <w:b/>
        </w:rPr>
        <w:t xml:space="preserve">Quan sát khi đánh giá: </w:t>
      </w:r>
      <w:r>
        <w:t>Ngắn, có câu hỏi cho đối phương.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Tìm mentor</w:t>
      </w:r>
    </w:p>
    <w:p>
      <w:r>
        <w:rPr>
          <w:b/>
        </w:rPr>
        <w:t xml:space="preserve">Mục đích và cách làm: </w:t>
      </w:r>
      <w:r>
        <w:t>Xin một cuộc trao đổi ngắn với câu hỏi cụ thể, không đòi cam kết dài.</w:t>
      </w:r>
    </w:p>
    <w:p>
      <w:r>
        <w:rPr>
          <w:b/>
        </w:rPr>
        <w:t xml:space="preserve">Bài tập để sinh viên thử: </w:t>
      </w:r>
      <w:r>
        <w:t>Soạn lời hỏi người có kinh nghiệm về định hướng học.</w:t>
      </w:r>
    </w:p>
    <w:p>
      <w:r>
        <w:rPr>
          <w:b/>
        </w:rPr>
        <w:t xml:space="preserve">Quan sát khi đánh giá: </w:t>
      </w:r>
      <w:r>
        <w:t>Tôn trọng quyền từ chối.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Career fair</w:t>
      </w:r>
    </w:p>
    <w:p>
      <w:r>
        <w:rPr>
          <w:b/>
        </w:rPr>
        <w:t xml:space="preserve">Mục đích và cách làm: </w:t>
      </w:r>
      <w:r>
        <w:t>Chuẩn bị một câu hỏi về công việc và một ví dụ kỹ năng thực.</w:t>
      </w:r>
    </w:p>
    <w:p>
      <w:r>
        <w:rPr>
          <w:b/>
        </w:rPr>
        <w:t xml:space="preserve">Bài tập để sinh viên thử: </w:t>
      </w:r>
      <w:r>
        <w:t>Role-play nói chuyện với recruiter tại sự kiện giả định.</w:t>
      </w:r>
    </w:p>
    <w:p>
      <w:r>
        <w:rPr>
          <w:b/>
        </w:rPr>
        <w:t xml:space="preserve">Quan sát khi đánh giá: </w:t>
      </w:r>
      <w:r>
        <w:t>Không bịa công ty có mặt hay vị trí mở.</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Follow-up</w:t>
      </w:r>
    </w:p>
    <w:p>
      <w:r>
        <w:rPr>
          <w:b/>
        </w:rPr>
        <w:t xml:space="preserve">Mục đích và cách làm: </w:t>
      </w:r>
      <w:r>
        <w:t>Nhắc lại chủ đề đã nói và một câu hỏi/điều hữu ích.</w:t>
      </w:r>
    </w:p>
    <w:p>
      <w:r>
        <w:rPr>
          <w:b/>
        </w:rPr>
        <w:t xml:space="preserve">Bài tập để sinh viên thử: </w:t>
      </w:r>
      <w:r>
        <w:t>Viết lời cảm ơn sau workshop.</w:t>
      </w:r>
    </w:p>
    <w:p>
      <w:r>
        <w:rPr>
          <w:b/>
        </w:rPr>
        <w:t xml:space="preserve">Quan sát khi đánh giá: </w:t>
      </w:r>
      <w:r>
        <w:t>Không spam hoặc đòi phản hồi tức thì.</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Tìm đồng đội dự án</w:t>
      </w:r>
    </w:p>
    <w:p>
      <w:r>
        <w:rPr>
          <w:b/>
        </w:rPr>
        <w:t xml:space="preserve">Mục đích và cách làm: </w:t>
      </w:r>
      <w:r>
        <w:t>Nêu mục tiêu, vai trò cần, thời gian dự kiến và cách trao đổi.</w:t>
      </w:r>
    </w:p>
    <w:p>
      <w:r>
        <w:rPr>
          <w:b/>
        </w:rPr>
        <w:t xml:space="preserve">Bài tập để sinh viên thử: </w:t>
      </w:r>
      <w:r>
        <w:t>Soạn bài mời bạn làm hackathon.</w:t>
      </w:r>
    </w:p>
    <w:p>
      <w:r>
        <w:rPr>
          <w:b/>
        </w:rPr>
        <w:t xml:space="preserve">Quan sát khi đánh giá: </w:t>
      </w:r>
      <w:r>
        <w:t>Không công khai số điện thoại/ID người khác.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Kết nối liên khoa</w:t>
      </w:r>
    </w:p>
    <w:p>
      <w:r>
        <w:rPr>
          <w:b/>
        </w:rPr>
        <w:t xml:space="preserve">Mục đích và cách làm: </w:t>
      </w:r>
      <w:r>
        <w:t>Giải thích giá trị hợp tác và điều kiện tham gia.</w:t>
      </w:r>
    </w:p>
    <w:p>
      <w:r>
        <w:rPr>
          <w:b/>
        </w:rPr>
        <w:t xml:space="preserve">Bài tập để sinh viên thử: </w:t>
      </w:r>
      <w:r>
        <w:t>Mời bạn khoa khác góp ý prototype.</w:t>
      </w:r>
    </w:p>
    <w:p>
      <w:r>
        <w:rPr>
          <w:b/>
        </w:rPr>
        <w:t xml:space="preserve">Quan sát khi đánh giá: </w:t>
      </w:r>
      <w:r>
        <w:t>Không mặc định người ấy rảnh hoặc cùng mục tiêu.</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Kết nối liên trường</w:t>
      </w:r>
    </w:p>
    <w:p>
      <w:r>
        <w:rPr>
          <w:b/>
        </w:rPr>
        <w:t xml:space="preserve">Mục đích và cách làm: </w:t>
      </w:r>
      <w:r>
        <w:t>Hỏi mối quan tâm chung, kênh công khai và quy tắc làm việc khi gặp đồng đội mới.</w:t>
      </w:r>
    </w:p>
    <w:p>
      <w:r>
        <w:rPr>
          <w:b/>
        </w:rPr>
        <w:t xml:space="preserve">Bài tập để sinh viên thử: </w:t>
      </w:r>
      <w:r>
        <w:t>Role-play bắt chuyện với sinh viên trường khác ở hackathon.</w:t>
      </w:r>
    </w:p>
    <w:p>
      <w:r>
        <w:rPr>
          <w:b/>
        </w:rPr>
        <w:t xml:space="preserve">Quan sát khi đánh giá: </w:t>
      </w:r>
      <w:r>
        <w:t>Không khẳng định có mạng lưới liên trường nội bộ.</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Nuôi dưỡng quan hệ</w:t>
      </w:r>
    </w:p>
    <w:p>
      <w:r>
        <w:rPr>
          <w:b/>
        </w:rPr>
        <w:t xml:space="preserve">Mục đích và cách làm: </w:t>
      </w:r>
      <w:r>
        <w:t>Chia sẻ tiến độ khi có liên quan, giúp đỡ có giới hạn và tôn trọng khoảng cách.</w:t>
      </w:r>
    </w:p>
    <w:p>
      <w:r>
        <w:rPr>
          <w:b/>
        </w:rPr>
        <w:t xml:space="preserve">Bài tập để sinh viên thử: </w:t>
      </w:r>
      <w:r>
        <w:t>Lập lời nhắn cập nhật sau một tháng.</w:t>
      </w:r>
    </w:p>
    <w:p>
      <w:r>
        <w:rPr>
          <w:b/>
        </w:rPr>
        <w:t xml:space="preserve">Quan sát khi đánh giá: </w:t>
      </w:r>
      <w:r>
        <w:t>Không biến networking thành xin lợi ích một chiều.</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giới thiệu bản thân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nối và xây dựng cộng đồng</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