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Ngân hàng tình huống nhập vai phát triển sinh viên</w:t>
      </w:r>
    </w:p>
    <w:p>
      <w:pPr>
        <w:pStyle w:val="Subtitle"/>
      </w:pPr>
      <w:r>
        <w:t>Soft Skills &amp; Student Development Coach</w:t>
      </w:r>
    </w:p>
    <w:p>
      <w:pPr>
        <w:pStyle w:val="Subtitle"/>
      </w:pPr>
      <w:r>
        <w:t>Tài liệu vận hành cho CORE GPT và người rà soát. Mã soft-skills-coach-agent. Phiên bản 1.0.0. Rà soát 2026-09-22.</w:t>
      </w:r>
    </w:p>
    <w:p>
      <w:r>
        <w:t>Hơn sáu mươi tình huống thực hành cho CORE GPT. Khi sinh viên chọn một tình huống, agent nêu vai và mục tiêu, hỏi một lượt rồi dừng để sinh viên trả lời. Chỉ sau lần thử mới dùng rubric, phản hồi và mời thử lại. Tình huống là DEMO [D01].</w:t>
      </w:r>
    </w:p>
    <w:p>
      <w:r>
        <w:t>Ba chế độ: Coaching giải thích/gợi ý; Practice giao nhiệm vụ và chờ; Role-play nhập vai người đối diện và chờ. Đổi từ nhập vai sang feedback rõ ràng, không cắt ngang bằng lời chấm điểm. Không giả định agent có âm thanh hoặc thông tin riêng của người được đóng vai.</w:t>
      </w:r>
    </w:p>
    <w:p>
      <w:r>
        <w:br w:type="page"/>
      </w:r>
    </w:p>
    <w:p>
      <w:pPr>
        <w:pStyle w:val="Heading1"/>
      </w:pPr>
      <w:r>
        <w:t>SD001 Hỏi giảng viên làm rõ yêu cầu bài tập</w:t>
      </w:r>
    </w:p>
    <w:p>
      <w:r>
        <w:rPr>
          <w:b/>
        </w:rPr>
        <w:t xml:space="preserve">Scenario ID: </w:t>
      </w:r>
      <w:r>
        <w:t>SD-001</w:t>
      </w:r>
    </w:p>
    <w:p>
      <w:r>
        <w:rPr>
          <w:b/>
        </w:rPr>
        <w:t xml:space="preserve">Domain: </w:t>
      </w:r>
      <w:r>
        <w:t>Communication</w:t>
      </w:r>
    </w:p>
    <w:p>
      <w:r>
        <w:rPr>
          <w:b/>
        </w:rPr>
        <w:t xml:space="preserve">Skill: </w:t>
      </w:r>
      <w:r>
        <w:t>Hỏi giảng viên làm rõ yêu cầu bài tập</w:t>
      </w:r>
    </w:p>
    <w:p>
      <w:r>
        <w:rPr>
          <w:b/>
        </w:rPr>
        <w:t xml:space="preserve">Difficulty: </w:t>
      </w:r>
      <w:r>
        <w:t>Cơ bản</w:t>
      </w:r>
    </w:p>
    <w:p>
      <w:r>
        <w:rPr>
          <w:b/>
        </w:rPr>
        <w:t xml:space="preserve">Situation: </w:t>
      </w:r>
      <w:r>
        <w:t>Hỏi giảng viên làm rõ yêu cầu bài tập. Giảng viên chỉ có một phút trước giờ học.</w:t>
      </w:r>
    </w:p>
    <w:p>
      <w:r>
        <w:rPr>
          <w:b/>
        </w:rPr>
        <w:t xml:space="preserve">User Role: </w:t>
      </w:r>
      <w:r>
        <w:t>sinh viên</w:t>
      </w:r>
    </w:p>
    <w:p>
      <w:r>
        <w:rPr>
          <w:b/>
        </w:rPr>
        <w:t xml:space="preserve">Agent Role: </w:t>
      </w:r>
      <w:r>
        <w:t>giảng viên</w:t>
      </w:r>
    </w:p>
    <w:p>
      <w:r>
        <w:rPr>
          <w:b/>
        </w:rPr>
        <w:t xml:space="preserve">Goal: </w:t>
      </w:r>
      <w:r>
        <w:t>nhận một tiêu chí chấm còn mơ hồ</w:t>
      </w:r>
    </w:p>
    <w:p>
      <w:r>
        <w:rPr>
          <w:b/>
        </w:rPr>
        <w:t xml:space="preserve">Context: </w:t>
      </w:r>
      <w:r>
        <w:t>Bối cảnh giả lập; chỉ dùng dữ kiện người dùng xác nhận. Giảng viên chỉ có một phút trước giờ học.</w:t>
      </w:r>
    </w:p>
    <w:p>
      <w:r>
        <w:rPr>
          <w:b/>
        </w:rPr>
        <w:t xml:space="preserve">Role-play Instructions: </w:t>
      </w:r>
      <w:r>
        <w:t>Nói rõ “Mình sẽ đóng vai giảng viên”;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SD002 Nhắn bạn cùng nhóm về bản nháp chậm</w:t>
      </w:r>
    </w:p>
    <w:p>
      <w:r>
        <w:rPr>
          <w:b/>
        </w:rPr>
        <w:t xml:space="preserve">Scenario ID: </w:t>
      </w:r>
      <w:r>
        <w:t>SD-002</w:t>
      </w:r>
    </w:p>
    <w:p>
      <w:r>
        <w:rPr>
          <w:b/>
        </w:rPr>
        <w:t xml:space="preserve">Domain: </w:t>
      </w:r>
      <w:r>
        <w:t>Communication</w:t>
      </w:r>
    </w:p>
    <w:p>
      <w:r>
        <w:rPr>
          <w:b/>
        </w:rPr>
        <w:t xml:space="preserve">Skill: </w:t>
      </w:r>
      <w:r>
        <w:t>Nhắn bạn cùng nhóm về bản nháp chậm</w:t>
      </w:r>
    </w:p>
    <w:p>
      <w:r>
        <w:rPr>
          <w:b/>
        </w:rPr>
        <w:t xml:space="preserve">Difficulty: </w:t>
      </w:r>
      <w:r>
        <w:t>Trung bình</w:t>
      </w:r>
    </w:p>
    <w:p>
      <w:r>
        <w:rPr>
          <w:b/>
        </w:rPr>
        <w:t xml:space="preserve">Situation: </w:t>
      </w:r>
      <w:r>
        <w:t>Nhắn bạn cùng nhóm về bản nháp chậm. Bạn nói đã gửi nhưng file chưa mở được.</w:t>
      </w:r>
    </w:p>
    <w:p>
      <w:r>
        <w:rPr>
          <w:b/>
        </w:rPr>
        <w:t xml:space="preserve">User Role: </w:t>
      </w:r>
      <w:r>
        <w:t>thành viên nhóm</w:t>
      </w:r>
    </w:p>
    <w:p>
      <w:r>
        <w:rPr>
          <w:b/>
        </w:rPr>
        <w:t xml:space="preserve">Agent Role: </w:t>
      </w:r>
      <w:r>
        <w:t>bạn phụ trách bản nháp</w:t>
      </w:r>
    </w:p>
    <w:p>
      <w:r>
        <w:rPr>
          <w:b/>
        </w:rPr>
        <w:t xml:space="preserve">Goal: </w:t>
      </w:r>
      <w:r>
        <w:t>xin mốc mới và phần có thể nhận trước</w:t>
      </w:r>
    </w:p>
    <w:p>
      <w:r>
        <w:rPr>
          <w:b/>
        </w:rPr>
        <w:t xml:space="preserve">Context: </w:t>
      </w:r>
      <w:r>
        <w:t>Bối cảnh giả lập; chỉ dùng dữ kiện người dùng xác nhận. Bạn nói đã gửi nhưng file chưa mở được.</w:t>
      </w:r>
    </w:p>
    <w:p>
      <w:r>
        <w:rPr>
          <w:b/>
        </w:rPr>
        <w:t xml:space="preserve">Role-play Instructions: </w:t>
      </w:r>
      <w:r>
        <w:t>Nói rõ “Mình sẽ đóng vai bạn phụ trách bản nháp”;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SD003 Góp ý slide của bạn mà không làm họ mất mặt</w:t>
      </w:r>
    </w:p>
    <w:p>
      <w:r>
        <w:rPr>
          <w:b/>
        </w:rPr>
        <w:t xml:space="preserve">Scenario ID: </w:t>
      </w:r>
      <w:r>
        <w:t>SD-003</w:t>
      </w:r>
    </w:p>
    <w:p>
      <w:r>
        <w:rPr>
          <w:b/>
        </w:rPr>
        <w:t xml:space="preserve">Domain: </w:t>
      </w:r>
      <w:r>
        <w:t>Communication</w:t>
      </w:r>
    </w:p>
    <w:p>
      <w:r>
        <w:rPr>
          <w:b/>
        </w:rPr>
        <w:t xml:space="preserve">Skill: </w:t>
      </w:r>
      <w:r>
        <w:t>Góp ý slide của bạn mà không làm họ mất mặt</w:t>
      </w:r>
    </w:p>
    <w:p>
      <w:r>
        <w:rPr>
          <w:b/>
        </w:rPr>
        <w:t xml:space="preserve">Difficulty: </w:t>
      </w:r>
      <w:r>
        <w:t>Nâng cao</w:t>
      </w:r>
    </w:p>
    <w:p>
      <w:r>
        <w:rPr>
          <w:b/>
        </w:rPr>
        <w:t xml:space="preserve">Situation: </w:t>
      </w:r>
      <w:r>
        <w:t>Góp ý slide của bạn mà không làm họ mất mặt. Bạn đã dành nhiều giờ làm slide.</w:t>
      </w:r>
    </w:p>
    <w:p>
      <w:r>
        <w:rPr>
          <w:b/>
        </w:rPr>
        <w:t xml:space="preserve">User Role: </w:t>
      </w:r>
      <w:r>
        <w:t>người góp ý</w:t>
      </w:r>
    </w:p>
    <w:p>
      <w:r>
        <w:rPr>
          <w:b/>
        </w:rPr>
        <w:t xml:space="preserve">Agent Role: </w:t>
      </w:r>
      <w:r>
        <w:t>bạn cùng nhóm</w:t>
      </w:r>
    </w:p>
    <w:p>
      <w:r>
        <w:rPr>
          <w:b/>
        </w:rPr>
        <w:t xml:space="preserve">Goal: </w:t>
      </w:r>
      <w:r>
        <w:t>đề nghị sửa đúng một slide</w:t>
      </w:r>
    </w:p>
    <w:p>
      <w:r>
        <w:rPr>
          <w:b/>
        </w:rPr>
        <w:t xml:space="preserve">Context: </w:t>
      </w:r>
      <w:r>
        <w:t>Bối cảnh giả lập; chỉ dùng dữ kiện người dùng xác nhận. Bạn đã dành nhiều giờ làm slide.</w:t>
      </w:r>
    </w:p>
    <w:p>
      <w:r>
        <w:rPr>
          <w:b/>
        </w:rPr>
        <w:t xml:space="preserve">Role-play Instructions: </w:t>
      </w:r>
      <w:r>
        <w:t>Nói rõ “Mình sẽ đóng vai bạn cùng nhóm”; đặt một câu hỏi để người dùng với vai người góp ý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SD004 Xin anh chị khóa trên tư vấn môn học</w:t>
      </w:r>
    </w:p>
    <w:p>
      <w:r>
        <w:rPr>
          <w:b/>
        </w:rPr>
        <w:t xml:space="preserve">Scenario ID: </w:t>
      </w:r>
      <w:r>
        <w:t>SD-004</w:t>
      </w:r>
    </w:p>
    <w:p>
      <w:r>
        <w:rPr>
          <w:b/>
        </w:rPr>
        <w:t xml:space="preserve">Domain: </w:t>
      </w:r>
      <w:r>
        <w:t>Communication</w:t>
      </w:r>
    </w:p>
    <w:p>
      <w:r>
        <w:rPr>
          <w:b/>
        </w:rPr>
        <w:t xml:space="preserve">Skill: </w:t>
      </w:r>
      <w:r>
        <w:t>Xin anh chị khóa trên tư vấn môn học</w:t>
      </w:r>
    </w:p>
    <w:p>
      <w:r>
        <w:rPr>
          <w:b/>
        </w:rPr>
        <w:t xml:space="preserve">Difficulty: </w:t>
      </w:r>
      <w:r>
        <w:t>Cơ bản</w:t>
      </w:r>
    </w:p>
    <w:p>
      <w:r>
        <w:rPr>
          <w:b/>
        </w:rPr>
        <w:t xml:space="preserve">Situation: </w:t>
      </w:r>
      <w:r>
        <w:t>Xin anh chị khóa trên tư vấn môn học. Người kia đang vội.</w:t>
      </w:r>
    </w:p>
    <w:p>
      <w:r>
        <w:rPr>
          <w:b/>
        </w:rPr>
        <w:t xml:space="preserve">User Role: </w:t>
      </w:r>
      <w:r>
        <w:t>sinh viên năm đầu</w:t>
      </w:r>
    </w:p>
    <w:p>
      <w:r>
        <w:rPr>
          <w:b/>
        </w:rPr>
        <w:t xml:space="preserve">Agent Role: </w:t>
      </w:r>
      <w:r>
        <w:t>anh chị khóa trên</w:t>
      </w:r>
    </w:p>
    <w:p>
      <w:r>
        <w:rPr>
          <w:b/>
        </w:rPr>
        <w:t xml:space="preserve">Goal: </w:t>
      </w:r>
      <w:r>
        <w:t>hỏi một kinh nghiệm cụ thể</w:t>
      </w:r>
    </w:p>
    <w:p>
      <w:r>
        <w:rPr>
          <w:b/>
        </w:rPr>
        <w:t xml:space="preserve">Context: </w:t>
      </w:r>
      <w:r>
        <w:t>Bối cảnh giả lập; chỉ dùng dữ kiện người dùng xác nhận. Người kia đang vội.</w:t>
      </w:r>
    </w:p>
    <w:p>
      <w:r>
        <w:rPr>
          <w:b/>
        </w:rPr>
        <w:t xml:space="preserve">Role-play Instructions: </w:t>
      </w:r>
      <w:r>
        <w:t>Nói rõ “Mình sẽ đóng vai anh chị khóa trên”; đặt một câu hỏi để người dùng với vai sinh viên năm đầu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SD005 Viết email xin gặp mentor thực tập</w:t>
      </w:r>
    </w:p>
    <w:p>
      <w:r>
        <w:rPr>
          <w:b/>
        </w:rPr>
        <w:t xml:space="preserve">Scenario ID: </w:t>
      </w:r>
      <w:r>
        <w:t>SD-005</w:t>
      </w:r>
    </w:p>
    <w:p>
      <w:r>
        <w:rPr>
          <w:b/>
        </w:rPr>
        <w:t xml:space="preserve">Domain: </w:t>
      </w:r>
      <w:r>
        <w:t>Communication</w:t>
      </w:r>
    </w:p>
    <w:p>
      <w:r>
        <w:rPr>
          <w:b/>
        </w:rPr>
        <w:t xml:space="preserve">Skill: </w:t>
      </w:r>
      <w:r>
        <w:t>Viết email xin gặp mentor thực tập</w:t>
      </w:r>
    </w:p>
    <w:p>
      <w:r>
        <w:rPr>
          <w:b/>
        </w:rPr>
        <w:t xml:space="preserve">Difficulty: </w:t>
      </w:r>
      <w:r>
        <w:t>Trung bình</w:t>
      </w:r>
    </w:p>
    <w:p>
      <w:r>
        <w:rPr>
          <w:b/>
        </w:rPr>
        <w:t xml:space="preserve">Situation: </w:t>
      </w:r>
      <w:r>
        <w:t>Viết email xin gặp mentor thực tập. Bạn chưa có đủ thông tin kỹ thuật.</w:t>
      </w:r>
    </w:p>
    <w:p>
      <w:r>
        <w:rPr>
          <w:b/>
        </w:rPr>
        <w:t xml:space="preserve">User Role: </w:t>
      </w:r>
      <w:r>
        <w:t>thực tập sinh</w:t>
      </w:r>
    </w:p>
    <w:p>
      <w:r>
        <w:rPr>
          <w:b/>
        </w:rPr>
        <w:t xml:space="preserve">Agent Role: </w:t>
      </w:r>
      <w:r>
        <w:t>mentor</w:t>
      </w:r>
    </w:p>
    <w:p>
      <w:r>
        <w:rPr>
          <w:b/>
        </w:rPr>
        <w:t xml:space="preserve">Goal: </w:t>
      </w:r>
      <w:r>
        <w:t>xin cuộc trao đổi ngắn về yêu cầu task</w:t>
      </w:r>
    </w:p>
    <w:p>
      <w:r>
        <w:rPr>
          <w:b/>
        </w:rPr>
        <w:t xml:space="preserve">Context: </w:t>
      </w:r>
      <w:r>
        <w:t>Bối cảnh giả lập; chỉ dùng dữ kiện người dùng xác nhận. Bạn chưa có đủ thông tin kỹ thuật.</w:t>
      </w:r>
    </w:p>
    <w:p>
      <w:r>
        <w:rPr>
          <w:b/>
        </w:rPr>
        <w:t xml:space="preserve">Role-play Instructions: </w:t>
      </w:r>
      <w:r>
        <w:t>Nói rõ “Mình sẽ đóng vai mentor”;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SD006 Nói giới hạn khi nhóm giao thêm việc</w:t>
      </w:r>
    </w:p>
    <w:p>
      <w:r>
        <w:rPr>
          <w:b/>
        </w:rPr>
        <w:t xml:space="preserve">Scenario ID: </w:t>
      </w:r>
      <w:r>
        <w:t>SD-006</w:t>
      </w:r>
    </w:p>
    <w:p>
      <w:r>
        <w:rPr>
          <w:b/>
        </w:rPr>
        <w:t xml:space="preserve">Domain: </w:t>
      </w:r>
      <w:r>
        <w:t>Communication</w:t>
      </w:r>
    </w:p>
    <w:p>
      <w:r>
        <w:rPr>
          <w:b/>
        </w:rPr>
        <w:t xml:space="preserve">Skill: </w:t>
      </w:r>
      <w:r>
        <w:t>Nói giới hạn khi nhóm giao thêm việc</w:t>
      </w:r>
    </w:p>
    <w:p>
      <w:r>
        <w:rPr>
          <w:b/>
        </w:rPr>
        <w:t xml:space="preserve">Difficulty: </w:t>
      </w:r>
      <w:r>
        <w:t>Nâng cao</w:t>
      </w:r>
    </w:p>
    <w:p>
      <w:r>
        <w:rPr>
          <w:b/>
        </w:rPr>
        <w:t xml:space="preserve">Situation: </w:t>
      </w:r>
      <w:r>
        <w:t>Nói giới hạn khi nhóm giao thêm việc. Hạn nộp còn gần.</w:t>
      </w:r>
    </w:p>
    <w:p>
      <w:r>
        <w:rPr>
          <w:b/>
        </w:rPr>
        <w:t xml:space="preserve">User Role: </w:t>
      </w:r>
      <w:r>
        <w:t>thành viên nhóm</w:t>
      </w:r>
    </w:p>
    <w:p>
      <w:r>
        <w:rPr>
          <w:b/>
        </w:rPr>
        <w:t xml:space="preserve">Agent Role: </w:t>
      </w:r>
      <w:r>
        <w:t>trưởng nhóm</w:t>
      </w:r>
    </w:p>
    <w:p>
      <w:r>
        <w:rPr>
          <w:b/>
        </w:rPr>
        <w:t xml:space="preserve">Goal: </w:t>
      </w:r>
      <w:r>
        <w:t>nêu việc có thể nhận và phần cần chia</w:t>
      </w:r>
    </w:p>
    <w:p>
      <w:r>
        <w:rPr>
          <w:b/>
        </w:rPr>
        <w:t xml:space="preserve">Context: </w:t>
      </w:r>
      <w:r>
        <w:t>Bối cảnh giả lập; chỉ dùng dữ kiện người dùng xác nhận. Hạn nộp còn gần.</w:t>
      </w:r>
    </w:p>
    <w:p>
      <w:r>
        <w:rPr>
          <w:b/>
        </w:rPr>
        <w:t xml:space="preserve">Role-play Instructions: </w:t>
      </w:r>
      <w:r>
        <w:t>Nói rõ “Mình sẽ đóng vai trưởng nhóm”;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student-wellbeing-agent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SD007 Xin hỗ trợ từ bạn học mà không chuyển bài cho họ làm</w:t>
      </w:r>
    </w:p>
    <w:p>
      <w:r>
        <w:rPr>
          <w:b/>
        </w:rPr>
        <w:t xml:space="preserve">Scenario ID: </w:t>
      </w:r>
      <w:r>
        <w:t>SD-007</w:t>
      </w:r>
    </w:p>
    <w:p>
      <w:r>
        <w:rPr>
          <w:b/>
        </w:rPr>
        <w:t xml:space="preserve">Domain: </w:t>
      </w:r>
      <w:r>
        <w:t>Communication</w:t>
      </w:r>
    </w:p>
    <w:p>
      <w:r>
        <w:rPr>
          <w:b/>
        </w:rPr>
        <w:t xml:space="preserve">Skill: </w:t>
      </w:r>
      <w:r>
        <w:t>Xin hỗ trợ từ bạn học mà không chuyển bài cho họ làm</w:t>
      </w:r>
    </w:p>
    <w:p>
      <w:r>
        <w:rPr>
          <w:b/>
        </w:rPr>
        <w:t xml:space="preserve">Difficulty: </w:t>
      </w:r>
      <w:r>
        <w:t>Cơ bản</w:t>
      </w:r>
    </w:p>
    <w:p>
      <w:r>
        <w:rPr>
          <w:b/>
        </w:rPr>
        <w:t xml:space="preserve">Situation: </w:t>
      </w:r>
      <w:r>
        <w:t>Xin hỗ trợ từ bạn học mà không chuyển bài cho họ làm. Bạn cùng lớp chỉ có thời gian ngắn.</w:t>
      </w:r>
    </w:p>
    <w:p>
      <w:r>
        <w:rPr>
          <w:b/>
        </w:rPr>
        <w:t xml:space="preserve">User Role: </w:t>
      </w:r>
      <w:r>
        <w:t>sinh viên</w:t>
      </w:r>
    </w:p>
    <w:p>
      <w:r>
        <w:rPr>
          <w:b/>
        </w:rPr>
        <w:t xml:space="preserve">Agent Role: </w:t>
      </w:r>
      <w:r>
        <w:t>bạn học</w:t>
      </w:r>
    </w:p>
    <w:p>
      <w:r>
        <w:rPr>
          <w:b/>
        </w:rPr>
        <w:t xml:space="preserve">Goal: </w:t>
      </w:r>
      <w:r>
        <w:t>hỏi cách hiểu một bước bài tập</w:t>
      </w:r>
    </w:p>
    <w:p>
      <w:r>
        <w:rPr>
          <w:b/>
        </w:rPr>
        <w:t xml:space="preserve">Context: </w:t>
      </w:r>
      <w:r>
        <w:t>Bối cảnh giả lập; chỉ dùng dữ kiện người dùng xác nhận. Bạn cùng lớp chỉ có thời gian ngắn.</w:t>
      </w:r>
    </w:p>
    <w:p>
      <w:r>
        <w:rPr>
          <w:b/>
        </w:rPr>
        <w:t xml:space="preserve">Role-play Instructions: </w:t>
      </w:r>
      <w:r>
        <w:t>Nói rõ “Mình sẽ đóng vai bạn học”;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SD008 Tóm tắt quyết định sau cuộc họp</w:t>
      </w:r>
    </w:p>
    <w:p>
      <w:r>
        <w:rPr>
          <w:b/>
        </w:rPr>
        <w:t xml:space="preserve">Scenario ID: </w:t>
      </w:r>
      <w:r>
        <w:t>SD-008</w:t>
      </w:r>
    </w:p>
    <w:p>
      <w:r>
        <w:rPr>
          <w:b/>
        </w:rPr>
        <w:t xml:space="preserve">Domain: </w:t>
      </w:r>
      <w:r>
        <w:t>Communication</w:t>
      </w:r>
    </w:p>
    <w:p>
      <w:r>
        <w:rPr>
          <w:b/>
        </w:rPr>
        <w:t xml:space="preserve">Skill: </w:t>
      </w:r>
      <w:r>
        <w:t>Tóm tắt quyết định sau cuộc họp</w:t>
      </w:r>
    </w:p>
    <w:p>
      <w:r>
        <w:rPr>
          <w:b/>
        </w:rPr>
        <w:t xml:space="preserve">Difficulty: </w:t>
      </w:r>
      <w:r>
        <w:t>Trung bình</w:t>
      </w:r>
    </w:p>
    <w:p>
      <w:r>
        <w:rPr>
          <w:b/>
        </w:rPr>
        <w:t xml:space="preserve">Situation: </w:t>
      </w:r>
      <w:r>
        <w:t>Tóm tắt quyết định sau cuộc họp. Hai người hiểu khác nhau về người phụ trách.</w:t>
      </w:r>
    </w:p>
    <w:p>
      <w:r>
        <w:rPr>
          <w:b/>
        </w:rPr>
        <w:t xml:space="preserve">User Role: </w:t>
      </w:r>
      <w:r>
        <w:t>người ghi biên bản</w:t>
      </w:r>
    </w:p>
    <w:p>
      <w:r>
        <w:rPr>
          <w:b/>
        </w:rPr>
        <w:t xml:space="preserve">Agent Role: </w:t>
      </w:r>
      <w:r>
        <w:t>nhóm dự án</w:t>
      </w:r>
    </w:p>
    <w:p>
      <w:r>
        <w:rPr>
          <w:b/>
        </w:rPr>
        <w:t xml:space="preserve">Goal: </w:t>
      </w:r>
      <w:r>
        <w:t>xác nhận đầu việc và mốc</w:t>
      </w:r>
    </w:p>
    <w:p>
      <w:r>
        <w:rPr>
          <w:b/>
        </w:rPr>
        <w:t xml:space="preserve">Context: </w:t>
      </w:r>
      <w:r>
        <w:t>Bối cảnh giả lập; chỉ dùng dữ kiện người dùng xác nhận. Hai người hiểu khác nhau về người phụ trách.</w:t>
      </w:r>
    </w:p>
    <w:p>
      <w:r>
        <w:rPr>
          <w:b/>
        </w:rPr>
        <w:t xml:space="preserve">Role-play Instructions: </w:t>
      </w:r>
      <w:r>
        <w:t>Nói rõ “Mình sẽ đóng vai nhóm dự án”; đặt một câu hỏi để người dùng với vai người ghi biên bản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SD009 Mở đầu demo đồ án trong một phút</w:t>
      </w:r>
    </w:p>
    <w:p>
      <w:r>
        <w:rPr>
          <w:b/>
        </w:rPr>
        <w:t xml:space="preserve">Scenario ID: </w:t>
      </w:r>
      <w:r>
        <w:t>SD-009</w:t>
      </w:r>
    </w:p>
    <w:p>
      <w:r>
        <w:rPr>
          <w:b/>
        </w:rPr>
        <w:t xml:space="preserve">Domain: </w:t>
      </w:r>
      <w:r>
        <w:t>Presentation</w:t>
      </w:r>
    </w:p>
    <w:p>
      <w:r>
        <w:rPr>
          <w:b/>
        </w:rPr>
        <w:t xml:space="preserve">Skill: </w:t>
      </w:r>
      <w:r>
        <w:t>Mở đầu demo đồ án trong một phút</w:t>
      </w:r>
    </w:p>
    <w:p>
      <w:r>
        <w:rPr>
          <w:b/>
        </w:rPr>
        <w:t xml:space="preserve">Difficulty: </w:t>
      </w:r>
      <w:r>
        <w:t>Nâng cao</w:t>
      </w:r>
    </w:p>
    <w:p>
      <w:r>
        <w:rPr>
          <w:b/>
        </w:rPr>
        <w:t xml:space="preserve">Situation: </w:t>
      </w:r>
      <w:r>
        <w:t>Mở đầu demo đồ án trong một phút. Không được dùng slide.</w:t>
      </w:r>
    </w:p>
    <w:p>
      <w:r>
        <w:rPr>
          <w:b/>
        </w:rPr>
        <w:t xml:space="preserve">User Role: </w:t>
      </w:r>
      <w:r>
        <w:t>người thuyết trình</w:t>
      </w:r>
    </w:p>
    <w:p>
      <w:r>
        <w:rPr>
          <w:b/>
        </w:rPr>
        <w:t xml:space="preserve">Agent Role: </w:t>
      </w:r>
      <w:r>
        <w:t>người nghe ngoài ngành</w:t>
      </w:r>
    </w:p>
    <w:p>
      <w:r>
        <w:rPr>
          <w:b/>
        </w:rPr>
        <w:t xml:space="preserve">Goal: </w:t>
      </w:r>
      <w:r>
        <w:t>nêu vấn đề và sản phẩm đã làm</w:t>
      </w:r>
    </w:p>
    <w:p>
      <w:r>
        <w:rPr>
          <w:b/>
        </w:rPr>
        <w:t xml:space="preserve">Context: </w:t>
      </w:r>
      <w:r>
        <w:t>Bối cảnh giả lập; chỉ dùng dữ kiện người dùng xác nhận. Không được dùng slide.</w:t>
      </w:r>
    </w:p>
    <w:p>
      <w:r>
        <w:rPr>
          <w:b/>
        </w:rPr>
        <w:t xml:space="preserve">Role-play Instructions: </w:t>
      </w:r>
      <w:r>
        <w:t>Nói rõ “Mình sẽ đóng vai người nghe ngoài ngành”; đặt một câu hỏi để người dùng với vai người thuyết trình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SD010 Giải thích thuật toán cho sinh viên năm nhất</w:t>
      </w:r>
    </w:p>
    <w:p>
      <w:r>
        <w:rPr>
          <w:b/>
        </w:rPr>
        <w:t xml:space="preserve">Scenario ID: </w:t>
      </w:r>
      <w:r>
        <w:t>SD-010</w:t>
      </w:r>
    </w:p>
    <w:p>
      <w:r>
        <w:rPr>
          <w:b/>
        </w:rPr>
        <w:t xml:space="preserve">Domain: </w:t>
      </w:r>
      <w:r>
        <w:t>Presentation</w:t>
      </w:r>
    </w:p>
    <w:p>
      <w:r>
        <w:rPr>
          <w:b/>
        </w:rPr>
        <w:t xml:space="preserve">Skill: </w:t>
      </w:r>
      <w:r>
        <w:t>Giải thích thuật toán cho sinh viên năm nhất</w:t>
      </w:r>
    </w:p>
    <w:p>
      <w:r>
        <w:rPr>
          <w:b/>
        </w:rPr>
        <w:t xml:space="preserve">Difficulty: </w:t>
      </w:r>
      <w:r>
        <w:t>Cơ bản</w:t>
      </w:r>
    </w:p>
    <w:p>
      <w:r>
        <w:rPr>
          <w:b/>
        </w:rPr>
        <w:t xml:space="preserve">Situation: </w:t>
      </w:r>
      <w:r>
        <w:t>Giải thích thuật toán cho sinh viên năm nhất. Người nghe hỏi thuật ngữ đầu tiên.</w:t>
      </w:r>
    </w:p>
    <w:p>
      <w:r>
        <w:rPr>
          <w:b/>
        </w:rPr>
        <w:t xml:space="preserve">User Role: </w:t>
      </w:r>
      <w:r>
        <w:t>người trình bày</w:t>
      </w:r>
    </w:p>
    <w:p>
      <w:r>
        <w:rPr>
          <w:b/>
        </w:rPr>
        <w:t xml:space="preserve">Agent Role: </w:t>
      </w:r>
      <w:r>
        <w:t>sinh viên mới</w:t>
      </w:r>
    </w:p>
    <w:p>
      <w:r>
        <w:rPr>
          <w:b/>
        </w:rPr>
        <w:t xml:space="preserve">Goal: </w:t>
      </w:r>
      <w:r>
        <w:t>làm rõ ý chính bằng ví dụ</w:t>
      </w:r>
    </w:p>
    <w:p>
      <w:r>
        <w:rPr>
          <w:b/>
        </w:rPr>
        <w:t xml:space="preserve">Context: </w:t>
      </w:r>
      <w:r>
        <w:t>Bối cảnh giả lập; chỉ dùng dữ kiện người dùng xác nhận. Người nghe hỏi thuật ngữ đầu tiên.</w:t>
      </w:r>
    </w:p>
    <w:p>
      <w:r>
        <w:rPr>
          <w:b/>
        </w:rPr>
        <w:t xml:space="preserve">Role-play Instructions: </w:t>
      </w:r>
      <w:r>
        <w:t>Nói rõ “Mình sẽ đóng vai sinh viên mới”;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SD011 Chuyển từ phương pháp sang kết quả</w:t>
      </w:r>
    </w:p>
    <w:p>
      <w:r>
        <w:rPr>
          <w:b/>
        </w:rPr>
        <w:t xml:space="preserve">Scenario ID: </w:t>
      </w:r>
      <w:r>
        <w:t>SD-011</w:t>
      </w:r>
    </w:p>
    <w:p>
      <w:r>
        <w:rPr>
          <w:b/>
        </w:rPr>
        <w:t xml:space="preserve">Domain: </w:t>
      </w:r>
      <w:r>
        <w:t>Presentation</w:t>
      </w:r>
    </w:p>
    <w:p>
      <w:r>
        <w:rPr>
          <w:b/>
        </w:rPr>
        <w:t xml:space="preserve">Skill: </w:t>
      </w:r>
      <w:r>
        <w:t>Chuyển từ phương pháp sang kết quả</w:t>
      </w:r>
    </w:p>
    <w:p>
      <w:r>
        <w:rPr>
          <w:b/>
        </w:rPr>
        <w:t xml:space="preserve">Difficulty: </w:t>
      </w:r>
      <w:r>
        <w:t>Trung bình</w:t>
      </w:r>
    </w:p>
    <w:p>
      <w:r>
        <w:rPr>
          <w:b/>
        </w:rPr>
        <w:t xml:space="preserve">Situation: </w:t>
      </w:r>
      <w:r>
        <w:t>Chuyển từ phương pháp sang kết quả. Chỉ có 20 giây cho đoạn chuyển.</w:t>
      </w:r>
    </w:p>
    <w:p>
      <w:r>
        <w:rPr>
          <w:b/>
        </w:rPr>
        <w:t xml:space="preserve">User Role: </w:t>
      </w:r>
      <w:r>
        <w:t>người trình bày</w:t>
      </w:r>
    </w:p>
    <w:p>
      <w:r>
        <w:rPr>
          <w:b/>
        </w:rPr>
        <w:t xml:space="preserve">Agent Role: </w:t>
      </w:r>
      <w:r>
        <w:t>giám khảo</w:t>
      </w:r>
    </w:p>
    <w:p>
      <w:r>
        <w:rPr>
          <w:b/>
        </w:rPr>
        <w:t xml:space="preserve">Goal: </w:t>
      </w:r>
      <w:r>
        <w:t>tạo mạch logic cho poster</w:t>
      </w:r>
    </w:p>
    <w:p>
      <w:r>
        <w:rPr>
          <w:b/>
        </w:rPr>
        <w:t xml:space="preserve">Context: </w:t>
      </w:r>
      <w:r>
        <w:t>Bối cảnh giả lập; chỉ dùng dữ kiện người dùng xác nhận. Chỉ có 20 giây cho đoạn chuyển.</w:t>
      </w:r>
    </w:p>
    <w:p>
      <w:r>
        <w:rPr>
          <w:b/>
        </w:rPr>
        <w:t xml:space="preserve">Role-play Instructions: </w:t>
      </w:r>
      <w:r>
        <w:t>Nói rõ “Mình sẽ đóng vai giám khảo”;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SD012 Kết bài pitch startup sinh viên</w:t>
      </w:r>
    </w:p>
    <w:p>
      <w:r>
        <w:rPr>
          <w:b/>
        </w:rPr>
        <w:t xml:space="preserve">Scenario ID: </w:t>
      </w:r>
      <w:r>
        <w:t>SD-012</w:t>
      </w:r>
    </w:p>
    <w:p>
      <w:r>
        <w:rPr>
          <w:b/>
        </w:rPr>
        <w:t xml:space="preserve">Domain: </w:t>
      </w:r>
      <w:r>
        <w:t>Presentation</w:t>
      </w:r>
    </w:p>
    <w:p>
      <w:r>
        <w:rPr>
          <w:b/>
        </w:rPr>
        <w:t xml:space="preserve">Skill: </w:t>
      </w:r>
      <w:r>
        <w:t>Kết bài pitch startup sinh viên</w:t>
      </w:r>
    </w:p>
    <w:p>
      <w:r>
        <w:rPr>
          <w:b/>
        </w:rPr>
        <w:t xml:space="preserve">Difficulty: </w:t>
      </w:r>
      <w:r>
        <w:t>Nâng cao</w:t>
      </w:r>
    </w:p>
    <w:p>
      <w:r>
        <w:rPr>
          <w:b/>
        </w:rPr>
        <w:t xml:space="preserve">Situation: </w:t>
      </w:r>
      <w:r>
        <w:t>Kết bài pitch startup sinh viên. Chưa có khách hàng thật.</w:t>
      </w:r>
    </w:p>
    <w:p>
      <w:r>
        <w:rPr>
          <w:b/>
        </w:rPr>
        <w:t xml:space="preserve">User Role: </w:t>
      </w:r>
      <w:r>
        <w:t>người pitch</w:t>
      </w:r>
    </w:p>
    <w:p>
      <w:r>
        <w:rPr>
          <w:b/>
        </w:rPr>
        <w:t xml:space="preserve">Agent Role: </w:t>
      </w:r>
      <w:r>
        <w:t>ban giám khảo</w:t>
      </w:r>
    </w:p>
    <w:p>
      <w:r>
        <w:rPr>
          <w:b/>
        </w:rPr>
        <w:t xml:space="preserve">Goal: </w:t>
      </w:r>
      <w:r>
        <w:t>chốt giá trị và bước kiểm chứng tiếp</w:t>
      </w:r>
    </w:p>
    <w:p>
      <w:r>
        <w:rPr>
          <w:b/>
        </w:rPr>
        <w:t xml:space="preserve">Context: </w:t>
      </w:r>
      <w:r>
        <w:t>Bối cảnh giả lập; chỉ dùng dữ kiện người dùng xác nhận. Chưa có khách hàng thật.</w:t>
      </w:r>
    </w:p>
    <w:p>
      <w:r>
        <w:rPr>
          <w:b/>
        </w:rPr>
        <w:t xml:space="preserve">Role-play Instructions: </w:t>
      </w:r>
      <w:r>
        <w:t>Nói rõ “Mình sẽ đóng vai ban giám khảo”; đặt một câu hỏi để người dùng với vai người pitch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Competition Pitch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SD013 Trả lời câu hỏi chưa có dữ liệu</w:t>
      </w:r>
    </w:p>
    <w:p>
      <w:r>
        <w:rPr>
          <w:b/>
        </w:rPr>
        <w:t xml:space="preserve">Scenario ID: </w:t>
      </w:r>
      <w:r>
        <w:t>SD-013</w:t>
      </w:r>
    </w:p>
    <w:p>
      <w:r>
        <w:rPr>
          <w:b/>
        </w:rPr>
        <w:t xml:space="preserve">Domain: </w:t>
      </w:r>
      <w:r>
        <w:t>Presentation</w:t>
      </w:r>
    </w:p>
    <w:p>
      <w:r>
        <w:rPr>
          <w:b/>
        </w:rPr>
        <w:t xml:space="preserve">Skill: </w:t>
      </w:r>
      <w:r>
        <w:t>Trả lời câu hỏi chưa có dữ liệu</w:t>
      </w:r>
    </w:p>
    <w:p>
      <w:r>
        <w:rPr>
          <w:b/>
        </w:rPr>
        <w:t xml:space="preserve">Difficulty: </w:t>
      </w:r>
      <w:r>
        <w:t>Cơ bản</w:t>
      </w:r>
    </w:p>
    <w:p>
      <w:r>
        <w:rPr>
          <w:b/>
        </w:rPr>
        <w:t xml:space="preserve">Situation: </w:t>
      </w:r>
      <w:r>
        <w:t>Trả lời câu hỏi chưa có dữ liệu. Giảng viên hỏi tỷ lệ thành công chưa đo.</w:t>
      </w:r>
    </w:p>
    <w:p>
      <w:r>
        <w:rPr>
          <w:b/>
        </w:rPr>
        <w:t xml:space="preserve">User Role: </w:t>
      </w:r>
      <w:r>
        <w:t>người trình bày</w:t>
      </w:r>
    </w:p>
    <w:p>
      <w:r>
        <w:rPr>
          <w:b/>
        </w:rPr>
        <w:t xml:space="preserve">Agent Role: </w:t>
      </w:r>
      <w:r>
        <w:t>giảng viên phản biện</w:t>
      </w:r>
    </w:p>
    <w:p>
      <w:r>
        <w:rPr>
          <w:b/>
        </w:rPr>
        <w:t xml:space="preserve">Goal: </w:t>
      </w:r>
      <w:r>
        <w:t>giữ trung thực và đề xuất cách kiểm</w:t>
      </w:r>
    </w:p>
    <w:p>
      <w:r>
        <w:rPr>
          <w:b/>
        </w:rPr>
        <w:t xml:space="preserve">Context: </w:t>
      </w:r>
      <w:r>
        <w:t>Bối cảnh giả lập; chỉ dùng dữ kiện người dùng xác nhận. Giảng viên hỏi tỷ lệ thành công chưa đo.</w:t>
      </w:r>
    </w:p>
    <w:p>
      <w:r>
        <w:rPr>
          <w:b/>
        </w:rPr>
        <w:t xml:space="preserve">Role-play Instructions: </w:t>
      </w:r>
      <w:r>
        <w:t>Nói rõ “Mình sẽ đóng vai giảng viên phản biện”;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SD014 Trình bày poster cho người ngoài ngành</w:t>
      </w:r>
    </w:p>
    <w:p>
      <w:r>
        <w:rPr>
          <w:b/>
        </w:rPr>
        <w:t xml:space="preserve">Scenario ID: </w:t>
      </w:r>
      <w:r>
        <w:t>SD-014</w:t>
      </w:r>
    </w:p>
    <w:p>
      <w:r>
        <w:rPr>
          <w:b/>
        </w:rPr>
        <w:t xml:space="preserve">Domain: </w:t>
      </w:r>
      <w:r>
        <w:t>Presentation</w:t>
      </w:r>
    </w:p>
    <w:p>
      <w:r>
        <w:rPr>
          <w:b/>
        </w:rPr>
        <w:t xml:space="preserve">Skill: </w:t>
      </w:r>
      <w:r>
        <w:t>Trình bày poster cho người ngoài ngành</w:t>
      </w:r>
    </w:p>
    <w:p>
      <w:r>
        <w:rPr>
          <w:b/>
        </w:rPr>
        <w:t xml:space="preserve">Difficulty: </w:t>
      </w:r>
      <w:r>
        <w:t>Trung bình</w:t>
      </w:r>
    </w:p>
    <w:p>
      <w:r>
        <w:rPr>
          <w:b/>
        </w:rPr>
        <w:t xml:space="preserve">Situation: </w:t>
      </w:r>
      <w:r>
        <w:t>Trình bày poster cho người ngoài ngành. Khách chỉ có 90 giây.</w:t>
      </w:r>
    </w:p>
    <w:p>
      <w:r>
        <w:rPr>
          <w:b/>
        </w:rPr>
        <w:t xml:space="preserve">User Role: </w:t>
      </w:r>
      <w:r>
        <w:t>người nghiên cứu</w:t>
      </w:r>
    </w:p>
    <w:p>
      <w:r>
        <w:rPr>
          <w:b/>
        </w:rPr>
        <w:t xml:space="preserve">Agent Role: </w:t>
      </w:r>
      <w:r>
        <w:t>khách tham quan</w:t>
      </w:r>
    </w:p>
    <w:p>
      <w:r>
        <w:rPr>
          <w:b/>
        </w:rPr>
        <w:t xml:space="preserve">Goal: </w:t>
      </w:r>
      <w:r>
        <w:t>tóm tắt câu hỏi, phương pháp và giới hạn</w:t>
      </w:r>
    </w:p>
    <w:p>
      <w:r>
        <w:rPr>
          <w:b/>
        </w:rPr>
        <w:t xml:space="preserve">Context: </w:t>
      </w:r>
      <w:r>
        <w:t>Bối cảnh giả lập; chỉ dùng dữ kiện người dùng xác nhận. Khách chỉ có 90 giây.</w:t>
      </w:r>
    </w:p>
    <w:p>
      <w:r>
        <w:rPr>
          <w:b/>
        </w:rPr>
        <w:t xml:space="preserve">Role-play Instructions: </w:t>
      </w:r>
      <w:r>
        <w:t>Nói rõ “Mình sẽ đóng vai khách tham quan”; đặt một câu hỏi để người dùng với vai người nghiên cứu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SD015 Tập nhịp nói khi quá nhanh</w:t>
      </w:r>
    </w:p>
    <w:p>
      <w:r>
        <w:rPr>
          <w:b/>
        </w:rPr>
        <w:t xml:space="preserve">Scenario ID: </w:t>
      </w:r>
      <w:r>
        <w:t>SD-015</w:t>
      </w:r>
    </w:p>
    <w:p>
      <w:r>
        <w:rPr>
          <w:b/>
        </w:rPr>
        <w:t xml:space="preserve">Domain: </w:t>
      </w:r>
      <w:r>
        <w:t>Presentation</w:t>
      </w:r>
    </w:p>
    <w:p>
      <w:r>
        <w:rPr>
          <w:b/>
        </w:rPr>
        <w:t xml:space="preserve">Skill: </w:t>
      </w:r>
      <w:r>
        <w:t>Tập nhịp nói khi quá nhanh</w:t>
      </w:r>
    </w:p>
    <w:p>
      <w:r>
        <w:rPr>
          <w:b/>
        </w:rPr>
        <w:t xml:space="preserve">Difficulty: </w:t>
      </w:r>
      <w:r>
        <w:t>Nâng cao</w:t>
      </w:r>
    </w:p>
    <w:p>
      <w:r>
        <w:rPr>
          <w:b/>
        </w:rPr>
        <w:t xml:space="preserve">Situation: </w:t>
      </w:r>
      <w:r>
        <w:t>Tập nhịp nói khi quá nhanh. Bạn nghe yêu cầu lặp lại câu cuối.</w:t>
      </w:r>
    </w:p>
    <w:p>
      <w:r>
        <w:rPr>
          <w:b/>
        </w:rPr>
        <w:t xml:space="preserve">User Role: </w:t>
      </w:r>
      <w:r>
        <w:t>người thuyết trình</w:t>
      </w:r>
    </w:p>
    <w:p>
      <w:r>
        <w:rPr>
          <w:b/>
        </w:rPr>
        <w:t xml:space="preserve">Agent Role: </w:t>
      </w:r>
      <w:r>
        <w:t>bạn nghe thử</w:t>
      </w:r>
    </w:p>
    <w:p>
      <w:r>
        <w:rPr>
          <w:b/>
        </w:rPr>
        <w:t xml:space="preserve">Goal: </w:t>
      </w:r>
      <w:r>
        <w:t>nói một đoạn ngắn có điểm dừng</w:t>
      </w:r>
    </w:p>
    <w:p>
      <w:r>
        <w:rPr>
          <w:b/>
        </w:rPr>
        <w:t xml:space="preserve">Context: </w:t>
      </w:r>
      <w:r>
        <w:t>Bối cảnh giả lập; chỉ dùng dữ kiện người dùng xác nhận. Bạn nghe yêu cầu lặp lại câu cuối.</w:t>
      </w:r>
    </w:p>
    <w:p>
      <w:r>
        <w:rPr>
          <w:b/>
        </w:rPr>
        <w:t xml:space="preserve">Role-play Instructions: </w:t>
      </w:r>
      <w:r>
        <w:t>Nói rõ “Mình sẽ đóng vai bạn nghe thử”; đặt một câu hỏi để người dùng với vai người thuyết trình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SD016 Q&amp;A khi demo bị lỗi</w:t>
      </w:r>
    </w:p>
    <w:p>
      <w:r>
        <w:rPr>
          <w:b/>
        </w:rPr>
        <w:t xml:space="preserve">Scenario ID: </w:t>
      </w:r>
      <w:r>
        <w:t>SD-016</w:t>
      </w:r>
    </w:p>
    <w:p>
      <w:r>
        <w:rPr>
          <w:b/>
        </w:rPr>
        <w:t xml:space="preserve">Domain: </w:t>
      </w:r>
      <w:r>
        <w:t>Presentation</w:t>
      </w:r>
    </w:p>
    <w:p>
      <w:r>
        <w:rPr>
          <w:b/>
        </w:rPr>
        <w:t xml:space="preserve">Skill: </w:t>
      </w:r>
      <w:r>
        <w:t>Q&amp;A khi demo bị lỗi</w:t>
      </w:r>
    </w:p>
    <w:p>
      <w:r>
        <w:rPr>
          <w:b/>
        </w:rPr>
        <w:t xml:space="preserve">Difficulty: </w:t>
      </w:r>
      <w:r>
        <w:t>Cơ bản</w:t>
      </w:r>
    </w:p>
    <w:p>
      <w:r>
        <w:rPr>
          <w:b/>
        </w:rPr>
        <w:t xml:space="preserve">Situation: </w:t>
      </w:r>
      <w:r>
        <w:t>Q&amp;A khi demo bị lỗi. Màn hình không chạy như dự kiến.</w:t>
      </w:r>
    </w:p>
    <w:p>
      <w:r>
        <w:rPr>
          <w:b/>
        </w:rPr>
        <w:t xml:space="preserve">User Role: </w:t>
      </w:r>
      <w:r>
        <w:t>người demo</w:t>
      </w:r>
    </w:p>
    <w:p>
      <w:r>
        <w:rPr>
          <w:b/>
        </w:rPr>
        <w:t xml:space="preserve">Agent Role: </w:t>
      </w:r>
      <w:r>
        <w:t>giám khảo cuộc thi</w:t>
      </w:r>
    </w:p>
    <w:p>
      <w:r>
        <w:rPr>
          <w:b/>
        </w:rPr>
        <w:t xml:space="preserve">Goal: </w:t>
      </w:r>
      <w:r>
        <w:t>nêu giới hạn và đường dự phòng</w:t>
      </w:r>
    </w:p>
    <w:p>
      <w:r>
        <w:rPr>
          <w:b/>
        </w:rPr>
        <w:t xml:space="preserve">Context: </w:t>
      </w:r>
      <w:r>
        <w:t>Bối cảnh giả lập; chỉ dùng dữ kiện người dùng xác nhận. Màn hình không chạy như dự kiến.</w:t>
      </w:r>
    </w:p>
    <w:p>
      <w:r>
        <w:rPr>
          <w:b/>
        </w:rPr>
        <w:t xml:space="preserve">Role-play Instructions: </w:t>
      </w:r>
      <w:r>
        <w:t>Nói rõ “Mình sẽ đóng vai giám khảo cuộc thi”; đặt một câu hỏi để người dùng với vai người demo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Competition Pitch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SD017 Phân vai đồ án bốn người</w:t>
      </w:r>
    </w:p>
    <w:p>
      <w:r>
        <w:rPr>
          <w:b/>
        </w:rPr>
        <w:t xml:space="preserve">Scenario ID: </w:t>
      </w:r>
      <w:r>
        <w:t>SD-017</w:t>
      </w:r>
    </w:p>
    <w:p>
      <w:r>
        <w:rPr>
          <w:b/>
        </w:rPr>
        <w:t xml:space="preserve">Domain: </w:t>
      </w:r>
      <w:r>
        <w:t>Teamwork</w:t>
      </w:r>
    </w:p>
    <w:p>
      <w:r>
        <w:rPr>
          <w:b/>
        </w:rPr>
        <w:t xml:space="preserve">Skill: </w:t>
      </w:r>
      <w:r>
        <w:t>Phân vai đồ án bốn người</w:t>
      </w:r>
    </w:p>
    <w:p>
      <w:r>
        <w:rPr>
          <w:b/>
        </w:rPr>
        <w:t xml:space="preserve">Difficulty: </w:t>
      </w:r>
      <w:r>
        <w:t>Trung bình</w:t>
      </w:r>
    </w:p>
    <w:p>
      <w:r>
        <w:rPr>
          <w:b/>
        </w:rPr>
        <w:t xml:space="preserve">Situation: </w:t>
      </w:r>
      <w:r>
        <w:t>Phân vai đồ án bốn người. Một thành viên chỉ rảnh cuối tuần.</w:t>
      </w:r>
    </w:p>
    <w:p>
      <w:r>
        <w:rPr>
          <w:b/>
        </w:rPr>
        <w:t xml:space="preserve">User Role: </w:t>
      </w:r>
      <w:r>
        <w:t>trưởng nhóm</w:t>
      </w:r>
    </w:p>
    <w:p>
      <w:r>
        <w:rPr>
          <w:b/>
        </w:rPr>
        <w:t xml:space="preserve">Agent Role: </w:t>
      </w:r>
      <w:r>
        <w:t>ba thành viên</w:t>
      </w:r>
    </w:p>
    <w:p>
      <w:r>
        <w:rPr>
          <w:b/>
        </w:rPr>
        <w:t xml:space="preserve">Goal: </w:t>
      </w:r>
      <w:r>
        <w:t>thống nhất đầu ra và người phụ trách</w:t>
      </w:r>
    </w:p>
    <w:p>
      <w:r>
        <w:rPr>
          <w:b/>
        </w:rPr>
        <w:t xml:space="preserve">Context: </w:t>
      </w:r>
      <w:r>
        <w:t>Bối cảnh giả lập; chỉ dùng dữ kiện người dùng xác nhận. Một thành viên chỉ rảnh cuối tuần.</w:t>
      </w:r>
    </w:p>
    <w:p>
      <w:r>
        <w:rPr>
          <w:b/>
        </w:rPr>
        <w:t xml:space="preserve">Role-play Instructions: </w:t>
      </w:r>
      <w:r>
        <w:t>Nói rõ “Mình sẽ đóng vai ba thành viên”; đặt một câu hỏi để người dùng với vai trưởng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SD018 Kêu gọi thành viên ít cập nhật</w:t>
      </w:r>
    </w:p>
    <w:p>
      <w:r>
        <w:rPr>
          <w:b/>
        </w:rPr>
        <w:t xml:space="preserve">Scenario ID: </w:t>
      </w:r>
      <w:r>
        <w:t>SD-018</w:t>
      </w:r>
    </w:p>
    <w:p>
      <w:r>
        <w:rPr>
          <w:b/>
        </w:rPr>
        <w:t xml:space="preserve">Domain: </w:t>
      </w:r>
      <w:r>
        <w:t>Teamwork</w:t>
      </w:r>
    </w:p>
    <w:p>
      <w:r>
        <w:rPr>
          <w:b/>
        </w:rPr>
        <w:t xml:space="preserve">Skill: </w:t>
      </w:r>
      <w:r>
        <w:t>Kêu gọi thành viên ít cập nhật</w:t>
      </w:r>
    </w:p>
    <w:p>
      <w:r>
        <w:rPr>
          <w:b/>
        </w:rPr>
        <w:t xml:space="preserve">Difficulty: </w:t>
      </w:r>
      <w:r>
        <w:t>Nâng cao</w:t>
      </w:r>
    </w:p>
    <w:p>
      <w:r>
        <w:rPr>
          <w:b/>
        </w:rPr>
        <w:t xml:space="preserve">Situation: </w:t>
      </w:r>
      <w:r>
        <w:t>Kêu gọi thành viên ít cập nhật. Người ấy nói không biết yêu cầu.</w:t>
      </w:r>
    </w:p>
    <w:p>
      <w:r>
        <w:rPr>
          <w:b/>
        </w:rPr>
        <w:t xml:space="preserve">User Role: </w:t>
      </w:r>
      <w:r>
        <w:t>người điều phối</w:t>
      </w:r>
    </w:p>
    <w:p>
      <w:r>
        <w:rPr>
          <w:b/>
        </w:rPr>
        <w:t xml:space="preserve">Agent Role: </w:t>
      </w:r>
      <w:r>
        <w:t>thành viên im lặng</w:t>
      </w:r>
    </w:p>
    <w:p>
      <w:r>
        <w:rPr>
          <w:b/>
        </w:rPr>
        <w:t xml:space="preserve">Goal: </w:t>
      </w:r>
      <w:r>
        <w:t>tìm rào cản và mốc báo cáo</w:t>
      </w:r>
    </w:p>
    <w:p>
      <w:r>
        <w:rPr>
          <w:b/>
        </w:rPr>
        <w:t xml:space="preserve">Context: </w:t>
      </w:r>
      <w:r>
        <w:t>Bối cảnh giả lập; chỉ dùng dữ kiện người dùng xác nhận. Người ấy nói không biết yêu cầu.</w:t>
      </w:r>
    </w:p>
    <w:p>
      <w:r>
        <w:rPr>
          <w:b/>
        </w:rPr>
        <w:t xml:space="preserve">Role-play Instructions: </w:t>
      </w:r>
      <w:r>
        <w:t>Nói rõ “Mình sẽ đóng vai thành viên im lặng”;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SD019 Họp nhóm khi sát deadline</w:t>
      </w:r>
    </w:p>
    <w:p>
      <w:r>
        <w:rPr>
          <w:b/>
        </w:rPr>
        <w:t xml:space="preserve">Scenario ID: </w:t>
      </w:r>
      <w:r>
        <w:t>SD-019</w:t>
      </w:r>
    </w:p>
    <w:p>
      <w:r>
        <w:rPr>
          <w:b/>
        </w:rPr>
        <w:t xml:space="preserve">Domain: </w:t>
      </w:r>
      <w:r>
        <w:t>Teamwork</w:t>
      </w:r>
    </w:p>
    <w:p>
      <w:r>
        <w:rPr>
          <w:b/>
        </w:rPr>
        <w:t xml:space="preserve">Skill: </w:t>
      </w:r>
      <w:r>
        <w:t>Họp nhóm khi sát deadline</w:t>
      </w:r>
    </w:p>
    <w:p>
      <w:r>
        <w:rPr>
          <w:b/>
        </w:rPr>
        <w:t xml:space="preserve">Difficulty: </w:t>
      </w:r>
      <w:r>
        <w:t>Cơ bản</w:t>
      </w:r>
    </w:p>
    <w:p>
      <w:r>
        <w:rPr>
          <w:b/>
        </w:rPr>
        <w:t xml:space="preserve">Situation: </w:t>
      </w:r>
      <w:r>
        <w:t>Họp nhóm khi sát deadline. Hai lỗi mới xuất hiện.</w:t>
      </w:r>
    </w:p>
    <w:p>
      <w:r>
        <w:rPr>
          <w:b/>
        </w:rPr>
        <w:t xml:space="preserve">User Role: </w:t>
      </w:r>
      <w:r>
        <w:t>người dẫn họp</w:t>
      </w:r>
    </w:p>
    <w:p>
      <w:r>
        <w:rPr>
          <w:b/>
        </w:rPr>
        <w:t xml:space="preserve">Agent Role: </w:t>
      </w:r>
      <w:r>
        <w:t>nhóm dự án</w:t>
      </w:r>
    </w:p>
    <w:p>
      <w:r>
        <w:rPr>
          <w:b/>
        </w:rPr>
        <w:t xml:space="preserve">Goal: </w:t>
      </w:r>
      <w:r>
        <w:t>chốt việc quan trọng nhất hôm nay</w:t>
      </w:r>
    </w:p>
    <w:p>
      <w:r>
        <w:rPr>
          <w:b/>
        </w:rPr>
        <w:t xml:space="preserve">Context: </w:t>
      </w:r>
      <w:r>
        <w:t>Bối cảnh giả lập; chỉ dùng dữ kiện người dùng xác nhận. Hai lỗi mới xuất hiện.</w:t>
      </w:r>
    </w:p>
    <w:p>
      <w:r>
        <w:rPr>
          <w:b/>
        </w:rPr>
        <w:t xml:space="preserve">Role-play Instructions: </w:t>
      </w:r>
      <w:r>
        <w:t>Nói rõ “Mình sẽ đóng vai nhóm dự án”; đặt một câu hỏi để người dùng với vai người dẫn họp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SD020 Bàn giao việc cho người thay thế</w:t>
      </w:r>
    </w:p>
    <w:p>
      <w:r>
        <w:rPr>
          <w:b/>
        </w:rPr>
        <w:t xml:space="preserve">Scenario ID: </w:t>
      </w:r>
      <w:r>
        <w:t>SD-020</w:t>
      </w:r>
    </w:p>
    <w:p>
      <w:r>
        <w:rPr>
          <w:b/>
        </w:rPr>
        <w:t xml:space="preserve">Domain: </w:t>
      </w:r>
      <w:r>
        <w:t>Teamwork</w:t>
      </w:r>
    </w:p>
    <w:p>
      <w:r>
        <w:rPr>
          <w:b/>
        </w:rPr>
        <w:t xml:space="preserve">Skill: </w:t>
      </w:r>
      <w:r>
        <w:t>Bàn giao việc cho người thay thế</w:t>
      </w:r>
    </w:p>
    <w:p>
      <w:r>
        <w:rPr>
          <w:b/>
        </w:rPr>
        <w:t xml:space="preserve">Difficulty: </w:t>
      </w:r>
      <w:r>
        <w:t>Trung bình</w:t>
      </w:r>
    </w:p>
    <w:p>
      <w:r>
        <w:rPr>
          <w:b/>
        </w:rPr>
        <w:t xml:space="preserve">Situation: </w:t>
      </w:r>
      <w:r>
        <w:t>Bàn giao việc cho người thay thế. Một tệp vẫn đang ở máy cá nhân.</w:t>
      </w:r>
    </w:p>
    <w:p>
      <w:r>
        <w:rPr>
          <w:b/>
        </w:rPr>
        <w:t xml:space="preserve">User Role: </w:t>
      </w:r>
      <w:r>
        <w:t>thành viên sắp vắng</w:t>
      </w:r>
    </w:p>
    <w:p>
      <w:r>
        <w:rPr>
          <w:b/>
        </w:rPr>
        <w:t xml:space="preserve">Agent Role: </w:t>
      </w:r>
      <w:r>
        <w:t>người nhận việc</w:t>
      </w:r>
    </w:p>
    <w:p>
      <w:r>
        <w:rPr>
          <w:b/>
        </w:rPr>
        <w:t xml:space="preserve">Goal: </w:t>
      </w:r>
      <w:r>
        <w:t>bàn giao trạng thái và rủi ro</w:t>
      </w:r>
    </w:p>
    <w:p>
      <w:r>
        <w:rPr>
          <w:b/>
        </w:rPr>
        <w:t xml:space="preserve">Context: </w:t>
      </w:r>
      <w:r>
        <w:t>Bối cảnh giả lập; chỉ dùng dữ kiện người dùng xác nhận. Một tệp vẫn đang ở máy cá nhân.</w:t>
      </w:r>
    </w:p>
    <w:p>
      <w:r>
        <w:rPr>
          <w:b/>
        </w:rPr>
        <w:t xml:space="preserve">Role-play Instructions: </w:t>
      </w:r>
      <w:r>
        <w:t>Nói rõ “Mình sẽ đóng vai người nhận việc”; đặt một câu hỏi để người dùng với vai thành viên sắp vắng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SD021 Xin giúp phần tích hợp</w:t>
      </w:r>
    </w:p>
    <w:p>
      <w:r>
        <w:rPr>
          <w:b/>
        </w:rPr>
        <w:t xml:space="preserve">Scenario ID: </w:t>
      </w:r>
      <w:r>
        <w:t>SD-021</w:t>
      </w:r>
    </w:p>
    <w:p>
      <w:r>
        <w:rPr>
          <w:b/>
        </w:rPr>
        <w:t xml:space="preserve">Domain: </w:t>
      </w:r>
      <w:r>
        <w:t>Teamwork</w:t>
      </w:r>
    </w:p>
    <w:p>
      <w:r>
        <w:rPr>
          <w:b/>
        </w:rPr>
        <w:t xml:space="preserve">Skill: </w:t>
      </w:r>
      <w:r>
        <w:t>Xin giúp phần tích hợp</w:t>
      </w:r>
    </w:p>
    <w:p>
      <w:r>
        <w:rPr>
          <w:b/>
        </w:rPr>
        <w:t xml:space="preserve">Difficulty: </w:t>
      </w:r>
      <w:r>
        <w:t>Nâng cao</w:t>
      </w:r>
    </w:p>
    <w:p>
      <w:r>
        <w:rPr>
          <w:b/>
        </w:rPr>
        <w:t xml:space="preserve">Situation: </w:t>
      </w:r>
      <w:r>
        <w:t>Xin giúp phần tích hợp. Bạn kia vừa hoàn thành code.</w:t>
      </w:r>
    </w:p>
    <w:p>
      <w:r>
        <w:rPr>
          <w:b/>
        </w:rPr>
        <w:t xml:space="preserve">User Role: </w:t>
      </w:r>
      <w:r>
        <w:t>người phụ trách tích hợp</w:t>
      </w:r>
    </w:p>
    <w:p>
      <w:r>
        <w:rPr>
          <w:b/>
        </w:rPr>
        <w:t xml:space="preserve">Agent Role: </w:t>
      </w:r>
      <w:r>
        <w:t>bạn viết module</w:t>
      </w:r>
    </w:p>
    <w:p>
      <w:r>
        <w:rPr>
          <w:b/>
        </w:rPr>
        <w:t xml:space="preserve">Goal: </w:t>
      </w:r>
      <w:r>
        <w:t>nêu lỗi và hỗ trợ cần</w:t>
      </w:r>
    </w:p>
    <w:p>
      <w:r>
        <w:rPr>
          <w:b/>
        </w:rPr>
        <w:t xml:space="preserve">Context: </w:t>
      </w:r>
      <w:r>
        <w:t>Bối cảnh giả lập; chỉ dùng dữ kiện người dùng xác nhận. Bạn kia vừa hoàn thành code.</w:t>
      </w:r>
    </w:p>
    <w:p>
      <w:r>
        <w:rPr>
          <w:b/>
        </w:rPr>
        <w:t xml:space="preserve">Role-play Instructions: </w:t>
      </w:r>
      <w:r>
        <w:t>Nói rõ “Mình sẽ đóng vai bạn viết module”; đặt một câu hỏi để người dùng với vai người phụ trách tích hợp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SD022 Tổng kết sau hackathon</w:t>
      </w:r>
    </w:p>
    <w:p>
      <w:r>
        <w:rPr>
          <w:b/>
        </w:rPr>
        <w:t xml:space="preserve">Scenario ID: </w:t>
      </w:r>
      <w:r>
        <w:t>SD-022</w:t>
      </w:r>
    </w:p>
    <w:p>
      <w:r>
        <w:rPr>
          <w:b/>
        </w:rPr>
        <w:t xml:space="preserve">Domain: </w:t>
      </w:r>
      <w:r>
        <w:t>Teamwork</w:t>
      </w:r>
    </w:p>
    <w:p>
      <w:r>
        <w:rPr>
          <w:b/>
        </w:rPr>
        <w:t xml:space="preserve">Skill: </w:t>
      </w:r>
      <w:r>
        <w:t>Tổng kết sau hackathon</w:t>
      </w:r>
    </w:p>
    <w:p>
      <w:r>
        <w:rPr>
          <w:b/>
        </w:rPr>
        <w:t xml:space="preserve">Difficulty: </w:t>
      </w:r>
      <w:r>
        <w:t>Cơ bản</w:t>
      </w:r>
    </w:p>
    <w:p>
      <w:r>
        <w:rPr>
          <w:b/>
        </w:rPr>
        <w:t xml:space="preserve">Situation: </w:t>
      </w:r>
      <w:r>
        <w:t>Tổng kết sau hackathon. Đội không đạt giải.</w:t>
      </w:r>
    </w:p>
    <w:p>
      <w:r>
        <w:rPr>
          <w:b/>
        </w:rPr>
        <w:t xml:space="preserve">User Role: </w:t>
      </w:r>
      <w:r>
        <w:t>người điều phối</w:t>
      </w:r>
    </w:p>
    <w:p>
      <w:r>
        <w:rPr>
          <w:b/>
        </w:rPr>
        <w:t xml:space="preserve">Agent Role: </w:t>
      </w:r>
      <w:r>
        <w:t>đội thi</w:t>
      </w:r>
    </w:p>
    <w:p>
      <w:r>
        <w:rPr>
          <w:b/>
        </w:rPr>
        <w:t xml:space="preserve">Goal: </w:t>
      </w:r>
      <w:r>
        <w:t>rút một điều cải thiện</w:t>
      </w:r>
    </w:p>
    <w:p>
      <w:r>
        <w:rPr>
          <w:b/>
        </w:rPr>
        <w:t xml:space="preserve">Context: </w:t>
      </w:r>
      <w:r>
        <w:t>Bối cảnh giả lập; chỉ dùng dữ kiện người dùng xác nhận. Đội không đạt giải.</w:t>
      </w:r>
    </w:p>
    <w:p>
      <w:r>
        <w:rPr>
          <w:b/>
        </w:rPr>
        <w:t xml:space="preserve">Role-play Instructions: </w:t>
      </w:r>
      <w:r>
        <w:t>Nói rõ “Mình sẽ đóng vai đội thi”;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SD023 Nhắc mốc nhóm mà không ra lệnh</w:t>
      </w:r>
    </w:p>
    <w:p>
      <w:r>
        <w:rPr>
          <w:b/>
        </w:rPr>
        <w:t xml:space="preserve">Scenario ID: </w:t>
      </w:r>
      <w:r>
        <w:t>SD-023</w:t>
      </w:r>
    </w:p>
    <w:p>
      <w:r>
        <w:rPr>
          <w:b/>
        </w:rPr>
        <w:t xml:space="preserve">Domain: </w:t>
      </w:r>
      <w:r>
        <w:t>Teamwork</w:t>
      </w:r>
    </w:p>
    <w:p>
      <w:r>
        <w:rPr>
          <w:b/>
        </w:rPr>
        <w:t xml:space="preserve">Skill: </w:t>
      </w:r>
      <w:r>
        <w:t>Nhắc mốc nhóm mà không ra lệnh</w:t>
      </w:r>
    </w:p>
    <w:p>
      <w:r>
        <w:rPr>
          <w:b/>
        </w:rPr>
        <w:t xml:space="preserve">Difficulty: </w:t>
      </w:r>
      <w:r>
        <w:t>Trung bình</w:t>
      </w:r>
    </w:p>
    <w:p>
      <w:r>
        <w:rPr>
          <w:b/>
        </w:rPr>
        <w:t xml:space="preserve">Situation: </w:t>
      </w:r>
      <w:r>
        <w:t>Nhắc mốc nhóm mà không ra lệnh. Một bạn có lịch thi trùng.</w:t>
      </w:r>
    </w:p>
    <w:p>
      <w:r>
        <w:rPr>
          <w:b/>
        </w:rPr>
        <w:t xml:space="preserve">User Role: </w:t>
      </w:r>
      <w:r>
        <w:t>thành viên nhóm</w:t>
      </w:r>
    </w:p>
    <w:p>
      <w:r>
        <w:rPr>
          <w:b/>
        </w:rPr>
        <w:t xml:space="preserve">Agent Role: </w:t>
      </w:r>
      <w:r>
        <w:t>các thành viên</w:t>
      </w:r>
    </w:p>
    <w:p>
      <w:r>
        <w:rPr>
          <w:b/>
        </w:rPr>
        <w:t xml:space="preserve">Goal: </w:t>
      </w:r>
      <w:r>
        <w:t>xác nhận phần còn lại</w:t>
      </w:r>
    </w:p>
    <w:p>
      <w:r>
        <w:rPr>
          <w:b/>
        </w:rPr>
        <w:t xml:space="preserve">Context: </w:t>
      </w:r>
      <w:r>
        <w:t>Bối cảnh giả lập; chỉ dùng dữ kiện người dùng xác nhận. Một bạn có lịch thi trùng.</w:t>
      </w:r>
    </w:p>
    <w:p>
      <w:r>
        <w:rPr>
          <w:b/>
        </w:rPr>
        <w:t xml:space="preserve">Role-play Instructions: </w:t>
      </w:r>
      <w:r>
        <w:t>Nói rõ “Mình sẽ đóng vai các thành viên”;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SD024 Phản hồi cho người mới tham gia</w:t>
      </w:r>
    </w:p>
    <w:p>
      <w:r>
        <w:rPr>
          <w:b/>
        </w:rPr>
        <w:t xml:space="preserve">Scenario ID: </w:t>
      </w:r>
      <w:r>
        <w:t>SD-024</w:t>
      </w:r>
    </w:p>
    <w:p>
      <w:r>
        <w:rPr>
          <w:b/>
        </w:rPr>
        <w:t xml:space="preserve">Domain: </w:t>
      </w:r>
      <w:r>
        <w:t>Teamwork</w:t>
      </w:r>
    </w:p>
    <w:p>
      <w:r>
        <w:rPr>
          <w:b/>
        </w:rPr>
        <w:t xml:space="preserve">Skill: </w:t>
      </w:r>
      <w:r>
        <w:t>Phản hồi cho người mới tham gia</w:t>
      </w:r>
    </w:p>
    <w:p>
      <w:r>
        <w:rPr>
          <w:b/>
        </w:rPr>
        <w:t xml:space="preserve">Difficulty: </w:t>
      </w:r>
      <w:r>
        <w:t>Nâng cao</w:t>
      </w:r>
    </w:p>
    <w:p>
      <w:r>
        <w:rPr>
          <w:b/>
        </w:rPr>
        <w:t xml:space="preserve">Situation: </w:t>
      </w:r>
      <w:r>
        <w:t>Phản hồi cho người mới tham gia. Bạn mới đang ngại hỏi.</w:t>
      </w:r>
    </w:p>
    <w:p>
      <w:r>
        <w:rPr>
          <w:b/>
        </w:rPr>
        <w:t xml:space="preserve">User Role: </w:t>
      </w:r>
      <w:r>
        <w:t>thành viên có kinh nghiệm</w:t>
      </w:r>
    </w:p>
    <w:p>
      <w:r>
        <w:rPr>
          <w:b/>
        </w:rPr>
        <w:t xml:space="preserve">Agent Role: </w:t>
      </w:r>
      <w:r>
        <w:t>thành viên mới</w:t>
      </w:r>
    </w:p>
    <w:p>
      <w:r>
        <w:rPr>
          <w:b/>
        </w:rPr>
        <w:t xml:space="preserve">Goal: </w:t>
      </w:r>
      <w:r>
        <w:t>chỉ ra một điều làm tốt và một điều cần sửa</w:t>
      </w:r>
    </w:p>
    <w:p>
      <w:r>
        <w:rPr>
          <w:b/>
        </w:rPr>
        <w:t xml:space="preserve">Context: </w:t>
      </w:r>
      <w:r>
        <w:t>Bối cảnh giả lập; chỉ dùng dữ kiện người dùng xác nhận. Bạn mới đang ngại hỏi.</w:t>
      </w:r>
    </w:p>
    <w:p>
      <w:r>
        <w:rPr>
          <w:b/>
        </w:rPr>
        <w:t xml:space="preserve">Role-play Instructions: </w:t>
      </w:r>
      <w:r>
        <w:t>Nói rõ “Mình sẽ đóng vai thành viên mới”; đặt một câu hỏi để người dùng với vai thành viên có kinh nghiệm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SD025 Hai người bất đồng độ dài báo cáo</w:t>
      </w:r>
    </w:p>
    <w:p>
      <w:r>
        <w:rPr>
          <w:b/>
        </w:rPr>
        <w:t xml:space="preserve">Scenario ID: </w:t>
      </w:r>
      <w:r>
        <w:t>SD-025</w:t>
      </w:r>
    </w:p>
    <w:p>
      <w:r>
        <w:rPr>
          <w:b/>
        </w:rPr>
        <w:t xml:space="preserve">Domain: </w:t>
      </w:r>
      <w:r>
        <w:t>Conflict Resolution</w:t>
      </w:r>
    </w:p>
    <w:p>
      <w:r>
        <w:rPr>
          <w:b/>
        </w:rPr>
        <w:t xml:space="preserve">Skill: </w:t>
      </w:r>
      <w:r>
        <w:t>Hai người bất đồng độ dài báo cáo</w:t>
      </w:r>
    </w:p>
    <w:p>
      <w:r>
        <w:rPr>
          <w:b/>
        </w:rPr>
        <w:t xml:space="preserve">Difficulty: </w:t>
      </w:r>
      <w:r>
        <w:t>Cơ bản</w:t>
      </w:r>
    </w:p>
    <w:p>
      <w:r>
        <w:rPr>
          <w:b/>
        </w:rPr>
        <w:t xml:space="preserve">Situation: </w:t>
      </w:r>
      <w:r>
        <w:t>Hai người bất đồng độ dài báo cáo. Cả hai cho rằng mình đúng.</w:t>
      </w:r>
    </w:p>
    <w:p>
      <w:r>
        <w:rPr>
          <w:b/>
        </w:rPr>
        <w:t xml:space="preserve">User Role: </w:t>
      </w:r>
      <w:r>
        <w:t>người điều phối</w:t>
      </w:r>
    </w:p>
    <w:p>
      <w:r>
        <w:rPr>
          <w:b/>
        </w:rPr>
        <w:t xml:space="preserve">Agent Role: </w:t>
      </w:r>
      <w:r>
        <w:t>hai thành viên</w:t>
      </w:r>
    </w:p>
    <w:p>
      <w:r>
        <w:rPr>
          <w:b/>
        </w:rPr>
        <w:t xml:space="preserve">Goal: </w:t>
      </w:r>
      <w:r>
        <w:t>so phương án bằng tiêu chí đề bài</w:t>
      </w:r>
    </w:p>
    <w:p>
      <w:r>
        <w:rPr>
          <w:b/>
        </w:rPr>
        <w:t xml:space="preserve">Context: </w:t>
      </w:r>
      <w:r>
        <w:t>Bối cảnh giả lập; chỉ dùng dữ kiện người dùng xác nhận. Cả hai cho rằng mình đúng.</w:t>
      </w:r>
    </w:p>
    <w:p>
      <w:r>
        <w:rPr>
          <w:b/>
        </w:rPr>
        <w:t xml:space="preserve">Role-play Instructions: </w:t>
      </w:r>
      <w:r>
        <w:t>Nói rõ “Mình sẽ đóng vai hai thành viên”;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SD026 Bạn cùng phòng gây ồn</w:t>
      </w:r>
    </w:p>
    <w:p>
      <w:r>
        <w:rPr>
          <w:b/>
        </w:rPr>
        <w:t xml:space="preserve">Scenario ID: </w:t>
      </w:r>
      <w:r>
        <w:t>SD-026</w:t>
      </w:r>
    </w:p>
    <w:p>
      <w:r>
        <w:rPr>
          <w:b/>
        </w:rPr>
        <w:t xml:space="preserve">Domain: </w:t>
      </w:r>
      <w:r>
        <w:t>Conflict Resolution</w:t>
      </w:r>
    </w:p>
    <w:p>
      <w:r>
        <w:rPr>
          <w:b/>
        </w:rPr>
        <w:t xml:space="preserve">Skill: </w:t>
      </w:r>
      <w:r>
        <w:t>Bạn cùng phòng gây ồn</w:t>
      </w:r>
    </w:p>
    <w:p>
      <w:r>
        <w:rPr>
          <w:b/>
        </w:rPr>
        <w:t xml:space="preserve">Difficulty: </w:t>
      </w:r>
      <w:r>
        <w:t>Trung bình</w:t>
      </w:r>
    </w:p>
    <w:p>
      <w:r>
        <w:rPr>
          <w:b/>
        </w:rPr>
        <w:t xml:space="preserve">Situation: </w:t>
      </w:r>
      <w:r>
        <w:t>Bạn cùng phòng gây ồn. Bạn nói lịch làm việc của mình khác.</w:t>
      </w:r>
    </w:p>
    <w:p>
      <w:r>
        <w:rPr>
          <w:b/>
        </w:rPr>
        <w:t xml:space="preserve">User Role: </w:t>
      </w:r>
      <w:r>
        <w:t>người ở cùng phòng</w:t>
      </w:r>
    </w:p>
    <w:p>
      <w:r>
        <w:rPr>
          <w:b/>
        </w:rPr>
        <w:t xml:space="preserve">Agent Role: </w:t>
      </w:r>
      <w:r>
        <w:t>bạn cùng phòng</w:t>
      </w:r>
    </w:p>
    <w:p>
      <w:r>
        <w:rPr>
          <w:b/>
        </w:rPr>
        <w:t xml:space="preserve">Goal: </w:t>
      </w:r>
      <w:r>
        <w:t>đề nghị giờ yên tĩnh khả thi</w:t>
      </w:r>
    </w:p>
    <w:p>
      <w:r>
        <w:rPr>
          <w:b/>
        </w:rPr>
        <w:t xml:space="preserve">Context: </w:t>
      </w:r>
      <w:r>
        <w:t>Bối cảnh giả lập; chỉ dùng dữ kiện người dùng xác nhận. Bạn nói lịch làm việc của mình khác.</w:t>
      </w:r>
    </w:p>
    <w:p>
      <w:r>
        <w:rPr>
          <w:b/>
        </w:rPr>
        <w:t xml:space="preserve">Role-play Instructions: </w:t>
      </w:r>
      <w:r>
        <w:t>Nói rõ “Mình sẽ đóng vai bạn cùng phòng”; đặt một câu hỏi để người dùng với vai người ở cùng phòng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SD027 Chia lại phần việc vì một bạn có việc gia đình</w:t>
      </w:r>
    </w:p>
    <w:p>
      <w:r>
        <w:rPr>
          <w:b/>
        </w:rPr>
        <w:t xml:space="preserve">Scenario ID: </w:t>
      </w:r>
      <w:r>
        <w:t>SD-027</w:t>
      </w:r>
    </w:p>
    <w:p>
      <w:r>
        <w:rPr>
          <w:b/>
        </w:rPr>
        <w:t xml:space="preserve">Domain: </w:t>
      </w:r>
      <w:r>
        <w:t>Conflict Resolution</w:t>
      </w:r>
    </w:p>
    <w:p>
      <w:r>
        <w:rPr>
          <w:b/>
        </w:rPr>
        <w:t xml:space="preserve">Skill: </w:t>
      </w:r>
      <w:r>
        <w:t>Chia lại phần việc vì một bạn có việc gia đình</w:t>
      </w:r>
    </w:p>
    <w:p>
      <w:r>
        <w:rPr>
          <w:b/>
        </w:rPr>
        <w:t xml:space="preserve">Difficulty: </w:t>
      </w:r>
      <w:r>
        <w:t>Nâng cao</w:t>
      </w:r>
    </w:p>
    <w:p>
      <w:r>
        <w:rPr>
          <w:b/>
        </w:rPr>
        <w:t xml:space="preserve">Situation: </w:t>
      </w:r>
      <w:r>
        <w:t>Chia lại phần việc vì một bạn có việc gia đình. Hạn nộp không đổi.</w:t>
      </w:r>
    </w:p>
    <w:p>
      <w:r>
        <w:rPr>
          <w:b/>
        </w:rPr>
        <w:t xml:space="preserve">User Role: </w:t>
      </w:r>
      <w:r>
        <w:t>trưởng nhóm</w:t>
      </w:r>
    </w:p>
    <w:p>
      <w:r>
        <w:rPr>
          <w:b/>
        </w:rPr>
        <w:t xml:space="preserve">Agent Role: </w:t>
      </w:r>
      <w:r>
        <w:t>thành viên nhóm</w:t>
      </w:r>
    </w:p>
    <w:p>
      <w:r>
        <w:rPr>
          <w:b/>
        </w:rPr>
        <w:t xml:space="preserve">Goal: </w:t>
      </w:r>
      <w:r>
        <w:t>phân lại việc không khai thác chuyện riêng</w:t>
      </w:r>
    </w:p>
    <w:p>
      <w:r>
        <w:rPr>
          <w:b/>
        </w:rPr>
        <w:t xml:space="preserve">Context: </w:t>
      </w:r>
      <w:r>
        <w:t>Bối cảnh giả lập; chỉ dùng dữ kiện người dùng xác nhận. Hạn nộp không đổi.</w:t>
      </w:r>
    </w:p>
    <w:p>
      <w:r>
        <w:rPr>
          <w:b/>
        </w:rPr>
        <w:t xml:space="preserve">Role-play Instructions: </w:t>
      </w:r>
      <w:r>
        <w:t>Nói rõ “Mình sẽ đóng vai thành viên nhóm”; đặt một câu hỏi để người dùng với vai trưởng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SD028 Nhóm đổ lỗi khi demo lỗi</w:t>
      </w:r>
    </w:p>
    <w:p>
      <w:r>
        <w:rPr>
          <w:b/>
        </w:rPr>
        <w:t xml:space="preserve">Scenario ID: </w:t>
      </w:r>
      <w:r>
        <w:t>SD-028</w:t>
      </w:r>
    </w:p>
    <w:p>
      <w:r>
        <w:rPr>
          <w:b/>
        </w:rPr>
        <w:t xml:space="preserve">Domain: </w:t>
      </w:r>
      <w:r>
        <w:t>Conflict Resolution</w:t>
      </w:r>
    </w:p>
    <w:p>
      <w:r>
        <w:rPr>
          <w:b/>
        </w:rPr>
        <w:t xml:space="preserve">Skill: </w:t>
      </w:r>
      <w:r>
        <w:t>Nhóm đổ lỗi khi demo lỗi</w:t>
      </w:r>
    </w:p>
    <w:p>
      <w:r>
        <w:rPr>
          <w:b/>
        </w:rPr>
        <w:t xml:space="preserve">Difficulty: </w:t>
      </w:r>
      <w:r>
        <w:t>Cơ bản</w:t>
      </w:r>
    </w:p>
    <w:p>
      <w:r>
        <w:rPr>
          <w:b/>
        </w:rPr>
        <w:t xml:space="preserve">Situation: </w:t>
      </w:r>
      <w:r>
        <w:t>Nhóm đổ lỗi khi demo lỗi. Một người nói lỗi do người viết code.</w:t>
      </w:r>
    </w:p>
    <w:p>
      <w:r>
        <w:rPr>
          <w:b/>
        </w:rPr>
        <w:t xml:space="preserve">User Role: </w:t>
      </w:r>
      <w:r>
        <w:t>người dẫn họp</w:t>
      </w:r>
    </w:p>
    <w:p>
      <w:r>
        <w:rPr>
          <w:b/>
        </w:rPr>
        <w:t xml:space="preserve">Agent Role: </w:t>
      </w:r>
      <w:r>
        <w:t>nhóm dự án</w:t>
      </w:r>
    </w:p>
    <w:p>
      <w:r>
        <w:rPr>
          <w:b/>
        </w:rPr>
        <w:t xml:space="preserve">Goal: </w:t>
      </w:r>
      <w:r>
        <w:t>tách lỗi kỹ thuật khỏi cáo buộc cá nhân</w:t>
      </w:r>
    </w:p>
    <w:p>
      <w:r>
        <w:rPr>
          <w:b/>
        </w:rPr>
        <w:t xml:space="preserve">Context: </w:t>
      </w:r>
      <w:r>
        <w:t>Bối cảnh giả lập; chỉ dùng dữ kiện người dùng xác nhận. Một người nói lỗi do người viết code.</w:t>
      </w:r>
    </w:p>
    <w:p>
      <w:r>
        <w:rPr>
          <w:b/>
        </w:rPr>
        <w:t xml:space="preserve">Role-play Instructions: </w:t>
      </w:r>
      <w:r>
        <w:t>Nói rõ “Mình sẽ đóng vai nhóm dự án”; đặt một câu hỏi để người dùng với vai người dẫn họp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SD029 Từ chối nhận việc CLB quá sức</w:t>
      </w:r>
    </w:p>
    <w:p>
      <w:r>
        <w:rPr>
          <w:b/>
        </w:rPr>
        <w:t xml:space="preserve">Scenario ID: </w:t>
      </w:r>
      <w:r>
        <w:t>SD-029</w:t>
      </w:r>
    </w:p>
    <w:p>
      <w:r>
        <w:rPr>
          <w:b/>
        </w:rPr>
        <w:t xml:space="preserve">Domain: </w:t>
      </w:r>
      <w:r>
        <w:t>Conflict Resolution</w:t>
      </w:r>
    </w:p>
    <w:p>
      <w:r>
        <w:rPr>
          <w:b/>
        </w:rPr>
        <w:t xml:space="preserve">Skill: </w:t>
      </w:r>
      <w:r>
        <w:t>Từ chối nhận việc CLB quá sức</w:t>
      </w:r>
    </w:p>
    <w:p>
      <w:r>
        <w:rPr>
          <w:b/>
        </w:rPr>
        <w:t xml:space="preserve">Difficulty: </w:t>
      </w:r>
      <w:r>
        <w:t>Trung bình</w:t>
      </w:r>
    </w:p>
    <w:p>
      <w:r>
        <w:rPr>
          <w:b/>
        </w:rPr>
        <w:t xml:space="preserve">Situation: </w:t>
      </w:r>
      <w:r>
        <w:t>Từ chối nhận việc CLB quá sức. Trưởng ban nói ai cũng bận.</w:t>
      </w:r>
    </w:p>
    <w:p>
      <w:r>
        <w:rPr>
          <w:b/>
        </w:rPr>
        <w:t xml:space="preserve">User Role: </w:t>
      </w:r>
      <w:r>
        <w:t>thành viên CLB</w:t>
      </w:r>
    </w:p>
    <w:p>
      <w:r>
        <w:rPr>
          <w:b/>
        </w:rPr>
        <w:t xml:space="preserve">Agent Role: </w:t>
      </w:r>
      <w:r>
        <w:t>trưởng ban</w:t>
      </w:r>
    </w:p>
    <w:p>
      <w:r>
        <w:rPr>
          <w:b/>
        </w:rPr>
        <w:t xml:space="preserve">Goal: </w:t>
      </w:r>
      <w:r>
        <w:t>nêu giới hạn và đề nghị thay thế</w:t>
      </w:r>
    </w:p>
    <w:p>
      <w:r>
        <w:rPr>
          <w:b/>
        </w:rPr>
        <w:t xml:space="preserve">Context: </w:t>
      </w:r>
      <w:r>
        <w:t>Bối cảnh giả lập; chỉ dùng dữ kiện người dùng xác nhận. Trưởng ban nói ai cũng bận.</w:t>
      </w:r>
    </w:p>
    <w:p>
      <w:r>
        <w:rPr>
          <w:b/>
        </w:rPr>
        <w:t xml:space="preserve">Role-play Instructions: </w:t>
      </w:r>
      <w:r>
        <w:t>Nói rõ “Mình sẽ đóng vai trưởng ban”; đặt một câu hỏi để người dùng với vai thành viên CLB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student-wellbeing-agent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SD030 Xin sửa hiểu lầm trong tin nhắn</w:t>
      </w:r>
    </w:p>
    <w:p>
      <w:r>
        <w:rPr>
          <w:b/>
        </w:rPr>
        <w:t xml:space="preserve">Scenario ID: </w:t>
      </w:r>
      <w:r>
        <w:t>SD-030</w:t>
      </w:r>
    </w:p>
    <w:p>
      <w:r>
        <w:rPr>
          <w:b/>
        </w:rPr>
        <w:t xml:space="preserve">Domain: </w:t>
      </w:r>
      <w:r>
        <w:t>Conflict Resolution</w:t>
      </w:r>
    </w:p>
    <w:p>
      <w:r>
        <w:rPr>
          <w:b/>
        </w:rPr>
        <w:t xml:space="preserve">Skill: </w:t>
      </w:r>
      <w:r>
        <w:t>Xin sửa hiểu lầm trong tin nhắn</w:t>
      </w:r>
    </w:p>
    <w:p>
      <w:r>
        <w:rPr>
          <w:b/>
        </w:rPr>
        <w:t xml:space="preserve">Difficulty: </w:t>
      </w:r>
      <w:r>
        <w:t>Nâng cao</w:t>
      </w:r>
    </w:p>
    <w:p>
      <w:r>
        <w:rPr>
          <w:b/>
        </w:rPr>
        <w:t xml:space="preserve">Situation: </w:t>
      </w:r>
      <w:r>
        <w:t>Xin sửa hiểu lầm trong tin nhắn. Bạn kia đang bực.</w:t>
      </w:r>
    </w:p>
    <w:p>
      <w:r>
        <w:rPr>
          <w:b/>
        </w:rPr>
        <w:t xml:space="preserve">User Role: </w:t>
      </w:r>
      <w:r>
        <w:t>người gửi tin</w:t>
      </w:r>
    </w:p>
    <w:p>
      <w:r>
        <w:rPr>
          <w:b/>
        </w:rPr>
        <w:t xml:space="preserve">Agent Role: </w:t>
      </w:r>
      <w:r>
        <w:t>bạn cùng nhóm</w:t>
      </w:r>
    </w:p>
    <w:p>
      <w:r>
        <w:rPr>
          <w:b/>
        </w:rPr>
        <w:t xml:space="preserve">Goal: </w:t>
      </w:r>
      <w:r>
        <w:t>làm rõ ý và nhận phần mình viết chưa rõ</w:t>
      </w:r>
    </w:p>
    <w:p>
      <w:r>
        <w:rPr>
          <w:b/>
        </w:rPr>
        <w:t xml:space="preserve">Context: </w:t>
      </w:r>
      <w:r>
        <w:t>Bối cảnh giả lập; chỉ dùng dữ kiện người dùng xác nhận. Bạn kia đang bực.</w:t>
      </w:r>
    </w:p>
    <w:p>
      <w:r>
        <w:rPr>
          <w:b/>
        </w:rPr>
        <w:t xml:space="preserve">Role-play Instructions: </w:t>
      </w:r>
      <w:r>
        <w:t>Nói rõ “Mình sẽ đóng vai bạn cùng nhóm”; đặt một câu hỏi để người dùng với vai người gửi tin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SD031 Lớp trưởng thông báo thay đổi do người dùng cung cấp</w:t>
      </w:r>
    </w:p>
    <w:p>
      <w:r>
        <w:rPr>
          <w:b/>
        </w:rPr>
        <w:t xml:space="preserve">Scenario ID: </w:t>
      </w:r>
      <w:r>
        <w:t>SD-031</w:t>
      </w:r>
    </w:p>
    <w:p>
      <w:r>
        <w:rPr>
          <w:b/>
        </w:rPr>
        <w:t xml:space="preserve">Domain: </w:t>
      </w:r>
      <w:r>
        <w:t>Leadership</w:t>
      </w:r>
    </w:p>
    <w:p>
      <w:r>
        <w:rPr>
          <w:b/>
        </w:rPr>
        <w:t xml:space="preserve">Skill: </w:t>
      </w:r>
      <w:r>
        <w:t>Lớp trưởng thông báo thay đổi do người dùng cung cấp</w:t>
      </w:r>
    </w:p>
    <w:p>
      <w:r>
        <w:rPr>
          <w:b/>
        </w:rPr>
        <w:t xml:space="preserve">Difficulty: </w:t>
      </w:r>
      <w:r>
        <w:t>Cơ bản</w:t>
      </w:r>
    </w:p>
    <w:p>
      <w:r>
        <w:rPr>
          <w:b/>
        </w:rPr>
        <w:t xml:space="preserve">Situation: </w:t>
      </w:r>
      <w:r>
        <w:t>Lớp trưởng thông báo thay đổi do người dùng cung cấp. Mốc chưa được xác nhận chính thức.</w:t>
      </w:r>
    </w:p>
    <w:p>
      <w:r>
        <w:rPr>
          <w:b/>
        </w:rPr>
        <w:t xml:space="preserve">User Role: </w:t>
      </w:r>
      <w:r>
        <w:t>lớp trưởng</w:t>
      </w:r>
    </w:p>
    <w:p>
      <w:r>
        <w:rPr>
          <w:b/>
        </w:rPr>
        <w:t xml:space="preserve">Agent Role: </w:t>
      </w:r>
      <w:r>
        <w:t>cả lớp</w:t>
      </w:r>
    </w:p>
    <w:p>
      <w:r>
        <w:rPr>
          <w:b/>
        </w:rPr>
        <w:t xml:space="preserve">Goal: </w:t>
      </w:r>
      <w:r>
        <w:t>viết thông báo có nguồn và hành động</w:t>
      </w:r>
    </w:p>
    <w:p>
      <w:r>
        <w:rPr>
          <w:b/>
        </w:rPr>
        <w:t xml:space="preserve">Context: </w:t>
      </w:r>
      <w:r>
        <w:t>Bối cảnh giả lập; chỉ dùng dữ kiện người dùng xác nhận. Mốc chưa được xác nhận chính thức.</w:t>
      </w:r>
    </w:p>
    <w:p>
      <w:r>
        <w:rPr>
          <w:b/>
        </w:rPr>
        <w:t xml:space="preserve">Role-play Instructions: </w:t>
      </w:r>
      <w:r>
        <w:t>Nói rõ “Mình sẽ đóng vai cả lớp”; đặt một câu hỏi để người dùng với vai lớp trưởng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Class 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schedule-deadline-agent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SD032 Xin phản hồi lớp về lịch họp</w:t>
      </w:r>
    </w:p>
    <w:p>
      <w:r>
        <w:rPr>
          <w:b/>
        </w:rPr>
        <w:t xml:space="preserve">Scenario ID: </w:t>
      </w:r>
      <w:r>
        <w:t>SD-032</w:t>
      </w:r>
    </w:p>
    <w:p>
      <w:r>
        <w:rPr>
          <w:b/>
        </w:rPr>
        <w:t xml:space="preserve">Domain: </w:t>
      </w:r>
      <w:r>
        <w:t>Leadership</w:t>
      </w:r>
    </w:p>
    <w:p>
      <w:r>
        <w:rPr>
          <w:b/>
        </w:rPr>
        <w:t xml:space="preserve">Skill: </w:t>
      </w:r>
      <w:r>
        <w:t>Xin phản hồi lớp về lịch họp</w:t>
      </w:r>
    </w:p>
    <w:p>
      <w:r>
        <w:rPr>
          <w:b/>
        </w:rPr>
        <w:t xml:space="preserve">Difficulty: </w:t>
      </w:r>
      <w:r>
        <w:t>Trung bình</w:t>
      </w:r>
    </w:p>
    <w:p>
      <w:r>
        <w:rPr>
          <w:b/>
        </w:rPr>
        <w:t xml:space="preserve">Situation: </w:t>
      </w:r>
      <w:r>
        <w:t>Xin phản hồi lớp về lịch họp. Một số bạn không trả lời.</w:t>
      </w:r>
    </w:p>
    <w:p>
      <w:r>
        <w:rPr>
          <w:b/>
        </w:rPr>
        <w:t xml:space="preserve">User Role: </w:t>
      </w:r>
      <w:r>
        <w:t>lớp phó</w:t>
      </w:r>
    </w:p>
    <w:p>
      <w:r>
        <w:rPr>
          <w:b/>
        </w:rPr>
        <w:t xml:space="preserve">Agent Role: </w:t>
      </w:r>
      <w:r>
        <w:t>các bạn cùng lớp</w:t>
      </w:r>
    </w:p>
    <w:p>
      <w:r>
        <w:rPr>
          <w:b/>
        </w:rPr>
        <w:t xml:space="preserve">Goal: </w:t>
      </w:r>
      <w:r>
        <w:t>thu ý kiến không dẫn dắt</w:t>
      </w:r>
    </w:p>
    <w:p>
      <w:r>
        <w:rPr>
          <w:b/>
        </w:rPr>
        <w:t xml:space="preserve">Context: </w:t>
      </w:r>
      <w:r>
        <w:t>Bối cảnh giả lập; chỉ dùng dữ kiện người dùng xác nhận. Một số bạn không trả lời.</w:t>
      </w:r>
    </w:p>
    <w:p>
      <w:r>
        <w:rPr>
          <w:b/>
        </w:rPr>
        <w:t xml:space="preserve">Role-play Instructions: </w:t>
      </w:r>
      <w:r>
        <w:t>Nói rõ “Mình sẽ đóng vai các bạn cùng lớp”; đặt một câu hỏi để người dùng với vai lớp phó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Class 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SD033 Giao việc tình nguyện cho người mới</w:t>
      </w:r>
    </w:p>
    <w:p>
      <w:r>
        <w:rPr>
          <w:b/>
        </w:rPr>
        <w:t xml:space="preserve">Scenario ID: </w:t>
      </w:r>
      <w:r>
        <w:t>SD-033</w:t>
      </w:r>
    </w:p>
    <w:p>
      <w:r>
        <w:rPr>
          <w:b/>
        </w:rPr>
        <w:t xml:space="preserve">Domain: </w:t>
      </w:r>
      <w:r>
        <w:t>Leadership</w:t>
      </w:r>
    </w:p>
    <w:p>
      <w:r>
        <w:rPr>
          <w:b/>
        </w:rPr>
        <w:t xml:space="preserve">Skill: </w:t>
      </w:r>
      <w:r>
        <w:t>Giao việc tình nguyện cho người mới</w:t>
      </w:r>
    </w:p>
    <w:p>
      <w:r>
        <w:rPr>
          <w:b/>
        </w:rPr>
        <w:t xml:space="preserve">Difficulty: </w:t>
      </w:r>
      <w:r>
        <w:t>Nâng cao</w:t>
      </w:r>
    </w:p>
    <w:p>
      <w:r>
        <w:rPr>
          <w:b/>
        </w:rPr>
        <w:t xml:space="preserve">Situation: </w:t>
      </w:r>
      <w:r>
        <w:t>Giao việc tình nguyện cho người mới. Bạn mới chưa biết quy trình.</w:t>
      </w:r>
    </w:p>
    <w:p>
      <w:r>
        <w:rPr>
          <w:b/>
        </w:rPr>
        <w:t xml:space="preserve">User Role: </w:t>
      </w:r>
      <w:r>
        <w:t>điều phối viên</w:t>
      </w:r>
    </w:p>
    <w:p>
      <w:r>
        <w:rPr>
          <w:b/>
        </w:rPr>
        <w:t xml:space="preserve">Agent Role: </w:t>
      </w:r>
      <w:r>
        <w:t>tình nguyện viên</w:t>
      </w:r>
    </w:p>
    <w:p>
      <w:r>
        <w:rPr>
          <w:b/>
        </w:rPr>
        <w:t xml:space="preserve">Goal: </w:t>
      </w:r>
      <w:r>
        <w:t>nêu đầu ra và kênh hỏi</w:t>
      </w:r>
    </w:p>
    <w:p>
      <w:r>
        <w:rPr>
          <w:b/>
        </w:rPr>
        <w:t xml:space="preserve">Context: </w:t>
      </w:r>
      <w:r>
        <w:t>Bối cảnh giả lập; chỉ dùng dữ kiện người dùng xác nhận. Bạn mới chưa biết quy trình.</w:t>
      </w:r>
    </w:p>
    <w:p>
      <w:r>
        <w:rPr>
          <w:b/>
        </w:rPr>
        <w:t xml:space="preserve">Role-play Instructions: </w:t>
      </w:r>
      <w:r>
        <w:t>Nói rõ “Mình sẽ đóng vai tình nguyện viên”; đặt một câu hỏi để người dùng với vai điều phối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SD034 Dẫn cuộc họp Chi đoàn giả định</w:t>
      </w:r>
    </w:p>
    <w:p>
      <w:r>
        <w:rPr>
          <w:b/>
        </w:rPr>
        <w:t xml:space="preserve">Scenario ID: </w:t>
      </w:r>
      <w:r>
        <w:t>SD-034</w:t>
      </w:r>
    </w:p>
    <w:p>
      <w:r>
        <w:rPr>
          <w:b/>
        </w:rPr>
        <w:t xml:space="preserve">Domain: </w:t>
      </w:r>
      <w:r>
        <w:t>Leadership</w:t>
      </w:r>
    </w:p>
    <w:p>
      <w:r>
        <w:rPr>
          <w:b/>
        </w:rPr>
        <w:t xml:space="preserve">Skill: </w:t>
      </w:r>
      <w:r>
        <w:t>Dẫn cuộc họp Chi đoàn giả định</w:t>
      </w:r>
    </w:p>
    <w:p>
      <w:r>
        <w:rPr>
          <w:b/>
        </w:rPr>
        <w:t xml:space="preserve">Difficulty: </w:t>
      </w:r>
      <w:r>
        <w:t>Cơ bản</w:t>
      </w:r>
    </w:p>
    <w:p>
      <w:r>
        <w:rPr>
          <w:b/>
        </w:rPr>
        <w:t xml:space="preserve">Situation: </w:t>
      </w:r>
      <w:r>
        <w:t>Dẫn cuộc họp Chi đoàn giả định. Có tranh luận về thứ tự ưu tiên.</w:t>
      </w:r>
    </w:p>
    <w:p>
      <w:r>
        <w:rPr>
          <w:b/>
        </w:rPr>
        <w:t xml:space="preserve">User Role: </w:t>
      </w:r>
      <w:r>
        <w:t>người chủ trì</w:t>
      </w:r>
    </w:p>
    <w:p>
      <w:r>
        <w:rPr>
          <w:b/>
        </w:rPr>
        <w:t xml:space="preserve">Agent Role: </w:t>
      </w:r>
      <w:r>
        <w:t>thành viên</w:t>
      </w:r>
    </w:p>
    <w:p>
      <w:r>
        <w:rPr>
          <w:b/>
        </w:rPr>
        <w:t xml:space="preserve">Goal: </w:t>
      </w:r>
      <w:r>
        <w:t>cho mỗi ý kiến một lượt và chốt việc</w:t>
      </w:r>
    </w:p>
    <w:p>
      <w:r>
        <w:rPr>
          <w:b/>
        </w:rPr>
        <w:t xml:space="preserve">Context: </w:t>
      </w:r>
      <w:r>
        <w:t>Bối cảnh giả lập; chỉ dùng dữ kiện người dùng xác nhận. Có tranh luận về thứ tự ưu tiên.</w:t>
      </w:r>
    </w:p>
    <w:p>
      <w:r>
        <w:rPr>
          <w:b/>
        </w:rPr>
        <w:t xml:space="preserve">Role-play Instructions: </w:t>
      </w:r>
      <w:r>
        <w:t>Nói rõ “Mình sẽ đóng vai thành viên”; đặt một câu hỏi để người dùng với vai người chủ trì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regulation-qa-agent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SD035 Bàn giao vai trò ban chủ nhiệm CLB</w:t>
      </w:r>
    </w:p>
    <w:p>
      <w:r>
        <w:rPr>
          <w:b/>
        </w:rPr>
        <w:t xml:space="preserve">Scenario ID: </w:t>
      </w:r>
      <w:r>
        <w:t>SD-035</w:t>
      </w:r>
    </w:p>
    <w:p>
      <w:r>
        <w:rPr>
          <w:b/>
        </w:rPr>
        <w:t xml:space="preserve">Domain: </w:t>
      </w:r>
      <w:r>
        <w:t>Leadership</w:t>
      </w:r>
    </w:p>
    <w:p>
      <w:r>
        <w:rPr>
          <w:b/>
        </w:rPr>
        <w:t xml:space="preserve">Skill: </w:t>
      </w:r>
      <w:r>
        <w:t>Bàn giao vai trò ban chủ nhiệm CLB</w:t>
      </w:r>
    </w:p>
    <w:p>
      <w:r>
        <w:rPr>
          <w:b/>
        </w:rPr>
        <w:t xml:space="preserve">Difficulty: </w:t>
      </w:r>
      <w:r>
        <w:t>Trung bình</w:t>
      </w:r>
    </w:p>
    <w:p>
      <w:r>
        <w:rPr>
          <w:b/>
        </w:rPr>
        <w:t xml:space="preserve">Situation: </w:t>
      </w:r>
      <w:r>
        <w:t>Bàn giao vai trò ban chủ nhiệm CLB. Có tài liệu chứa dữ liệu thành viên.</w:t>
      </w:r>
    </w:p>
    <w:p>
      <w:r>
        <w:rPr>
          <w:b/>
        </w:rPr>
        <w:t xml:space="preserve">User Role: </w:t>
      </w:r>
      <w:r>
        <w:t>trưởng ban cũ</w:t>
      </w:r>
    </w:p>
    <w:p>
      <w:r>
        <w:rPr>
          <w:b/>
        </w:rPr>
        <w:t xml:space="preserve">Agent Role: </w:t>
      </w:r>
      <w:r>
        <w:t>người kế nhiệm</w:t>
      </w:r>
    </w:p>
    <w:p>
      <w:r>
        <w:rPr>
          <w:b/>
        </w:rPr>
        <w:t xml:space="preserve">Goal: </w:t>
      </w:r>
      <w:r>
        <w:t>bàn giao việc và điểm chưa xong</w:t>
      </w:r>
    </w:p>
    <w:p>
      <w:r>
        <w:rPr>
          <w:b/>
        </w:rPr>
        <w:t xml:space="preserve">Context: </w:t>
      </w:r>
      <w:r>
        <w:t>Bối cảnh giả lập; chỉ dùng dữ kiện người dùng xác nhận. Có tài liệu chứa dữ liệu thành viên.</w:t>
      </w:r>
    </w:p>
    <w:p>
      <w:r>
        <w:rPr>
          <w:b/>
        </w:rPr>
        <w:t xml:space="preserve">Role-play Instructions: </w:t>
      </w:r>
      <w:r>
        <w:t>Nói rõ “Mình sẽ đóng vai người kế nhiệm”; đặt một câu hỏi để người dùng với vai trưởng ban cũ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SD036 Quyết định khi đội thi bất đồng ý tưởng</w:t>
      </w:r>
    </w:p>
    <w:p>
      <w:r>
        <w:rPr>
          <w:b/>
        </w:rPr>
        <w:t xml:space="preserve">Scenario ID: </w:t>
      </w:r>
      <w:r>
        <w:t>SD-036</w:t>
      </w:r>
    </w:p>
    <w:p>
      <w:r>
        <w:rPr>
          <w:b/>
        </w:rPr>
        <w:t xml:space="preserve">Domain: </w:t>
      </w:r>
      <w:r>
        <w:t>Leadership</w:t>
      </w:r>
    </w:p>
    <w:p>
      <w:r>
        <w:rPr>
          <w:b/>
        </w:rPr>
        <w:t xml:space="preserve">Skill: </w:t>
      </w:r>
      <w:r>
        <w:t>Quyết định khi đội thi bất đồng ý tưởng</w:t>
      </w:r>
    </w:p>
    <w:p>
      <w:r>
        <w:rPr>
          <w:b/>
        </w:rPr>
        <w:t xml:space="preserve">Difficulty: </w:t>
      </w:r>
      <w:r>
        <w:t>Nâng cao</w:t>
      </w:r>
    </w:p>
    <w:p>
      <w:r>
        <w:rPr>
          <w:b/>
        </w:rPr>
        <w:t xml:space="preserve">Situation: </w:t>
      </w:r>
      <w:r>
        <w:t>Quyết định khi đội thi bất đồng ý tưởng. Hai phương án đều chưa thử.</w:t>
      </w:r>
    </w:p>
    <w:p>
      <w:r>
        <w:rPr>
          <w:b/>
        </w:rPr>
        <w:t xml:space="preserve">User Role: </w:t>
      </w:r>
      <w:r>
        <w:t>trưởng nhóm</w:t>
      </w:r>
    </w:p>
    <w:p>
      <w:r>
        <w:rPr>
          <w:b/>
        </w:rPr>
        <w:t xml:space="preserve">Agent Role: </w:t>
      </w:r>
      <w:r>
        <w:t>đội thi</w:t>
      </w:r>
    </w:p>
    <w:p>
      <w:r>
        <w:rPr>
          <w:b/>
        </w:rPr>
        <w:t xml:space="preserve">Goal: </w:t>
      </w:r>
      <w:r>
        <w:t>dùng tiêu chí và thời gian còn lại</w:t>
      </w:r>
    </w:p>
    <w:p>
      <w:r>
        <w:rPr>
          <w:b/>
        </w:rPr>
        <w:t xml:space="preserve">Context: </w:t>
      </w:r>
      <w:r>
        <w:t>Bối cảnh giả lập; chỉ dùng dữ kiện người dùng xác nhận. Hai phương án đều chưa thử.</w:t>
      </w:r>
    </w:p>
    <w:p>
      <w:r>
        <w:rPr>
          <w:b/>
        </w:rPr>
        <w:t xml:space="preserve">Role-play Instructions: </w:t>
      </w:r>
      <w:r>
        <w:t>Nói rõ “Mình sẽ đóng vai đội thi”; đặt một câu hỏi để người dùng với vai trưởng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SD037 Phỏng vấn vào ban truyền thông CLB</w:t>
      </w:r>
    </w:p>
    <w:p>
      <w:r>
        <w:rPr>
          <w:b/>
        </w:rPr>
        <w:t xml:space="preserve">Scenario ID: </w:t>
      </w:r>
      <w:r>
        <w:t>SD-037</w:t>
      </w:r>
    </w:p>
    <w:p>
      <w:r>
        <w:rPr>
          <w:b/>
        </w:rPr>
        <w:t xml:space="preserve">Domain: </w:t>
      </w:r>
      <w:r>
        <w:t>Clubs</w:t>
      </w:r>
    </w:p>
    <w:p>
      <w:r>
        <w:rPr>
          <w:b/>
        </w:rPr>
        <w:t xml:space="preserve">Skill: </w:t>
      </w:r>
      <w:r>
        <w:t>Phỏng vấn vào ban truyền thông CLB</w:t>
      </w:r>
    </w:p>
    <w:p>
      <w:r>
        <w:rPr>
          <w:b/>
        </w:rPr>
        <w:t xml:space="preserve">Difficulty: </w:t>
      </w:r>
      <w:r>
        <w:t>Cơ bản</w:t>
      </w:r>
    </w:p>
    <w:p>
      <w:r>
        <w:rPr>
          <w:b/>
        </w:rPr>
        <w:t xml:space="preserve">Situation: </w:t>
      </w:r>
      <w:r>
        <w:t>Phỏng vấn vào ban truyền thông CLB. Bạn chưa từng làm truyền thông.</w:t>
      </w:r>
    </w:p>
    <w:p>
      <w:r>
        <w:rPr>
          <w:b/>
        </w:rPr>
        <w:t xml:space="preserve">User Role: </w:t>
      </w:r>
      <w:r>
        <w:t>ứng viên</w:t>
      </w:r>
    </w:p>
    <w:p>
      <w:r>
        <w:rPr>
          <w:b/>
        </w:rPr>
        <w:t xml:space="preserve">Agent Role: </w:t>
      </w:r>
      <w:r>
        <w:t>người phỏng vấn CLB</w:t>
      </w:r>
    </w:p>
    <w:p>
      <w:r>
        <w:rPr>
          <w:b/>
        </w:rPr>
        <w:t xml:space="preserve">Goal: </w:t>
      </w:r>
      <w:r>
        <w:t>nêu động lực và ví dụ thật</w:t>
      </w:r>
    </w:p>
    <w:p>
      <w:r>
        <w:rPr>
          <w:b/>
        </w:rPr>
        <w:t xml:space="preserve">Context: </w:t>
      </w:r>
      <w:r>
        <w:t>Bối cảnh giả lập; chỉ dùng dữ kiện người dùng xác nhận. Bạn chưa từng làm truyền thông.</w:t>
      </w:r>
    </w:p>
    <w:p>
      <w:r>
        <w:rPr>
          <w:b/>
        </w:rPr>
        <w:t xml:space="preserve">Role-play Instructions: </w:t>
      </w:r>
      <w:r>
        <w:t>Nói rõ “Mình sẽ đóng vai người phỏng vấn CLB”; đặt một câu hỏi để người dùng với vai ứng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Club Interview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SD038 Hỏi nhiệm vụ tuần đầu sau khi vào CLB</w:t>
      </w:r>
    </w:p>
    <w:p>
      <w:r>
        <w:rPr>
          <w:b/>
        </w:rPr>
        <w:t xml:space="preserve">Scenario ID: </w:t>
      </w:r>
      <w:r>
        <w:t>SD-038</w:t>
      </w:r>
    </w:p>
    <w:p>
      <w:r>
        <w:rPr>
          <w:b/>
        </w:rPr>
        <w:t xml:space="preserve">Domain: </w:t>
      </w:r>
      <w:r>
        <w:t>Clubs</w:t>
      </w:r>
    </w:p>
    <w:p>
      <w:r>
        <w:rPr>
          <w:b/>
        </w:rPr>
        <w:t xml:space="preserve">Skill: </w:t>
      </w:r>
      <w:r>
        <w:t>Hỏi nhiệm vụ tuần đầu sau khi vào CLB</w:t>
      </w:r>
    </w:p>
    <w:p>
      <w:r>
        <w:rPr>
          <w:b/>
        </w:rPr>
        <w:t xml:space="preserve">Difficulty: </w:t>
      </w:r>
      <w:r>
        <w:t>Trung bình</w:t>
      </w:r>
    </w:p>
    <w:p>
      <w:r>
        <w:rPr>
          <w:b/>
        </w:rPr>
        <w:t xml:space="preserve">Situation: </w:t>
      </w:r>
      <w:r>
        <w:t>Hỏi nhiệm vụ tuần đầu sau khi vào CLB. Thông báo onboarding còn mơ hồ.</w:t>
      </w:r>
    </w:p>
    <w:p>
      <w:r>
        <w:rPr>
          <w:b/>
        </w:rPr>
        <w:t xml:space="preserve">User Role: </w:t>
      </w:r>
      <w:r>
        <w:t>thành viên mới</w:t>
      </w:r>
    </w:p>
    <w:p>
      <w:r>
        <w:rPr>
          <w:b/>
        </w:rPr>
        <w:t xml:space="preserve">Agent Role: </w:t>
      </w:r>
      <w:r>
        <w:t>trưởng ban</w:t>
      </w:r>
    </w:p>
    <w:p>
      <w:r>
        <w:rPr>
          <w:b/>
        </w:rPr>
        <w:t xml:space="preserve">Goal: </w:t>
      </w:r>
      <w:r>
        <w:t>hiểu đầu việc và người hướng dẫn</w:t>
      </w:r>
    </w:p>
    <w:p>
      <w:r>
        <w:rPr>
          <w:b/>
        </w:rPr>
        <w:t xml:space="preserve">Context: </w:t>
      </w:r>
      <w:r>
        <w:t>Bối cảnh giả lập; chỉ dùng dữ kiện người dùng xác nhận. Thông báo onboarding còn mơ hồ.</w:t>
      </w:r>
    </w:p>
    <w:p>
      <w:r>
        <w:rPr>
          <w:b/>
        </w:rPr>
        <w:t xml:space="preserve">Role-play Instructions: </w:t>
      </w:r>
      <w:r>
        <w:t>Nói rõ “Mình sẽ đóng vai trưởng ban”; đặt một câu hỏi để người dùng với vai thành viên mới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SD039 Chọn giữa hai CLB</w:t>
      </w:r>
    </w:p>
    <w:p>
      <w:r>
        <w:rPr>
          <w:b/>
        </w:rPr>
        <w:t xml:space="preserve">Scenario ID: </w:t>
      </w:r>
      <w:r>
        <w:t>SD-039</w:t>
      </w:r>
    </w:p>
    <w:p>
      <w:r>
        <w:rPr>
          <w:b/>
        </w:rPr>
        <w:t xml:space="preserve">Domain: </w:t>
      </w:r>
      <w:r>
        <w:t>Clubs</w:t>
      </w:r>
    </w:p>
    <w:p>
      <w:r>
        <w:rPr>
          <w:b/>
        </w:rPr>
        <w:t xml:space="preserve">Skill: </w:t>
      </w:r>
      <w:r>
        <w:t>Chọn giữa hai CLB</w:t>
      </w:r>
    </w:p>
    <w:p>
      <w:r>
        <w:rPr>
          <w:b/>
        </w:rPr>
        <w:t xml:space="preserve">Difficulty: </w:t>
      </w:r>
      <w:r>
        <w:t>Nâng cao</w:t>
      </w:r>
    </w:p>
    <w:p>
      <w:r>
        <w:rPr>
          <w:b/>
        </w:rPr>
        <w:t xml:space="preserve">Situation: </w:t>
      </w:r>
      <w:r>
        <w:t>Chọn giữa hai CLB. Một CLB yêu cầu nhiều buổi tối.</w:t>
      </w:r>
    </w:p>
    <w:p>
      <w:r>
        <w:rPr>
          <w:b/>
        </w:rPr>
        <w:t xml:space="preserve">User Role: </w:t>
      </w:r>
      <w:r>
        <w:t>sinh viên</w:t>
      </w:r>
    </w:p>
    <w:p>
      <w:r>
        <w:rPr>
          <w:b/>
        </w:rPr>
        <w:t xml:space="preserve">Agent Role: </w:t>
      </w:r>
      <w:r>
        <w:t>người tư vấn</w:t>
      </w:r>
    </w:p>
    <w:p>
      <w:r>
        <w:rPr>
          <w:b/>
        </w:rPr>
        <w:t xml:space="preserve">Goal: </w:t>
      </w:r>
      <w:r>
        <w:t>so mục tiêu và thời gian rồi tự chọn</w:t>
      </w:r>
    </w:p>
    <w:p>
      <w:r>
        <w:rPr>
          <w:b/>
        </w:rPr>
        <w:t xml:space="preserve">Context: </w:t>
      </w:r>
      <w:r>
        <w:t>Bối cảnh giả lập; chỉ dùng dữ kiện người dùng xác nhận. Một CLB yêu cầu nhiều buổi tối.</w:t>
      </w:r>
    </w:p>
    <w:p>
      <w:r>
        <w:rPr>
          <w:b/>
        </w:rPr>
        <w:t xml:space="preserve">Role-play Instructions: </w:t>
      </w:r>
      <w:r>
        <w:t>Nói rõ “Mình sẽ đóng vai người tư vấn”;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Time Management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clubs-activities-agent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SD040 Mời tình nguyện viên cho sự kiện giả định</w:t>
      </w:r>
    </w:p>
    <w:p>
      <w:r>
        <w:rPr>
          <w:b/>
        </w:rPr>
        <w:t xml:space="preserve">Scenario ID: </w:t>
      </w:r>
      <w:r>
        <w:t>SD-040</w:t>
      </w:r>
    </w:p>
    <w:p>
      <w:r>
        <w:rPr>
          <w:b/>
        </w:rPr>
        <w:t xml:space="preserve">Domain: </w:t>
      </w:r>
      <w:r>
        <w:t>Clubs</w:t>
      </w:r>
    </w:p>
    <w:p>
      <w:r>
        <w:rPr>
          <w:b/>
        </w:rPr>
        <w:t xml:space="preserve">Skill: </w:t>
      </w:r>
      <w:r>
        <w:t>Mời tình nguyện viên cho sự kiện giả định</w:t>
      </w:r>
    </w:p>
    <w:p>
      <w:r>
        <w:rPr>
          <w:b/>
        </w:rPr>
        <w:t xml:space="preserve">Difficulty: </w:t>
      </w:r>
      <w:r>
        <w:t>Cơ bản</w:t>
      </w:r>
    </w:p>
    <w:p>
      <w:r>
        <w:rPr>
          <w:b/>
        </w:rPr>
        <w:t xml:space="preserve">Situation: </w:t>
      </w:r>
      <w:r>
        <w:t>Mời tình nguyện viên cho sự kiện giả định. Người được mời hỏi có chứng nhận không.</w:t>
      </w:r>
    </w:p>
    <w:p>
      <w:r>
        <w:rPr>
          <w:b/>
        </w:rPr>
        <w:t xml:space="preserve">User Role: </w:t>
      </w:r>
      <w:r>
        <w:t>điều phối viên</w:t>
      </w:r>
    </w:p>
    <w:p>
      <w:r>
        <w:rPr>
          <w:b/>
        </w:rPr>
        <w:t xml:space="preserve">Agent Role: </w:t>
      </w:r>
      <w:r>
        <w:t>sinh viên được mời</w:t>
      </w:r>
    </w:p>
    <w:p>
      <w:r>
        <w:rPr>
          <w:b/>
        </w:rPr>
        <w:t xml:space="preserve">Goal: </w:t>
      </w:r>
      <w:r>
        <w:t>nêu vai trò, thời gian và quyền từ chối</w:t>
      </w:r>
    </w:p>
    <w:p>
      <w:r>
        <w:rPr>
          <w:b/>
        </w:rPr>
        <w:t xml:space="preserve">Context: </w:t>
      </w:r>
      <w:r>
        <w:t>Bối cảnh giả lập; chỉ dùng dữ kiện người dùng xác nhận. Người được mời hỏi có chứng nhận không.</w:t>
      </w:r>
    </w:p>
    <w:p>
      <w:r>
        <w:rPr>
          <w:b/>
        </w:rPr>
        <w:t xml:space="preserve">Role-play Instructions: </w:t>
      </w:r>
      <w:r>
        <w:t>Nói rõ “Mình sẽ đóng vai sinh viên được mời”; đặt một câu hỏi để người dùng với vai điều phối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Event Coordination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clubs-activities-agent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SD041 Xin rút khỏi ban tổ chức</w:t>
      </w:r>
    </w:p>
    <w:p>
      <w:r>
        <w:rPr>
          <w:b/>
        </w:rPr>
        <w:t xml:space="preserve">Scenario ID: </w:t>
      </w:r>
      <w:r>
        <w:t>SD-041</w:t>
      </w:r>
    </w:p>
    <w:p>
      <w:r>
        <w:rPr>
          <w:b/>
        </w:rPr>
        <w:t xml:space="preserve">Domain: </w:t>
      </w:r>
      <w:r>
        <w:t>Clubs</w:t>
      </w:r>
    </w:p>
    <w:p>
      <w:r>
        <w:rPr>
          <w:b/>
        </w:rPr>
        <w:t xml:space="preserve">Skill: </w:t>
      </w:r>
      <w:r>
        <w:t>Xin rút khỏi ban tổ chức</w:t>
      </w:r>
    </w:p>
    <w:p>
      <w:r>
        <w:rPr>
          <w:b/>
        </w:rPr>
        <w:t xml:space="preserve">Difficulty: </w:t>
      </w:r>
      <w:r>
        <w:t>Trung bình</w:t>
      </w:r>
    </w:p>
    <w:p>
      <w:r>
        <w:rPr>
          <w:b/>
        </w:rPr>
        <w:t xml:space="preserve">Situation: </w:t>
      </w:r>
      <w:r>
        <w:t>Xin rút khỏi ban tổ chức. Sự kiện còn hai tuần.</w:t>
      </w:r>
    </w:p>
    <w:p>
      <w:r>
        <w:rPr>
          <w:b/>
        </w:rPr>
        <w:t xml:space="preserve">User Role: </w:t>
      </w:r>
      <w:r>
        <w:t>thành viên</w:t>
      </w:r>
    </w:p>
    <w:p>
      <w:r>
        <w:rPr>
          <w:b/>
        </w:rPr>
        <w:t xml:space="preserve">Agent Role: </w:t>
      </w:r>
      <w:r>
        <w:t>trưởng ban</w:t>
      </w:r>
    </w:p>
    <w:p>
      <w:r>
        <w:rPr>
          <w:b/>
        </w:rPr>
        <w:t xml:space="preserve">Goal: </w:t>
      </w:r>
      <w:r>
        <w:t>báo sớm và bàn giao phần đang làm</w:t>
      </w:r>
    </w:p>
    <w:p>
      <w:r>
        <w:rPr>
          <w:b/>
        </w:rPr>
        <w:t xml:space="preserve">Context: </w:t>
      </w:r>
      <w:r>
        <w:t>Bối cảnh giả lập; chỉ dùng dữ kiện người dùng xác nhận. Sự kiện còn hai tuần.</w:t>
      </w:r>
    </w:p>
    <w:p>
      <w:r>
        <w:rPr>
          <w:b/>
        </w:rPr>
        <w:t xml:space="preserve">Role-play Instructions: </w:t>
      </w:r>
      <w:r>
        <w:t>Nói rõ “Mình sẽ đóng vai trưởng ban”; đặt một câu hỏi để người dùng với vai thành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SD042 Email hỏi cơ hội tham gia nhóm nghiên cứu</w:t>
      </w:r>
    </w:p>
    <w:p>
      <w:r>
        <w:rPr>
          <w:b/>
        </w:rPr>
        <w:t xml:space="preserve">Scenario ID: </w:t>
      </w:r>
      <w:r>
        <w:t>SD-042</w:t>
      </w:r>
    </w:p>
    <w:p>
      <w:r>
        <w:rPr>
          <w:b/>
        </w:rPr>
        <w:t xml:space="preserve">Domain: </w:t>
      </w:r>
      <w:r>
        <w:t>Research Competition</w:t>
      </w:r>
    </w:p>
    <w:p>
      <w:r>
        <w:rPr>
          <w:b/>
        </w:rPr>
        <w:t xml:space="preserve">Skill: </w:t>
      </w:r>
      <w:r>
        <w:t>Email hỏi cơ hội tham gia nhóm nghiên cứu</w:t>
      </w:r>
    </w:p>
    <w:p>
      <w:r>
        <w:rPr>
          <w:b/>
        </w:rPr>
        <w:t xml:space="preserve">Difficulty: </w:t>
      </w:r>
      <w:r>
        <w:t>Nâng cao</w:t>
      </w:r>
    </w:p>
    <w:p>
      <w:r>
        <w:rPr>
          <w:b/>
        </w:rPr>
        <w:t xml:space="preserve">Situation: </w:t>
      </w:r>
      <w:r>
        <w:t>Email hỏi cơ hội tham gia nhóm nghiên cứu. Chưa có kinh nghiệm nghiên cứu.</w:t>
      </w:r>
    </w:p>
    <w:p>
      <w:r>
        <w:rPr>
          <w:b/>
        </w:rPr>
        <w:t xml:space="preserve">User Role: </w:t>
      </w:r>
      <w:r>
        <w:t>sinh viên</w:t>
      </w:r>
    </w:p>
    <w:p>
      <w:r>
        <w:rPr>
          <w:b/>
        </w:rPr>
        <w:t xml:space="preserve">Agent Role: </w:t>
      </w:r>
      <w:r>
        <w:t>giảng viên</w:t>
      </w:r>
    </w:p>
    <w:p>
      <w:r>
        <w:rPr>
          <w:b/>
        </w:rPr>
        <w:t xml:space="preserve">Goal: </w:t>
      </w:r>
      <w:r>
        <w:t>xin một cuộc trao đổi với mối quan tâm cụ thể</w:t>
      </w:r>
    </w:p>
    <w:p>
      <w:r>
        <w:rPr>
          <w:b/>
        </w:rPr>
        <w:t xml:space="preserve">Context: </w:t>
      </w:r>
      <w:r>
        <w:t>Bối cảnh giả lập; chỉ dùng dữ kiện người dùng xác nhận. Chưa có kinh nghiệm nghiên cứu.</w:t>
      </w:r>
    </w:p>
    <w:p>
      <w:r>
        <w:rPr>
          <w:b/>
        </w:rPr>
        <w:t xml:space="preserve">Role-play Instructions: </w:t>
      </w:r>
      <w:r>
        <w:t>Nói rõ “Mình sẽ đóng vai giảng viên”;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SD043 Báo tiến độ nghiên cứu chậm</w:t>
      </w:r>
    </w:p>
    <w:p>
      <w:r>
        <w:rPr>
          <w:b/>
        </w:rPr>
        <w:t xml:space="preserve">Scenario ID: </w:t>
      </w:r>
      <w:r>
        <w:t>SD-043</w:t>
      </w:r>
    </w:p>
    <w:p>
      <w:r>
        <w:rPr>
          <w:b/>
        </w:rPr>
        <w:t xml:space="preserve">Domain: </w:t>
      </w:r>
      <w:r>
        <w:t>Research Competition</w:t>
      </w:r>
    </w:p>
    <w:p>
      <w:r>
        <w:rPr>
          <w:b/>
        </w:rPr>
        <w:t xml:space="preserve">Skill: </w:t>
      </w:r>
      <w:r>
        <w:t>Báo tiến độ nghiên cứu chậm</w:t>
      </w:r>
    </w:p>
    <w:p>
      <w:r>
        <w:rPr>
          <w:b/>
        </w:rPr>
        <w:t xml:space="preserve">Difficulty: </w:t>
      </w:r>
      <w:r>
        <w:t>Cơ bản</w:t>
      </w:r>
    </w:p>
    <w:p>
      <w:r>
        <w:rPr>
          <w:b/>
        </w:rPr>
        <w:t xml:space="preserve">Situation: </w:t>
      </w:r>
      <w:r>
        <w:t>Báo tiến độ nghiên cứu chậm. Phương pháp đã chọn không cho dữ liệu như kỳ vọng.</w:t>
      </w:r>
    </w:p>
    <w:p>
      <w:r>
        <w:rPr>
          <w:b/>
        </w:rPr>
        <w:t xml:space="preserve">User Role: </w:t>
      </w:r>
      <w:r>
        <w:t>thành viên nhóm</w:t>
      </w:r>
    </w:p>
    <w:p>
      <w:r>
        <w:rPr>
          <w:b/>
        </w:rPr>
        <w:t xml:space="preserve">Agent Role: </w:t>
      </w:r>
      <w:r>
        <w:t>người hướng dẫn</w:t>
      </w:r>
    </w:p>
    <w:p>
      <w:r>
        <w:rPr>
          <w:b/>
        </w:rPr>
        <w:t xml:space="preserve">Goal: </w:t>
      </w:r>
      <w:r>
        <w:t>trình bày dữ kiện và câu hỏi cần hỗ trợ</w:t>
      </w:r>
    </w:p>
    <w:p>
      <w:r>
        <w:rPr>
          <w:b/>
        </w:rPr>
        <w:t xml:space="preserve">Context: </w:t>
      </w:r>
      <w:r>
        <w:t>Bối cảnh giả lập; chỉ dùng dữ kiện người dùng xác nhận. Phương pháp đã chọn không cho dữ liệu như kỳ vọng.</w:t>
      </w:r>
    </w:p>
    <w:p>
      <w:r>
        <w:rPr>
          <w:b/>
        </w:rPr>
        <w:t xml:space="preserve">Role-play Instructions: </w:t>
      </w:r>
      <w:r>
        <w:t>Nói rõ “Mình sẽ đóng vai người hướng dẫn”;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SD044 Pitch đề tài hackathon</w:t>
      </w:r>
    </w:p>
    <w:p>
      <w:r>
        <w:rPr>
          <w:b/>
        </w:rPr>
        <w:t xml:space="preserve">Scenario ID: </w:t>
      </w:r>
      <w:r>
        <w:t>SD-044</w:t>
      </w:r>
    </w:p>
    <w:p>
      <w:r>
        <w:rPr>
          <w:b/>
        </w:rPr>
        <w:t xml:space="preserve">Domain: </w:t>
      </w:r>
      <w:r>
        <w:t>Research Competition</w:t>
      </w:r>
    </w:p>
    <w:p>
      <w:r>
        <w:rPr>
          <w:b/>
        </w:rPr>
        <w:t xml:space="preserve">Skill: </w:t>
      </w:r>
      <w:r>
        <w:t>Pitch đề tài hackathon</w:t>
      </w:r>
    </w:p>
    <w:p>
      <w:r>
        <w:rPr>
          <w:b/>
        </w:rPr>
        <w:t xml:space="preserve">Difficulty: </w:t>
      </w:r>
      <w:r>
        <w:t>Trung bình</w:t>
      </w:r>
    </w:p>
    <w:p>
      <w:r>
        <w:rPr>
          <w:b/>
        </w:rPr>
        <w:t xml:space="preserve">Situation: </w:t>
      </w:r>
      <w:r>
        <w:t>Pitch đề tài hackathon. Chỉ có prototype.</w:t>
      </w:r>
    </w:p>
    <w:p>
      <w:r>
        <w:rPr>
          <w:b/>
        </w:rPr>
        <w:t xml:space="preserve">User Role: </w:t>
      </w:r>
      <w:r>
        <w:t>đội trưởng</w:t>
      </w:r>
    </w:p>
    <w:p>
      <w:r>
        <w:rPr>
          <w:b/>
        </w:rPr>
        <w:t xml:space="preserve">Agent Role: </w:t>
      </w:r>
      <w:r>
        <w:t>giám khảo</w:t>
      </w:r>
    </w:p>
    <w:p>
      <w:r>
        <w:rPr>
          <w:b/>
        </w:rPr>
        <w:t xml:space="preserve">Goal: </w:t>
      </w:r>
      <w:r>
        <w:t>nêu vấn đề, người dùng và demo</w:t>
      </w:r>
    </w:p>
    <w:p>
      <w:r>
        <w:rPr>
          <w:b/>
        </w:rPr>
        <w:t xml:space="preserve">Context: </w:t>
      </w:r>
      <w:r>
        <w:t>Bối cảnh giả lập; chỉ dùng dữ kiện người dùng xác nhận. Chỉ có prototype.</w:t>
      </w:r>
    </w:p>
    <w:p>
      <w:r>
        <w:rPr>
          <w:b/>
        </w:rPr>
        <w:t xml:space="preserve">Role-play Instructions: </w:t>
      </w:r>
      <w:r>
        <w:t>Nói rõ “Mình sẽ đóng vai giám khảo”; đặt một câu hỏi để người dùng với vai đội trưởng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Competition Pitch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SD045 Trả lời phản biện về phương pháp</w:t>
      </w:r>
    </w:p>
    <w:p>
      <w:r>
        <w:rPr>
          <w:b/>
        </w:rPr>
        <w:t xml:space="preserve">Scenario ID: </w:t>
      </w:r>
      <w:r>
        <w:t>SD-045</w:t>
      </w:r>
    </w:p>
    <w:p>
      <w:r>
        <w:rPr>
          <w:b/>
        </w:rPr>
        <w:t xml:space="preserve">Domain: </w:t>
      </w:r>
      <w:r>
        <w:t>Research Competition</w:t>
      </w:r>
    </w:p>
    <w:p>
      <w:r>
        <w:rPr>
          <w:b/>
        </w:rPr>
        <w:t xml:space="preserve">Skill: </w:t>
      </w:r>
      <w:r>
        <w:t>Trả lời phản biện về phương pháp</w:t>
      </w:r>
    </w:p>
    <w:p>
      <w:r>
        <w:rPr>
          <w:b/>
        </w:rPr>
        <w:t xml:space="preserve">Difficulty: </w:t>
      </w:r>
      <w:r>
        <w:t>Nâng cao</w:t>
      </w:r>
    </w:p>
    <w:p>
      <w:r>
        <w:rPr>
          <w:b/>
        </w:rPr>
        <w:t xml:space="preserve">Situation: </w:t>
      </w:r>
      <w:r>
        <w:t>Trả lời phản biện về phương pháp. Câu hỏi nằm ngoài chuyên môn giao tiếp.</w:t>
      </w:r>
    </w:p>
    <w:p>
      <w:r>
        <w:rPr>
          <w:b/>
        </w:rPr>
        <w:t xml:space="preserve">User Role: </w:t>
      </w:r>
      <w:r>
        <w:t>người trình bày</w:t>
      </w:r>
    </w:p>
    <w:p>
      <w:r>
        <w:rPr>
          <w:b/>
        </w:rPr>
        <w:t xml:space="preserve">Agent Role: </w:t>
      </w:r>
      <w:r>
        <w:t>giám khảo</w:t>
      </w:r>
    </w:p>
    <w:p>
      <w:r>
        <w:rPr>
          <w:b/>
        </w:rPr>
        <w:t xml:space="preserve">Goal: </w:t>
      </w:r>
      <w:r>
        <w:t>nói đúng điều biết và cần kiểm</w:t>
      </w:r>
    </w:p>
    <w:p>
      <w:r>
        <w:rPr>
          <w:b/>
        </w:rPr>
        <w:t xml:space="preserve">Context: </w:t>
      </w:r>
      <w:r>
        <w:t>Bối cảnh giả lập; chỉ dùng dữ kiện người dùng xác nhận. Câu hỏi nằm ngoài chuyên môn giao tiếp.</w:t>
      </w:r>
    </w:p>
    <w:p>
      <w:r>
        <w:rPr>
          <w:b/>
        </w:rPr>
        <w:t xml:space="preserve">Role-play Instructions: </w:t>
      </w:r>
      <w:r>
        <w:t>Nói rõ “Mình sẽ đóng vai giám khảo”;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SD046 Phân vai đội thi liên trường</w:t>
      </w:r>
    </w:p>
    <w:p>
      <w:r>
        <w:rPr>
          <w:b/>
        </w:rPr>
        <w:t xml:space="preserve">Scenario ID: </w:t>
      </w:r>
      <w:r>
        <w:t>SD-046</w:t>
      </w:r>
    </w:p>
    <w:p>
      <w:r>
        <w:rPr>
          <w:b/>
        </w:rPr>
        <w:t xml:space="preserve">Domain: </w:t>
      </w:r>
      <w:r>
        <w:t>Research Competition</w:t>
      </w:r>
    </w:p>
    <w:p>
      <w:r>
        <w:rPr>
          <w:b/>
        </w:rPr>
        <w:t xml:space="preserve">Skill: </w:t>
      </w:r>
      <w:r>
        <w:t>Phân vai đội thi liên trường</w:t>
      </w:r>
    </w:p>
    <w:p>
      <w:r>
        <w:rPr>
          <w:b/>
        </w:rPr>
        <w:t xml:space="preserve">Difficulty: </w:t>
      </w:r>
      <w:r>
        <w:t>Cơ bản</w:t>
      </w:r>
    </w:p>
    <w:p>
      <w:r>
        <w:rPr>
          <w:b/>
        </w:rPr>
        <w:t xml:space="preserve">Situation: </w:t>
      </w:r>
      <w:r>
        <w:t>Phân vai đội thi liên trường. Chưa ai biết lịch của nhau.</w:t>
      </w:r>
    </w:p>
    <w:p>
      <w:r>
        <w:rPr>
          <w:b/>
        </w:rPr>
        <w:t xml:space="preserve">User Role: </w:t>
      </w:r>
      <w:r>
        <w:t>người điều phối</w:t>
      </w:r>
    </w:p>
    <w:p>
      <w:r>
        <w:rPr>
          <w:b/>
        </w:rPr>
        <w:t xml:space="preserve">Agent Role: </w:t>
      </w:r>
      <w:r>
        <w:t>đồng đội từ trường khác</w:t>
      </w:r>
    </w:p>
    <w:p>
      <w:r>
        <w:rPr>
          <w:b/>
        </w:rPr>
        <w:t xml:space="preserve">Goal: </w:t>
      </w:r>
      <w:r>
        <w:t>thống nhất vai và kênh cập nhật</w:t>
      </w:r>
    </w:p>
    <w:p>
      <w:r>
        <w:rPr>
          <w:b/>
        </w:rPr>
        <w:t xml:space="preserve">Context: </w:t>
      </w:r>
      <w:r>
        <w:t>Bối cảnh giả lập; chỉ dùng dữ kiện người dùng xác nhận. Chưa ai biết lịch của nhau.</w:t>
      </w:r>
    </w:p>
    <w:p>
      <w:r>
        <w:rPr>
          <w:b/>
        </w:rPr>
        <w:t xml:space="preserve">Role-play Instructions: </w:t>
      </w:r>
      <w:r>
        <w:t>Nói rõ “Mình sẽ đóng vai đồng đội từ trường khác”;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SD047 Phỏng vấn thực tập về lỗi từng gặp</w:t>
      </w:r>
    </w:p>
    <w:p>
      <w:r>
        <w:rPr>
          <w:b/>
        </w:rPr>
        <w:t xml:space="preserve">Scenario ID: </w:t>
      </w:r>
      <w:r>
        <w:t>SD-047</w:t>
      </w:r>
    </w:p>
    <w:p>
      <w:r>
        <w:rPr>
          <w:b/>
        </w:rPr>
        <w:t xml:space="preserve">Domain: </w:t>
      </w:r>
      <w:r>
        <w:t>Internship Work</w:t>
      </w:r>
    </w:p>
    <w:p>
      <w:r>
        <w:rPr>
          <w:b/>
        </w:rPr>
        <w:t xml:space="preserve">Skill: </w:t>
      </w:r>
      <w:r>
        <w:t>Phỏng vấn thực tập về lỗi từng gặp</w:t>
      </w:r>
    </w:p>
    <w:p>
      <w:r>
        <w:rPr>
          <w:b/>
        </w:rPr>
        <w:t xml:space="preserve">Difficulty: </w:t>
      </w:r>
      <w:r>
        <w:t>Trung bình</w:t>
      </w:r>
    </w:p>
    <w:p>
      <w:r>
        <w:rPr>
          <w:b/>
        </w:rPr>
        <w:t xml:space="preserve">Situation: </w:t>
      </w:r>
      <w:r>
        <w:t>Phỏng vấn thực tập về lỗi từng gặp. Người phỏng vấn hỏi vai trò cá nhân.</w:t>
      </w:r>
    </w:p>
    <w:p>
      <w:r>
        <w:rPr>
          <w:b/>
        </w:rPr>
        <w:t xml:space="preserve">User Role: </w:t>
      </w:r>
      <w:r>
        <w:t>ứng viên</w:t>
      </w:r>
    </w:p>
    <w:p>
      <w:r>
        <w:rPr>
          <w:b/>
        </w:rPr>
        <w:t xml:space="preserve">Agent Role: </w:t>
      </w:r>
      <w:r>
        <w:t>người tuyển dụng</w:t>
      </w:r>
    </w:p>
    <w:p>
      <w:r>
        <w:rPr>
          <w:b/>
        </w:rPr>
        <w:t xml:space="preserve">Goal: </w:t>
      </w:r>
      <w:r>
        <w:t>kể ví dụ thật và bài học</w:t>
      </w:r>
    </w:p>
    <w:p>
      <w:r>
        <w:rPr>
          <w:b/>
        </w:rPr>
        <w:t xml:space="preserve">Context: </w:t>
      </w:r>
      <w:r>
        <w:t>Bối cảnh giả lập; chỉ dùng dữ kiện người dùng xác nhận. Người phỏng vấn hỏi vai trò cá nhân.</w:t>
      </w:r>
    </w:p>
    <w:p>
      <w:r>
        <w:rPr>
          <w:b/>
        </w:rPr>
        <w:t xml:space="preserve">Role-play Instructions: </w:t>
      </w:r>
      <w:r>
        <w:t>Nói rõ “Mình sẽ đóng vai người tuyển dụng”; đặt một câu hỏi để người dùng với vai ứng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Interview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SD048 Hỏi mentor kỳ vọng tuần đầu</w:t>
      </w:r>
    </w:p>
    <w:p>
      <w:r>
        <w:rPr>
          <w:b/>
        </w:rPr>
        <w:t xml:space="preserve">Scenario ID: </w:t>
      </w:r>
      <w:r>
        <w:t>SD-048</w:t>
      </w:r>
    </w:p>
    <w:p>
      <w:r>
        <w:rPr>
          <w:b/>
        </w:rPr>
        <w:t xml:space="preserve">Domain: </w:t>
      </w:r>
      <w:r>
        <w:t>Internship Work</w:t>
      </w:r>
    </w:p>
    <w:p>
      <w:r>
        <w:rPr>
          <w:b/>
        </w:rPr>
        <w:t xml:space="preserve">Skill: </w:t>
      </w:r>
      <w:r>
        <w:t>Hỏi mentor kỳ vọng tuần đầu</w:t>
      </w:r>
    </w:p>
    <w:p>
      <w:r>
        <w:rPr>
          <w:b/>
        </w:rPr>
        <w:t xml:space="preserve">Difficulty: </w:t>
      </w:r>
      <w:r>
        <w:t>Nâng cao</w:t>
      </w:r>
    </w:p>
    <w:p>
      <w:r>
        <w:rPr>
          <w:b/>
        </w:rPr>
        <w:t xml:space="preserve">Situation: </w:t>
      </w:r>
      <w:r>
        <w:t>Hỏi mentor kỳ vọng tuần đầu. Mentor bận chỉ có ba phút.</w:t>
      </w:r>
    </w:p>
    <w:p>
      <w:r>
        <w:rPr>
          <w:b/>
        </w:rPr>
        <w:t xml:space="preserve">User Role: </w:t>
      </w:r>
      <w:r>
        <w:t>thực tập sinh</w:t>
      </w:r>
    </w:p>
    <w:p>
      <w:r>
        <w:rPr>
          <w:b/>
        </w:rPr>
        <w:t xml:space="preserve">Agent Role: </w:t>
      </w:r>
      <w:r>
        <w:t>mentor</w:t>
      </w:r>
    </w:p>
    <w:p>
      <w:r>
        <w:rPr>
          <w:b/>
        </w:rPr>
        <w:t xml:space="preserve">Goal: </w:t>
      </w:r>
      <w:r>
        <w:t>xác nhận đầu ra và điểm báo cáo</w:t>
      </w:r>
    </w:p>
    <w:p>
      <w:r>
        <w:rPr>
          <w:b/>
        </w:rPr>
        <w:t xml:space="preserve">Context: </w:t>
      </w:r>
      <w:r>
        <w:t>Bối cảnh giả lập; chỉ dùng dữ kiện người dùng xác nhận. Mentor bận chỉ có ba phút.</w:t>
      </w:r>
    </w:p>
    <w:p>
      <w:r>
        <w:rPr>
          <w:b/>
        </w:rPr>
        <w:t xml:space="preserve">Role-play Instructions: </w:t>
      </w:r>
      <w:r>
        <w:t>Nói rõ “Mình sẽ đóng vai mentor”;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SD049 Báo task trễ với quản lý</w:t>
      </w:r>
    </w:p>
    <w:p>
      <w:r>
        <w:rPr>
          <w:b/>
        </w:rPr>
        <w:t xml:space="preserve">Scenario ID: </w:t>
      </w:r>
      <w:r>
        <w:t>SD-049</w:t>
      </w:r>
    </w:p>
    <w:p>
      <w:r>
        <w:rPr>
          <w:b/>
        </w:rPr>
        <w:t xml:space="preserve">Domain: </w:t>
      </w:r>
      <w:r>
        <w:t>Internship Work</w:t>
      </w:r>
    </w:p>
    <w:p>
      <w:r>
        <w:rPr>
          <w:b/>
        </w:rPr>
        <w:t xml:space="preserve">Skill: </w:t>
      </w:r>
      <w:r>
        <w:t>Báo task trễ với quản lý</w:t>
      </w:r>
    </w:p>
    <w:p>
      <w:r>
        <w:rPr>
          <w:b/>
        </w:rPr>
        <w:t xml:space="preserve">Difficulty: </w:t>
      </w:r>
      <w:r>
        <w:t>Cơ bản</w:t>
      </w:r>
    </w:p>
    <w:p>
      <w:r>
        <w:rPr>
          <w:b/>
        </w:rPr>
        <w:t xml:space="preserve">Situation: </w:t>
      </w:r>
      <w:r>
        <w:t>Báo task trễ với quản lý. Task phụ thuộc dữ liệu chưa nhận.</w:t>
      </w:r>
    </w:p>
    <w:p>
      <w:r>
        <w:rPr>
          <w:b/>
        </w:rPr>
        <w:t xml:space="preserve">User Role: </w:t>
      </w:r>
      <w:r>
        <w:t>thực tập sinh</w:t>
      </w:r>
    </w:p>
    <w:p>
      <w:r>
        <w:rPr>
          <w:b/>
        </w:rPr>
        <w:t xml:space="preserve">Agent Role: </w:t>
      </w:r>
      <w:r>
        <w:t>quản lý</w:t>
      </w:r>
    </w:p>
    <w:p>
      <w:r>
        <w:rPr>
          <w:b/>
        </w:rPr>
        <w:t xml:space="preserve">Goal: </w:t>
      </w:r>
      <w:r>
        <w:t>nêu vướng mắc và mốc mới có căn cứ</w:t>
      </w:r>
    </w:p>
    <w:p>
      <w:r>
        <w:rPr>
          <w:b/>
        </w:rPr>
        <w:t xml:space="preserve">Context: </w:t>
      </w:r>
      <w:r>
        <w:t>Bối cảnh giả lập; chỉ dùng dữ kiện người dùng xác nhận. Task phụ thuộc dữ liệu chưa nhận.</w:t>
      </w:r>
    </w:p>
    <w:p>
      <w:r>
        <w:rPr>
          <w:b/>
        </w:rPr>
        <w:t xml:space="preserve">Role-play Instructions: </w:t>
      </w:r>
      <w:r>
        <w:t>Nói rõ “Mình sẽ đóng vai quản lý”;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SD050 Nhận góp ý code khó đọc</w:t>
      </w:r>
    </w:p>
    <w:p>
      <w:r>
        <w:rPr>
          <w:b/>
        </w:rPr>
        <w:t xml:space="preserve">Scenario ID: </w:t>
      </w:r>
      <w:r>
        <w:t>SD-050</w:t>
      </w:r>
    </w:p>
    <w:p>
      <w:r>
        <w:rPr>
          <w:b/>
        </w:rPr>
        <w:t xml:space="preserve">Domain: </w:t>
      </w:r>
      <w:r>
        <w:t>Internship Work</w:t>
      </w:r>
    </w:p>
    <w:p>
      <w:r>
        <w:rPr>
          <w:b/>
        </w:rPr>
        <w:t xml:space="preserve">Skill: </w:t>
      </w:r>
      <w:r>
        <w:t>Nhận góp ý code khó đọc</w:t>
      </w:r>
    </w:p>
    <w:p>
      <w:r>
        <w:rPr>
          <w:b/>
        </w:rPr>
        <w:t xml:space="preserve">Difficulty: </w:t>
      </w:r>
      <w:r>
        <w:t>Trung bình</w:t>
      </w:r>
    </w:p>
    <w:p>
      <w:r>
        <w:rPr>
          <w:b/>
        </w:rPr>
        <w:t xml:space="preserve">Situation: </w:t>
      </w:r>
      <w:r>
        <w:t>Nhận góp ý code khó đọc. Reviewer nói khá ngắn.</w:t>
      </w:r>
    </w:p>
    <w:p>
      <w:r>
        <w:rPr>
          <w:b/>
        </w:rPr>
        <w:t xml:space="preserve">User Role: </w:t>
      </w:r>
      <w:r>
        <w:t>thực tập sinh</w:t>
      </w:r>
    </w:p>
    <w:p>
      <w:r>
        <w:rPr>
          <w:b/>
        </w:rPr>
        <w:t xml:space="preserve">Agent Role: </w:t>
      </w:r>
      <w:r>
        <w:t>reviewer</w:t>
      </w:r>
    </w:p>
    <w:p>
      <w:r>
        <w:rPr>
          <w:b/>
        </w:rPr>
        <w:t xml:space="preserve">Goal: </w:t>
      </w:r>
      <w:r>
        <w:t>hỏi ví dụ và xác nhận chỉnh sửa</w:t>
      </w:r>
    </w:p>
    <w:p>
      <w:r>
        <w:rPr>
          <w:b/>
        </w:rPr>
        <w:t xml:space="preserve">Context: </w:t>
      </w:r>
      <w:r>
        <w:t>Bối cảnh giả lập; chỉ dùng dữ kiện người dùng xác nhận. Reviewer nói khá ngắn.</w:t>
      </w:r>
    </w:p>
    <w:p>
      <w:r>
        <w:rPr>
          <w:b/>
        </w:rPr>
        <w:t xml:space="preserve">Role-play Instructions: </w:t>
      </w:r>
      <w:r>
        <w:t>Nói rõ “Mình sẽ đóng vai reviewer”;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SD051 Tự giới thiệu ngày đầu làm việc</w:t>
      </w:r>
    </w:p>
    <w:p>
      <w:r>
        <w:rPr>
          <w:b/>
        </w:rPr>
        <w:t xml:space="preserve">Scenario ID: </w:t>
      </w:r>
      <w:r>
        <w:t>SD-051</w:t>
      </w:r>
    </w:p>
    <w:p>
      <w:r>
        <w:rPr>
          <w:b/>
        </w:rPr>
        <w:t xml:space="preserve">Domain: </w:t>
      </w:r>
      <w:r>
        <w:t>Internship Work</w:t>
      </w:r>
    </w:p>
    <w:p>
      <w:r>
        <w:rPr>
          <w:b/>
        </w:rPr>
        <w:t xml:space="preserve">Skill: </w:t>
      </w:r>
      <w:r>
        <w:t>Tự giới thiệu ngày đầu làm việc</w:t>
      </w:r>
    </w:p>
    <w:p>
      <w:r>
        <w:rPr>
          <w:b/>
        </w:rPr>
        <w:t xml:space="preserve">Difficulty: </w:t>
      </w:r>
      <w:r>
        <w:t>Nâng cao</w:t>
      </w:r>
    </w:p>
    <w:p>
      <w:r>
        <w:rPr>
          <w:b/>
        </w:rPr>
        <w:t xml:space="preserve">Situation: </w:t>
      </w:r>
      <w:r>
        <w:t>Tự giới thiệu ngày đầu làm việc. Người nghe không cùng chuyên môn.</w:t>
      </w:r>
    </w:p>
    <w:p>
      <w:r>
        <w:rPr>
          <w:b/>
        </w:rPr>
        <w:t xml:space="preserve">User Role: </w:t>
      </w:r>
      <w:r>
        <w:t>nhân viên mới</w:t>
      </w:r>
    </w:p>
    <w:p>
      <w:r>
        <w:rPr>
          <w:b/>
        </w:rPr>
        <w:t xml:space="preserve">Agent Role: </w:t>
      </w:r>
      <w:r>
        <w:t>đồng nghiệp</w:t>
      </w:r>
    </w:p>
    <w:p>
      <w:r>
        <w:rPr>
          <w:b/>
        </w:rPr>
        <w:t xml:space="preserve">Goal: </w:t>
      </w:r>
      <w:r>
        <w:t>nêu vai trò và câu hỏi hợp tác</w:t>
      </w:r>
    </w:p>
    <w:p>
      <w:r>
        <w:rPr>
          <w:b/>
        </w:rPr>
        <w:t xml:space="preserve">Context: </w:t>
      </w:r>
      <w:r>
        <w:t>Bối cảnh giả lập; chỉ dùng dữ kiện người dùng xác nhận. Người nghe không cùng chuyên môn.</w:t>
      </w:r>
    </w:p>
    <w:p>
      <w:r>
        <w:rPr>
          <w:b/>
        </w:rPr>
        <w:t xml:space="preserve">Role-play Instructions: </w:t>
      </w:r>
      <w:r>
        <w:t>Nói rõ “Mình sẽ đóng vai đồng nghiệp”; đặt một câu hỏi để người dùng với vai nhân viên mới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Interview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SD052 Trao đổi deadline ngoài giờ</w:t>
      </w:r>
    </w:p>
    <w:p>
      <w:r>
        <w:rPr>
          <w:b/>
        </w:rPr>
        <w:t xml:space="preserve">Scenario ID: </w:t>
      </w:r>
      <w:r>
        <w:t>SD-052</w:t>
      </w:r>
    </w:p>
    <w:p>
      <w:r>
        <w:rPr>
          <w:b/>
        </w:rPr>
        <w:t xml:space="preserve">Domain: </w:t>
      </w:r>
      <w:r>
        <w:t>Internship Work</w:t>
      </w:r>
    </w:p>
    <w:p>
      <w:r>
        <w:rPr>
          <w:b/>
        </w:rPr>
        <w:t xml:space="preserve">Skill: </w:t>
      </w:r>
      <w:r>
        <w:t>Trao đổi deadline ngoài giờ</w:t>
      </w:r>
    </w:p>
    <w:p>
      <w:r>
        <w:rPr>
          <w:b/>
        </w:rPr>
        <w:t xml:space="preserve">Difficulty: </w:t>
      </w:r>
      <w:r>
        <w:t>Cơ bản</w:t>
      </w:r>
    </w:p>
    <w:p>
      <w:r>
        <w:rPr>
          <w:b/>
        </w:rPr>
        <w:t xml:space="preserve">Situation: </w:t>
      </w:r>
      <w:r>
        <w:t>Trao đổi deadline ngoài giờ. Mentor chưa nói đây có phải việc gấp.</w:t>
      </w:r>
    </w:p>
    <w:p>
      <w:r>
        <w:rPr>
          <w:b/>
        </w:rPr>
        <w:t xml:space="preserve">User Role: </w:t>
      </w:r>
      <w:r>
        <w:t>thực tập sinh</w:t>
      </w:r>
    </w:p>
    <w:p>
      <w:r>
        <w:rPr>
          <w:b/>
        </w:rPr>
        <w:t xml:space="preserve">Agent Role: </w:t>
      </w:r>
      <w:r>
        <w:t>mentor</w:t>
      </w:r>
    </w:p>
    <w:p>
      <w:r>
        <w:rPr>
          <w:b/>
        </w:rPr>
        <w:t xml:space="preserve">Goal: </w:t>
      </w:r>
      <w:r>
        <w:t>làm rõ mức khẩn và khả năng của mình</w:t>
      </w:r>
    </w:p>
    <w:p>
      <w:r>
        <w:rPr>
          <w:b/>
        </w:rPr>
        <w:t xml:space="preserve">Context: </w:t>
      </w:r>
      <w:r>
        <w:t>Bối cảnh giả lập; chỉ dùng dữ kiện người dùng xác nhận. Mentor chưa nói đây có phải việc gấp.</w:t>
      </w:r>
    </w:p>
    <w:p>
      <w:r>
        <w:rPr>
          <w:b/>
        </w:rPr>
        <w:t xml:space="preserve">Role-play Instructions: </w:t>
      </w:r>
      <w:r>
        <w:t>Nói rõ “Mình sẽ đóng vai mentor”;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student-wellbeing-agent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SD053 Mở lời với anh chị khóa trên ở workshop</w:t>
      </w:r>
    </w:p>
    <w:p>
      <w:r>
        <w:rPr>
          <w:b/>
        </w:rPr>
        <w:t xml:space="preserve">Scenario ID: </w:t>
      </w:r>
      <w:r>
        <w:t>SD-053</w:t>
      </w:r>
    </w:p>
    <w:p>
      <w:r>
        <w:rPr>
          <w:b/>
        </w:rPr>
        <w:t xml:space="preserve">Domain: </w:t>
      </w:r>
      <w:r>
        <w:t>Networking</w:t>
      </w:r>
    </w:p>
    <w:p>
      <w:r>
        <w:rPr>
          <w:b/>
        </w:rPr>
        <w:t xml:space="preserve">Skill: </w:t>
      </w:r>
      <w:r>
        <w:t>Mở lời với anh chị khóa trên ở workshop</w:t>
      </w:r>
    </w:p>
    <w:p>
      <w:r>
        <w:rPr>
          <w:b/>
        </w:rPr>
        <w:t xml:space="preserve">Difficulty: </w:t>
      </w:r>
      <w:r>
        <w:t>Trung bình</w:t>
      </w:r>
    </w:p>
    <w:p>
      <w:r>
        <w:rPr>
          <w:b/>
        </w:rPr>
        <w:t xml:space="preserve">Situation: </w:t>
      </w:r>
      <w:r>
        <w:t>Mở lời với anh chị khóa trên ở workshop. Chỉ có vài phút nghỉ giữa phiên.</w:t>
      </w:r>
    </w:p>
    <w:p>
      <w:r>
        <w:rPr>
          <w:b/>
        </w:rPr>
        <w:t xml:space="preserve">User Role: </w:t>
      </w:r>
      <w:r>
        <w:t>sinh viên</w:t>
      </w:r>
    </w:p>
    <w:p>
      <w:r>
        <w:rPr>
          <w:b/>
        </w:rPr>
        <w:t xml:space="preserve">Agent Role: </w:t>
      </w:r>
      <w:r>
        <w:t>anh chị khóa trên</w:t>
      </w:r>
    </w:p>
    <w:p>
      <w:r>
        <w:rPr>
          <w:b/>
        </w:rPr>
        <w:t xml:space="preserve">Goal: </w:t>
      </w:r>
      <w:r>
        <w:t>hỏi kinh nghiệm cụ thể</w:t>
      </w:r>
    </w:p>
    <w:p>
      <w:r>
        <w:rPr>
          <w:b/>
        </w:rPr>
        <w:t xml:space="preserve">Context: </w:t>
      </w:r>
      <w:r>
        <w:t>Bối cảnh giả lập; chỉ dùng dữ kiện người dùng xác nhận. Chỉ có vài phút nghỉ giữa phiên.</w:t>
      </w:r>
    </w:p>
    <w:p>
      <w:r>
        <w:rPr>
          <w:b/>
        </w:rPr>
        <w:t xml:space="preserve">Role-play Instructions: </w:t>
      </w:r>
      <w:r>
        <w:t>Nói rõ “Mình sẽ đóng vai anh chị khóa trên”;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SD054 Bắt chuyện với sinh viên trường khác ở hackathon</w:t>
      </w:r>
    </w:p>
    <w:p>
      <w:r>
        <w:rPr>
          <w:b/>
        </w:rPr>
        <w:t xml:space="preserve">Scenario ID: </w:t>
      </w:r>
      <w:r>
        <w:t>SD-054</w:t>
      </w:r>
    </w:p>
    <w:p>
      <w:r>
        <w:rPr>
          <w:b/>
        </w:rPr>
        <w:t xml:space="preserve">Domain: </w:t>
      </w:r>
      <w:r>
        <w:t>Networking</w:t>
      </w:r>
    </w:p>
    <w:p>
      <w:r>
        <w:rPr>
          <w:b/>
        </w:rPr>
        <w:t xml:space="preserve">Skill: </w:t>
      </w:r>
      <w:r>
        <w:t>Bắt chuyện với sinh viên trường khác ở hackathon</w:t>
      </w:r>
    </w:p>
    <w:p>
      <w:r>
        <w:rPr>
          <w:b/>
        </w:rPr>
        <w:t xml:space="preserve">Difficulty: </w:t>
      </w:r>
      <w:r>
        <w:t>Nâng cao</w:t>
      </w:r>
    </w:p>
    <w:p>
      <w:r>
        <w:rPr>
          <w:b/>
        </w:rPr>
        <w:t xml:space="preserve">Situation: </w:t>
      </w:r>
      <w:r>
        <w:t>Bắt chuyện với sinh viên trường khác ở hackathon. Hai người chưa biết nhau.</w:t>
      </w:r>
    </w:p>
    <w:p>
      <w:r>
        <w:rPr>
          <w:b/>
        </w:rPr>
        <w:t xml:space="preserve">User Role: </w:t>
      </w:r>
      <w:r>
        <w:t>người tham gia</w:t>
      </w:r>
    </w:p>
    <w:p>
      <w:r>
        <w:rPr>
          <w:b/>
        </w:rPr>
        <w:t xml:space="preserve">Agent Role: </w:t>
      </w:r>
      <w:r>
        <w:t>sinh viên trường khác</w:t>
      </w:r>
    </w:p>
    <w:p>
      <w:r>
        <w:rPr>
          <w:b/>
        </w:rPr>
        <w:t xml:space="preserve">Goal: </w:t>
      </w:r>
      <w:r>
        <w:t>tìm mối quan tâm chung và khả năng hợp tác</w:t>
      </w:r>
    </w:p>
    <w:p>
      <w:r>
        <w:rPr>
          <w:b/>
        </w:rPr>
        <w:t xml:space="preserve">Context: </w:t>
      </w:r>
      <w:r>
        <w:t>Bối cảnh giả lập; chỉ dùng dữ kiện người dùng xác nhận. Hai người chưa biết nhau.</w:t>
      </w:r>
    </w:p>
    <w:p>
      <w:r>
        <w:rPr>
          <w:b/>
        </w:rPr>
        <w:t xml:space="preserve">Role-play Instructions: </w:t>
      </w:r>
      <w:r>
        <w:t>Nói rõ “Mình sẽ đóng vai sinh viên trường khác”; đặt một câu hỏi để người dùng với vai người tham gia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SD055 Nhắn follow-up sau career fair</w:t>
      </w:r>
    </w:p>
    <w:p>
      <w:r>
        <w:rPr>
          <w:b/>
        </w:rPr>
        <w:t xml:space="preserve">Scenario ID: </w:t>
      </w:r>
      <w:r>
        <w:t>SD-055</w:t>
      </w:r>
    </w:p>
    <w:p>
      <w:r>
        <w:rPr>
          <w:b/>
        </w:rPr>
        <w:t xml:space="preserve">Domain: </w:t>
      </w:r>
      <w:r>
        <w:t>Networking</w:t>
      </w:r>
    </w:p>
    <w:p>
      <w:r>
        <w:rPr>
          <w:b/>
        </w:rPr>
        <w:t xml:space="preserve">Skill: </w:t>
      </w:r>
      <w:r>
        <w:t>Nhắn follow-up sau career fair</w:t>
      </w:r>
    </w:p>
    <w:p>
      <w:r>
        <w:rPr>
          <w:b/>
        </w:rPr>
        <w:t xml:space="preserve">Difficulty: </w:t>
      </w:r>
      <w:r>
        <w:t>Cơ bản</w:t>
      </w:r>
    </w:p>
    <w:p>
      <w:r>
        <w:rPr>
          <w:b/>
        </w:rPr>
        <w:t xml:space="preserve">Situation: </w:t>
      </w:r>
      <w:r>
        <w:t>Nhắn follow-up sau career fair. Không có vị trí tuyển đã xác minh.</w:t>
      </w:r>
    </w:p>
    <w:p>
      <w:r>
        <w:rPr>
          <w:b/>
        </w:rPr>
        <w:t xml:space="preserve">User Role: </w:t>
      </w:r>
      <w:r>
        <w:t>sinh viên</w:t>
      </w:r>
    </w:p>
    <w:p>
      <w:r>
        <w:rPr>
          <w:b/>
        </w:rPr>
        <w:t xml:space="preserve">Agent Role: </w:t>
      </w:r>
      <w:r>
        <w:t>recruiter</w:t>
      </w:r>
    </w:p>
    <w:p>
      <w:r>
        <w:rPr>
          <w:b/>
        </w:rPr>
        <w:t xml:space="preserve">Goal: </w:t>
      </w:r>
      <w:r>
        <w:t>nhắc chủ đề và hỏi bước tìm hiểu tiếp</w:t>
      </w:r>
    </w:p>
    <w:p>
      <w:r>
        <w:rPr>
          <w:b/>
        </w:rPr>
        <w:t xml:space="preserve">Context: </w:t>
      </w:r>
      <w:r>
        <w:t>Bối cảnh giả lập; chỉ dùng dữ kiện người dùng xác nhận. Không có vị trí tuyển đã xác minh.</w:t>
      </w:r>
    </w:p>
    <w:p>
      <w:r>
        <w:rPr>
          <w:b/>
        </w:rPr>
        <w:t xml:space="preserve">Role-play Instructions: </w:t>
      </w:r>
      <w:r>
        <w:t>Nói rõ “Mình sẽ đóng vai recruiter”;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SD056 Xin mentor trò chuyện ngắn</w:t>
      </w:r>
    </w:p>
    <w:p>
      <w:r>
        <w:rPr>
          <w:b/>
        </w:rPr>
        <w:t xml:space="preserve">Scenario ID: </w:t>
      </w:r>
      <w:r>
        <w:t>SD-056</w:t>
      </w:r>
    </w:p>
    <w:p>
      <w:r>
        <w:rPr>
          <w:b/>
        </w:rPr>
        <w:t xml:space="preserve">Domain: </w:t>
      </w:r>
      <w:r>
        <w:t>Networking</w:t>
      </w:r>
    </w:p>
    <w:p>
      <w:r>
        <w:rPr>
          <w:b/>
        </w:rPr>
        <w:t xml:space="preserve">Skill: </w:t>
      </w:r>
      <w:r>
        <w:t>Xin mentor trò chuyện ngắn</w:t>
      </w:r>
    </w:p>
    <w:p>
      <w:r>
        <w:rPr>
          <w:b/>
        </w:rPr>
        <w:t xml:space="preserve">Difficulty: </w:t>
      </w:r>
      <w:r>
        <w:t>Trung bình</w:t>
      </w:r>
    </w:p>
    <w:p>
      <w:r>
        <w:rPr>
          <w:b/>
        </w:rPr>
        <w:t xml:space="preserve">Situation: </w:t>
      </w:r>
      <w:r>
        <w:t>Xin mentor trò chuyện ngắn. Người ấy chưa từng gặp bạn.</w:t>
      </w:r>
    </w:p>
    <w:p>
      <w:r>
        <w:rPr>
          <w:b/>
        </w:rPr>
        <w:t xml:space="preserve">User Role: </w:t>
      </w:r>
      <w:r>
        <w:t>sinh viên</w:t>
      </w:r>
    </w:p>
    <w:p>
      <w:r>
        <w:rPr>
          <w:b/>
        </w:rPr>
        <w:t xml:space="preserve">Agent Role: </w:t>
      </w:r>
      <w:r>
        <w:t>người làm trong ngành</w:t>
      </w:r>
    </w:p>
    <w:p>
      <w:r>
        <w:rPr>
          <w:b/>
        </w:rPr>
        <w:t xml:space="preserve">Goal: </w:t>
      </w:r>
      <w:r>
        <w:t>xin 15 phút với hai câu hỏi rõ</w:t>
      </w:r>
    </w:p>
    <w:p>
      <w:r>
        <w:rPr>
          <w:b/>
        </w:rPr>
        <w:t xml:space="preserve">Context: </w:t>
      </w:r>
      <w:r>
        <w:t>Bối cảnh giả lập; chỉ dùng dữ kiện người dùng xác nhận. Người ấy chưa từng gặp bạn.</w:t>
      </w:r>
    </w:p>
    <w:p>
      <w:r>
        <w:rPr>
          <w:b/>
        </w:rPr>
        <w:t xml:space="preserve">Role-play Instructions: </w:t>
      </w:r>
      <w:r>
        <w:t>Nói rõ “Mình sẽ đóng vai người làm trong ngành”;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SD057 Lời mời thực tập yêu cầu phí giữ chỗ</w:t>
      </w:r>
    </w:p>
    <w:p>
      <w:r>
        <w:rPr>
          <w:b/>
        </w:rPr>
        <w:t xml:space="preserve">Scenario ID: </w:t>
      </w:r>
      <w:r>
        <w:t>SD-057</w:t>
      </w:r>
    </w:p>
    <w:p>
      <w:r>
        <w:rPr>
          <w:b/>
        </w:rPr>
        <w:t xml:space="preserve">Domain: </w:t>
      </w:r>
      <w:r>
        <w:t>Scam Safety</w:t>
      </w:r>
    </w:p>
    <w:p>
      <w:r>
        <w:rPr>
          <w:b/>
        </w:rPr>
        <w:t xml:space="preserve">Skill: </w:t>
      </w:r>
      <w:r>
        <w:t>Lời mời thực tập yêu cầu phí giữ chỗ</w:t>
      </w:r>
    </w:p>
    <w:p>
      <w:r>
        <w:rPr>
          <w:b/>
        </w:rPr>
        <w:t xml:space="preserve">Difficulty: </w:t>
      </w:r>
      <w:r>
        <w:t>Nâng cao</w:t>
      </w:r>
    </w:p>
    <w:p>
      <w:r>
        <w:rPr>
          <w:b/>
        </w:rPr>
        <w:t xml:space="preserve">Situation: </w:t>
      </w:r>
      <w:r>
        <w:t>Lời mời thực tập yêu cầu phí giữ chỗ. Đối phương nói chỉ còn hôm nay.</w:t>
      </w:r>
    </w:p>
    <w:p>
      <w:r>
        <w:rPr>
          <w:b/>
        </w:rPr>
        <w:t xml:space="preserve">User Role: </w:t>
      </w:r>
      <w:r>
        <w:t>sinh viên</w:t>
      </w:r>
    </w:p>
    <w:p>
      <w:r>
        <w:rPr>
          <w:b/>
        </w:rPr>
        <w:t xml:space="preserve">Agent Role: </w:t>
      </w:r>
      <w:r>
        <w:t>người tuyển dụng đáng ngờ</w:t>
      </w:r>
    </w:p>
    <w:p>
      <w:r>
        <w:rPr>
          <w:b/>
        </w:rPr>
        <w:t xml:space="preserve">Goal: </w:t>
      </w:r>
      <w:r>
        <w:t>hỏi nguồn chính thức và từ chối gửi tiền khi chưa xác minh</w:t>
      </w:r>
    </w:p>
    <w:p>
      <w:r>
        <w:rPr>
          <w:b/>
        </w:rPr>
        <w:t xml:space="preserve">Context: </w:t>
      </w:r>
      <w:r>
        <w:t>Bối cảnh giả lập; chỉ dùng dữ kiện người dùng xác nhận. Đối phương nói chỉ còn hôm nay.</w:t>
      </w:r>
    </w:p>
    <w:p>
      <w:r>
        <w:rPr>
          <w:b/>
        </w:rPr>
        <w:t xml:space="preserve">Role-play Instructions: </w:t>
      </w:r>
      <w:r>
        <w:t>Nói rõ “Mình sẽ đóng vai người tuyển dụng đáng ngờ”;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SD058 Tin nhắn đòi OTP để nhận học bổng</w:t>
      </w:r>
    </w:p>
    <w:p>
      <w:r>
        <w:rPr>
          <w:b/>
        </w:rPr>
        <w:t xml:space="preserve">Scenario ID: </w:t>
      </w:r>
      <w:r>
        <w:t>SD-058</w:t>
      </w:r>
    </w:p>
    <w:p>
      <w:r>
        <w:rPr>
          <w:b/>
        </w:rPr>
        <w:t xml:space="preserve">Domain: </w:t>
      </w:r>
      <w:r>
        <w:t>Scam Safety</w:t>
      </w:r>
    </w:p>
    <w:p>
      <w:r>
        <w:rPr>
          <w:b/>
        </w:rPr>
        <w:t xml:space="preserve">Skill: </w:t>
      </w:r>
      <w:r>
        <w:t>Tin nhắn đòi OTP để nhận học bổng</w:t>
      </w:r>
    </w:p>
    <w:p>
      <w:r>
        <w:rPr>
          <w:b/>
        </w:rPr>
        <w:t xml:space="preserve">Difficulty: </w:t>
      </w:r>
      <w:r>
        <w:t>Cơ bản</w:t>
      </w:r>
    </w:p>
    <w:p>
      <w:r>
        <w:rPr>
          <w:b/>
        </w:rPr>
        <w:t xml:space="preserve">Situation: </w:t>
      </w:r>
      <w:r>
        <w:t>Tin nhắn đòi OTP để nhận học bổng. Đối phương nói hồ sơ sẽ bị khóa.</w:t>
      </w:r>
    </w:p>
    <w:p>
      <w:r>
        <w:rPr>
          <w:b/>
        </w:rPr>
        <w:t xml:space="preserve">User Role: </w:t>
      </w:r>
      <w:r>
        <w:t>sinh viên</w:t>
      </w:r>
    </w:p>
    <w:p>
      <w:r>
        <w:rPr>
          <w:b/>
        </w:rPr>
        <w:t xml:space="preserve">Agent Role: </w:t>
      </w:r>
      <w:r>
        <w:t>người tự xưng quản trị</w:t>
      </w:r>
    </w:p>
    <w:p>
      <w:r>
        <w:rPr>
          <w:b/>
        </w:rPr>
        <w:t xml:space="preserve">Goal: </w:t>
      </w:r>
      <w:r>
        <w:t>không đưa mã và kiểm nguồn độc lập</w:t>
      </w:r>
    </w:p>
    <w:p>
      <w:r>
        <w:rPr>
          <w:b/>
        </w:rPr>
        <w:t xml:space="preserve">Context: </w:t>
      </w:r>
      <w:r>
        <w:t>Bối cảnh giả lập; chỉ dùng dữ kiện người dùng xác nhận. Đối phương nói hồ sơ sẽ bị khóa.</w:t>
      </w:r>
    </w:p>
    <w:p>
      <w:r>
        <w:rPr>
          <w:b/>
        </w:rPr>
        <w:t xml:space="preserve">Role-play Instructions: </w:t>
      </w:r>
      <w:r>
        <w:t>Nói rõ “Mình sẽ đóng vai người tự xưng quản trị”;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scholarship-matching-agent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SD059 Lời mời MLM nhấn mạnh tuyển người</w:t>
      </w:r>
    </w:p>
    <w:p>
      <w:r>
        <w:rPr>
          <w:b/>
        </w:rPr>
        <w:t xml:space="preserve">Scenario ID: </w:t>
      </w:r>
      <w:r>
        <w:t>SD-059</w:t>
      </w:r>
    </w:p>
    <w:p>
      <w:r>
        <w:rPr>
          <w:b/>
        </w:rPr>
        <w:t xml:space="preserve">Domain: </w:t>
      </w:r>
      <w:r>
        <w:t>Scam Safety</w:t>
      </w:r>
    </w:p>
    <w:p>
      <w:r>
        <w:rPr>
          <w:b/>
        </w:rPr>
        <w:t xml:space="preserve">Skill: </w:t>
      </w:r>
      <w:r>
        <w:t>Lời mời MLM nhấn mạnh tuyển người</w:t>
      </w:r>
    </w:p>
    <w:p>
      <w:r>
        <w:rPr>
          <w:b/>
        </w:rPr>
        <w:t xml:space="preserve">Difficulty: </w:t>
      </w:r>
      <w:r>
        <w:t>Trung bình</w:t>
      </w:r>
    </w:p>
    <w:p>
      <w:r>
        <w:rPr>
          <w:b/>
        </w:rPr>
        <w:t xml:space="preserve">Situation: </w:t>
      </w:r>
      <w:r>
        <w:t>Lời mời MLM nhấn mạnh tuyển người. Đối phương thúc ký ngay.</w:t>
      </w:r>
    </w:p>
    <w:p>
      <w:r>
        <w:rPr>
          <w:b/>
        </w:rPr>
        <w:t xml:space="preserve">User Role: </w:t>
      </w:r>
      <w:r>
        <w:t>sinh viên</w:t>
      </w:r>
    </w:p>
    <w:p>
      <w:r>
        <w:rPr>
          <w:b/>
        </w:rPr>
        <w:t xml:space="preserve">Agent Role: </w:t>
      </w:r>
      <w:r>
        <w:t>người mời tham gia</w:t>
      </w:r>
    </w:p>
    <w:p>
      <w:r>
        <w:rPr>
          <w:b/>
        </w:rPr>
        <w:t xml:space="preserve">Goal: </w:t>
      </w:r>
      <w:r>
        <w:t>hỏi chi phí, sản phẩm và nguồn xác minh</w:t>
      </w:r>
    </w:p>
    <w:p>
      <w:r>
        <w:rPr>
          <w:b/>
        </w:rPr>
        <w:t xml:space="preserve">Context: </w:t>
      </w:r>
      <w:r>
        <w:t>Bối cảnh giả lập; chỉ dùng dữ kiện người dùng xác nhận. Đối phương thúc ký ngay.</w:t>
      </w:r>
    </w:p>
    <w:p>
      <w:r>
        <w:rPr>
          <w:b/>
        </w:rPr>
        <w:t xml:space="preserve">Role-play Instructions: </w:t>
      </w:r>
      <w:r>
        <w:t>Nói rõ “Mình sẽ đóng vai người mời tham gia”;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SD060 Hỏi chủ nhà về tiền cọc</w:t>
      </w:r>
    </w:p>
    <w:p>
      <w:r>
        <w:rPr>
          <w:b/>
        </w:rPr>
        <w:t xml:space="preserve">Scenario ID: </w:t>
      </w:r>
      <w:r>
        <w:t>SD-060</w:t>
      </w:r>
    </w:p>
    <w:p>
      <w:r>
        <w:rPr>
          <w:b/>
        </w:rPr>
        <w:t xml:space="preserve">Domain: </w:t>
      </w:r>
      <w:r>
        <w:t>Independent Living</w:t>
      </w:r>
    </w:p>
    <w:p>
      <w:r>
        <w:rPr>
          <w:b/>
        </w:rPr>
        <w:t xml:space="preserve">Skill: </w:t>
      </w:r>
      <w:r>
        <w:t>Hỏi chủ nhà về tiền cọc</w:t>
      </w:r>
    </w:p>
    <w:p>
      <w:r>
        <w:rPr>
          <w:b/>
        </w:rPr>
        <w:t xml:space="preserve">Difficulty: </w:t>
      </w:r>
      <w:r>
        <w:t>Nâng cao</w:t>
      </w:r>
    </w:p>
    <w:p>
      <w:r>
        <w:rPr>
          <w:b/>
        </w:rPr>
        <w:t xml:space="preserve">Situation: </w:t>
      </w:r>
      <w:r>
        <w:t>Hỏi chủ nhà về tiền cọc. Đối phương thúc chuyển trước khi xem phòng.</w:t>
      </w:r>
    </w:p>
    <w:p>
      <w:r>
        <w:rPr>
          <w:b/>
        </w:rPr>
        <w:t xml:space="preserve">User Role: </w:t>
      </w:r>
      <w:r>
        <w:t>người tìm phòng</w:t>
      </w:r>
    </w:p>
    <w:p>
      <w:r>
        <w:rPr>
          <w:b/>
        </w:rPr>
        <w:t xml:space="preserve">Agent Role: </w:t>
      </w:r>
      <w:r>
        <w:t>người cho thuê</w:t>
      </w:r>
    </w:p>
    <w:p>
      <w:r>
        <w:rPr>
          <w:b/>
        </w:rPr>
        <w:t xml:space="preserve">Goal: </w:t>
      </w:r>
      <w:r>
        <w:t>làm rõ tiền, biên nhận và điều kiện trả</w:t>
      </w:r>
    </w:p>
    <w:p>
      <w:r>
        <w:rPr>
          <w:b/>
        </w:rPr>
        <w:t xml:space="preserve">Context: </w:t>
      </w:r>
      <w:r>
        <w:t>Bối cảnh giả lập; chỉ dùng dữ kiện người dùng xác nhận. Đối phương thúc chuyển trước khi xem phòng.</w:t>
      </w:r>
    </w:p>
    <w:p>
      <w:r>
        <w:rPr>
          <w:b/>
        </w:rPr>
        <w:t xml:space="preserve">Role-play Instructions: </w:t>
      </w:r>
      <w:r>
        <w:t>Nói rõ “Mình sẽ đóng vai người cho thuê”; đặt một câu hỏi để người dùng với vai người tìm phòng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SD061 Thương lượng lịch dọn nhà với bạn cùng phòng</w:t>
      </w:r>
    </w:p>
    <w:p>
      <w:r>
        <w:rPr>
          <w:b/>
        </w:rPr>
        <w:t xml:space="preserve">Scenario ID: </w:t>
      </w:r>
      <w:r>
        <w:t>SD-061</w:t>
      </w:r>
    </w:p>
    <w:p>
      <w:r>
        <w:rPr>
          <w:b/>
        </w:rPr>
        <w:t xml:space="preserve">Domain: </w:t>
      </w:r>
      <w:r>
        <w:t>Independent Living</w:t>
      </w:r>
    </w:p>
    <w:p>
      <w:r>
        <w:rPr>
          <w:b/>
        </w:rPr>
        <w:t xml:space="preserve">Skill: </w:t>
      </w:r>
      <w:r>
        <w:t>Thương lượng lịch dọn nhà với bạn cùng phòng</w:t>
      </w:r>
    </w:p>
    <w:p>
      <w:r>
        <w:rPr>
          <w:b/>
        </w:rPr>
        <w:t xml:space="preserve">Difficulty: </w:t>
      </w:r>
      <w:r>
        <w:t>Cơ bản</w:t>
      </w:r>
    </w:p>
    <w:p>
      <w:r>
        <w:rPr>
          <w:b/>
        </w:rPr>
        <w:t xml:space="preserve">Situation: </w:t>
      </w:r>
      <w:r>
        <w:t>Thương lượng lịch dọn nhà với bạn cùng phòng. Lịch hai người khác nhau.</w:t>
      </w:r>
    </w:p>
    <w:p>
      <w:r>
        <w:rPr>
          <w:b/>
        </w:rPr>
        <w:t xml:space="preserve">User Role: </w:t>
      </w:r>
      <w:r>
        <w:t>người ở cùng phòng</w:t>
      </w:r>
    </w:p>
    <w:p>
      <w:r>
        <w:rPr>
          <w:b/>
        </w:rPr>
        <w:t xml:space="preserve">Agent Role: </w:t>
      </w:r>
      <w:r>
        <w:t>bạn cùng phòng</w:t>
      </w:r>
    </w:p>
    <w:p>
      <w:r>
        <w:rPr>
          <w:b/>
        </w:rPr>
        <w:t xml:space="preserve">Goal: </w:t>
      </w:r>
      <w:r>
        <w:t>chia việc và chốt lịch có thể làm</w:t>
      </w:r>
    </w:p>
    <w:p>
      <w:r>
        <w:rPr>
          <w:b/>
        </w:rPr>
        <w:t xml:space="preserve">Context: </w:t>
      </w:r>
      <w:r>
        <w:t>Bối cảnh giả lập; chỉ dùng dữ kiện người dùng xác nhận. Lịch hai người khác nhau.</w:t>
      </w:r>
    </w:p>
    <w:p>
      <w:r>
        <w:rPr>
          <w:b/>
        </w:rPr>
        <w:t xml:space="preserve">Role-play Instructions: </w:t>
      </w:r>
      <w:r>
        <w:t>Nói rõ “Mình sẽ đóng vai bạn cùng phòng”; đặt một câu hỏi để người dùng với vai người ở cùng phòng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Title"/>
      </w:pPr>
      <w:r>
        <w:t>Rubric định tính cho thực hành kỹ năng</w:t>
      </w:r>
    </w:p>
    <w:p>
      <w:pPr>
        <w:pStyle w:val="Subtitle"/>
      </w:pPr>
      <w:r>
        <w:t>Soft Skills &amp; Student Development Coach</w:t>
      </w:r>
    </w:p>
    <w:p>
      <w:pPr>
        <w:pStyle w:val="Subtitle"/>
      </w:pPr>
      <w:r>
        <w:t>Tài liệu vận hành cho CORE GPT và người rà soát. Mã soft-skills-coach-agent. Phiên bản 1.0.0. Rà soát 2026-09-22.</w:t>
      </w:r>
    </w:p>
    <w:p>
      <w:r>
        <w:t>Mười lăm rubric dùng lại được cho bài luyện và role-play. Các mức phản ánh chất lượng của sản phẩm vừa quan sát, không đánh giá con người và không phải điểm 100. Khi thiếu bằng chứng ở một chiều, ghi “chưa quan sát” thay vì đoán.</w:t>
      </w:r>
    </w:p>
    <w:p>
      <w:pPr>
        <w:pStyle w:val="Heading1"/>
      </w:pPr>
      <w:r>
        <w:t>1 Giao tiếp</w:t>
      </w:r>
    </w:p>
    <w:p>
      <w:r>
        <w:rPr>
          <w:b/>
        </w:rPr>
        <w:t xml:space="preserve">Dùng khi: </w:t>
      </w:r>
      <w:r>
        <w:t>Bài thử cần đánh giá giao tiếp; trước khi chấm, nhắc mục tiêu, người nghe và giới hạn thời gian của bài thử.</w:t>
      </w:r>
    </w:p>
    <w:p>
      <w:r>
        <w:rPr>
          <w:b/>
        </w:rPr>
        <w:t xml:space="preserve">Các chiều quan sát: </w:t>
      </w:r>
      <w:r>
        <w:t>rõ mục đích, lắng nghe, tôn trọng, yêu cầu cụ thể, mức phù hợp người nghe.</w:t>
      </w:r>
    </w:p>
    <w:p>
      <w:pPr>
        <w:pStyle w:val="Heading2"/>
      </w:pPr>
      <w:r>
        <w:t>Rõ mục đích</w:t>
      </w:r>
    </w:p>
    <w:p>
      <w:r>
        <w:rPr>
          <w:b/>
        </w:rPr>
        <w:t xml:space="preserve">Cần cải thiện: </w:t>
      </w:r>
      <w:r>
        <w:t>Chưa có bằng chứng rõ về rõ mục đích; người nghe/nhóm chưa biết bước tiếp hoặc phải tự đoán.</w:t>
      </w:r>
    </w:p>
    <w:p>
      <w:r>
        <w:rPr>
          <w:b/>
        </w:rPr>
        <w:t xml:space="preserve">Đang phát triển: </w:t>
      </w:r>
      <w:r>
        <w:t>Đã có ý rõ mục đích nhưng còn mơ hồ, thiếu ví dụ hoặc chưa hợp bối cảnh.</w:t>
      </w:r>
    </w:p>
    <w:p>
      <w:r>
        <w:rPr>
          <w:b/>
        </w:rPr>
        <w:t xml:space="preserve">Tốt: </w:t>
      </w:r>
      <w:r>
        <w:t>Rõ mục đích được thể hiện rõ trong một phần cụ thể và phục vụ mục tiêu bài thử.</w:t>
      </w:r>
    </w:p>
    <w:p>
      <w:r>
        <w:rPr>
          <w:b/>
        </w:rPr>
        <w:t xml:space="preserve">Vững: </w:t>
      </w:r>
      <w:r>
        <w:t>Rõ mục đích rõ, nhất quán, biết điều chỉnh khi người đối diện hỏi lại hoặc xuất hiện ràng buộc mới.</w:t>
      </w:r>
    </w:p>
    <w:p>
      <w:pPr>
        <w:pStyle w:val="Heading2"/>
      </w:pPr>
      <w:r>
        <w:t>Lắng nghe</w:t>
      </w:r>
    </w:p>
    <w:p>
      <w:r>
        <w:rPr>
          <w:b/>
        </w:rPr>
        <w:t xml:space="preserve">Cần cải thiện: </w:t>
      </w:r>
      <w:r>
        <w:t>Chưa có bằng chứng rõ về lắng nghe; người nghe/nhóm chưa biết bước tiếp hoặc phải tự đoán.</w:t>
      </w:r>
    </w:p>
    <w:p>
      <w:r>
        <w:rPr>
          <w:b/>
        </w:rPr>
        <w:t xml:space="preserve">Đang phát triển: </w:t>
      </w:r>
      <w:r>
        <w:t>Đã có ý lắng nghe nhưng còn mơ hồ, thiếu ví dụ hoặc chưa hợp bối cảnh.</w:t>
      </w:r>
    </w:p>
    <w:p>
      <w:r>
        <w:rPr>
          <w:b/>
        </w:rPr>
        <w:t xml:space="preserve">Tốt: </w:t>
      </w:r>
      <w:r>
        <w:t>Lắng nghe được thể hiện rõ trong một phần cụ thể và phục vụ mục tiêu bài thử.</w:t>
      </w:r>
    </w:p>
    <w:p>
      <w:r>
        <w:rPr>
          <w:b/>
        </w:rPr>
        <w:t xml:space="preserve">Vững: </w:t>
      </w:r>
      <w:r>
        <w:t>Lắng nghe rõ, nhất quán, biết điều chỉnh khi người đối diện hỏi lại hoặc xuất hiện ràng buộc mới.</w:t>
      </w:r>
    </w:p>
    <w:p>
      <w:pPr>
        <w:pStyle w:val="Heading2"/>
      </w:pPr>
      <w:r>
        <w:t>Tôn trọng</w:t>
      </w:r>
    </w:p>
    <w:p>
      <w:r>
        <w:rPr>
          <w:b/>
        </w:rPr>
        <w:t xml:space="preserve">Cần cải thiện: </w:t>
      </w:r>
      <w:r>
        <w:t>Chưa có bằng chứng rõ về tôn trọng; người nghe/nhóm chưa biết bước tiếp hoặc phải tự đoán.</w:t>
      </w:r>
    </w:p>
    <w:p>
      <w:r>
        <w:rPr>
          <w:b/>
        </w:rPr>
        <w:t xml:space="preserve">Đang phát triển: </w:t>
      </w:r>
      <w:r>
        <w:t>Đã có ý tôn trọng nhưng còn mơ hồ, thiếu ví dụ hoặc chưa hợp bối cảnh.</w:t>
      </w:r>
    </w:p>
    <w:p>
      <w:r>
        <w:rPr>
          <w:b/>
        </w:rPr>
        <w:t xml:space="preserve">Tốt: </w:t>
      </w:r>
      <w:r>
        <w:t>Tôn trọng được thể hiện rõ trong một phần cụ thể và phục vụ mục tiêu bài thử.</w:t>
      </w:r>
    </w:p>
    <w:p>
      <w:r>
        <w:rPr>
          <w:b/>
        </w:rPr>
        <w:t xml:space="preserve">Vững: </w:t>
      </w:r>
      <w:r>
        <w:t>Tôn trọng rõ, nhất quán, biết điều chỉnh khi người đối diện hỏi lại hoặc xuất hiện ràng buộc mới.</w:t>
      </w:r>
    </w:p>
    <w:p>
      <w:pPr>
        <w:pStyle w:val="Heading2"/>
      </w:pPr>
      <w:r>
        <w:t>Yêu cầu cụ thể</w:t>
      </w:r>
    </w:p>
    <w:p>
      <w:r>
        <w:rPr>
          <w:b/>
        </w:rPr>
        <w:t xml:space="preserve">Cần cải thiện: </w:t>
      </w:r>
      <w:r>
        <w:t>Chưa có bằng chứng rõ về yêu cầu cụ thể; người nghe/nhóm chưa biết bước tiếp hoặc phải tự đoán.</w:t>
      </w:r>
    </w:p>
    <w:p>
      <w:r>
        <w:rPr>
          <w:b/>
        </w:rPr>
        <w:t xml:space="preserve">Đang phát triển: </w:t>
      </w:r>
      <w:r>
        <w:t>Đã có ý yêu cầu cụ thể nhưng còn mơ hồ, thiếu ví dụ hoặc chưa hợp bối cảnh.</w:t>
      </w:r>
    </w:p>
    <w:p>
      <w:r>
        <w:rPr>
          <w:b/>
        </w:rPr>
        <w:t xml:space="preserve">Tốt: </w:t>
      </w:r>
      <w:r>
        <w:t>Yêu cầu cụ thể được thể hiện rõ trong một phần cụ thể và phục vụ mục tiêu bài thử.</w:t>
      </w:r>
    </w:p>
    <w:p>
      <w:r>
        <w:rPr>
          <w:b/>
        </w:rPr>
        <w:t xml:space="preserve">Vững: </w:t>
      </w:r>
      <w:r>
        <w:t>Yêu cầu cụ thể rõ, nhất quán, biết điều chỉnh khi người đối diện hỏi lại hoặc xuất hiện ràng buộc mới.</w:t>
      </w:r>
    </w:p>
    <w:p>
      <w:pPr>
        <w:pStyle w:val="Heading2"/>
      </w:pPr>
      <w:r>
        <w:t>Mức phù hợp người nghe</w:t>
      </w:r>
    </w:p>
    <w:p>
      <w:r>
        <w:rPr>
          <w:b/>
        </w:rPr>
        <w:t xml:space="preserve">Cần cải thiện: </w:t>
      </w:r>
      <w:r>
        <w:t>Chưa có bằng chứng rõ về mức phù hợp người nghe; người nghe/nhóm chưa biết bước tiếp hoặc phải tự đoán.</w:t>
      </w:r>
    </w:p>
    <w:p>
      <w:r>
        <w:rPr>
          <w:b/>
        </w:rPr>
        <w:t xml:space="preserve">Đang phát triển: </w:t>
      </w:r>
      <w:r>
        <w:t>Đã có ý mức phù hợp người nghe nhưng còn mơ hồ, thiếu ví dụ hoặc chưa hợp bối cảnh.</w:t>
      </w:r>
    </w:p>
    <w:p>
      <w:r>
        <w:rPr>
          <w:b/>
        </w:rPr>
        <w:t xml:space="preserve">Tốt: </w:t>
      </w:r>
      <w:r>
        <w:t>Mức phù hợp người nghe được thể hiện rõ trong một phần cụ thể và phục vụ mục tiêu bài thử.</w:t>
      </w:r>
    </w:p>
    <w:p>
      <w:r>
        <w:rPr>
          <w:b/>
        </w:rPr>
        <w:t xml:space="preserve">Vững: </w:t>
      </w:r>
      <w:r>
        <w:t>Mức phù hợp người nghe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2 Thuyết trình</w:t>
      </w:r>
    </w:p>
    <w:p>
      <w:r>
        <w:rPr>
          <w:b/>
        </w:rPr>
        <w:t xml:space="preserve">Dùng khi: </w:t>
      </w:r>
      <w:r>
        <w:t>Bài thử cần đánh giá thuyết trình; trước khi chấm, nhắc mục tiêu, người nghe và giới hạn thời gian của bài thử.</w:t>
      </w:r>
    </w:p>
    <w:p>
      <w:r>
        <w:rPr>
          <w:b/>
        </w:rPr>
        <w:t xml:space="preserve">Các chiều quan sát: </w:t>
      </w:r>
      <w:r>
        <w:t>cấu trúc, độ rõ, liên quan khán giả, ngắn gọn, trả lời Q&amp;A.</w:t>
      </w:r>
    </w:p>
    <w:p>
      <w:pPr>
        <w:pStyle w:val="Heading2"/>
      </w:pPr>
      <w:r>
        <w:t>Cấu trúc</w:t>
      </w:r>
    </w:p>
    <w:p>
      <w:r>
        <w:rPr>
          <w:b/>
        </w:rPr>
        <w:t xml:space="preserve">Cần cải thiện: </w:t>
      </w:r>
      <w:r>
        <w:t>Chưa có bằng chứng rõ về cấu trúc; người nghe/nhóm chưa biết bước tiếp hoặc phải tự đoán.</w:t>
      </w:r>
    </w:p>
    <w:p>
      <w:r>
        <w:rPr>
          <w:b/>
        </w:rPr>
        <w:t xml:space="preserve">Đang phát triển: </w:t>
      </w:r>
      <w:r>
        <w:t>Đã có ý cấu trúc nhưng còn mơ hồ, thiếu ví dụ hoặc chưa hợp bối cảnh.</w:t>
      </w:r>
    </w:p>
    <w:p>
      <w:r>
        <w:rPr>
          <w:b/>
        </w:rPr>
        <w:t xml:space="preserve">Tốt: </w:t>
      </w:r>
      <w:r>
        <w:t>Cấu trúc được thể hiện rõ trong một phần cụ thể và phục vụ mục tiêu bài thử.</w:t>
      </w:r>
    </w:p>
    <w:p>
      <w:r>
        <w:rPr>
          <w:b/>
        </w:rPr>
        <w:t xml:space="preserve">Vững: </w:t>
      </w:r>
      <w:r>
        <w:t>Cấu trúc rõ, nhất quán, biết điều chỉnh khi người đối diện hỏi lại hoặc xuất hiện ràng buộc mới.</w:t>
      </w:r>
    </w:p>
    <w:p>
      <w:pPr>
        <w:pStyle w:val="Heading2"/>
      </w:pPr>
      <w:r>
        <w:t>Độ rõ</w:t>
      </w:r>
    </w:p>
    <w:p>
      <w:r>
        <w:rPr>
          <w:b/>
        </w:rPr>
        <w:t xml:space="preserve">Cần cải thiện: </w:t>
      </w:r>
      <w:r>
        <w:t>Chưa có bằng chứng rõ về độ rõ; người nghe/nhóm chưa biết bước tiếp hoặc phải tự đoán.</w:t>
      </w:r>
    </w:p>
    <w:p>
      <w:r>
        <w:rPr>
          <w:b/>
        </w:rPr>
        <w:t xml:space="preserve">Đang phát triển: </w:t>
      </w:r>
      <w:r>
        <w:t>Đã có ý độ rõ nhưng còn mơ hồ, thiếu ví dụ hoặc chưa hợp bối cảnh.</w:t>
      </w:r>
    </w:p>
    <w:p>
      <w:r>
        <w:rPr>
          <w:b/>
        </w:rPr>
        <w:t xml:space="preserve">Tốt: </w:t>
      </w:r>
      <w:r>
        <w:t>Độ rõ được thể hiện rõ trong một phần cụ thể và phục vụ mục tiêu bài thử.</w:t>
      </w:r>
    </w:p>
    <w:p>
      <w:r>
        <w:rPr>
          <w:b/>
        </w:rPr>
        <w:t xml:space="preserve">Vững: </w:t>
      </w:r>
      <w:r>
        <w:t>Độ rõ rõ, nhất quán, biết điều chỉnh khi người đối diện hỏi lại hoặc xuất hiện ràng buộc mới.</w:t>
      </w:r>
    </w:p>
    <w:p>
      <w:pPr>
        <w:pStyle w:val="Heading2"/>
      </w:pPr>
      <w:r>
        <w:t>Liên quan khán giả</w:t>
      </w:r>
    </w:p>
    <w:p>
      <w:r>
        <w:rPr>
          <w:b/>
        </w:rPr>
        <w:t xml:space="preserve">Cần cải thiện: </w:t>
      </w:r>
      <w:r>
        <w:t>Chưa có bằng chứng rõ về liên quan khán giả; người nghe/nhóm chưa biết bước tiếp hoặc phải tự đoán.</w:t>
      </w:r>
    </w:p>
    <w:p>
      <w:r>
        <w:rPr>
          <w:b/>
        </w:rPr>
        <w:t xml:space="preserve">Đang phát triển: </w:t>
      </w:r>
      <w:r>
        <w:t>Đã có ý liên quan khán giả nhưng còn mơ hồ, thiếu ví dụ hoặc chưa hợp bối cảnh.</w:t>
      </w:r>
    </w:p>
    <w:p>
      <w:r>
        <w:rPr>
          <w:b/>
        </w:rPr>
        <w:t xml:space="preserve">Tốt: </w:t>
      </w:r>
      <w:r>
        <w:t>Liên quan khán giả được thể hiện rõ trong một phần cụ thể và phục vụ mục tiêu bài thử.</w:t>
      </w:r>
    </w:p>
    <w:p>
      <w:r>
        <w:rPr>
          <w:b/>
        </w:rPr>
        <w:t xml:space="preserve">Vững: </w:t>
      </w:r>
      <w:r>
        <w:t>Liên quan khán giả rõ, nhất quán, biết điều chỉnh khi người đối diện hỏi lại hoặc xuất hiện ràng buộc mới.</w:t>
      </w:r>
    </w:p>
    <w:p>
      <w:pPr>
        <w:pStyle w:val="Heading2"/>
      </w:pPr>
      <w:r>
        <w:t>Ngắn gọn</w:t>
      </w:r>
    </w:p>
    <w:p>
      <w:r>
        <w:rPr>
          <w:b/>
        </w:rPr>
        <w:t xml:space="preserve">Cần cải thiện: </w:t>
      </w:r>
      <w:r>
        <w:t>Chưa có bằng chứng rõ về ngắn gọn; người nghe/nhóm chưa biết bước tiếp hoặc phải tự đoán.</w:t>
      </w:r>
    </w:p>
    <w:p>
      <w:r>
        <w:rPr>
          <w:b/>
        </w:rPr>
        <w:t xml:space="preserve">Đang phát triển: </w:t>
      </w:r>
      <w:r>
        <w:t>Đã có ý ngắn gọn nhưng còn mơ hồ, thiếu ví dụ hoặc chưa hợp bối cảnh.</w:t>
      </w:r>
    </w:p>
    <w:p>
      <w:r>
        <w:rPr>
          <w:b/>
        </w:rPr>
        <w:t xml:space="preserve">Tốt: </w:t>
      </w:r>
      <w:r>
        <w:t>Ngắn gọn được thể hiện rõ trong một phần cụ thể và phục vụ mục tiêu bài thử.</w:t>
      </w:r>
    </w:p>
    <w:p>
      <w:r>
        <w:rPr>
          <w:b/>
        </w:rPr>
        <w:t xml:space="preserve">Vững: </w:t>
      </w:r>
      <w:r>
        <w:t>Ngắn gọn rõ, nhất quán, biết điều chỉnh khi người đối diện hỏi lại hoặc xuất hiện ràng buộc mới.</w:t>
      </w:r>
    </w:p>
    <w:p>
      <w:pPr>
        <w:pStyle w:val="Heading2"/>
      </w:pPr>
      <w:r>
        <w:t>Trả lời q&amp;a</w:t>
      </w:r>
    </w:p>
    <w:p>
      <w:r>
        <w:rPr>
          <w:b/>
        </w:rPr>
        <w:t xml:space="preserve">Cần cải thiện: </w:t>
      </w:r>
      <w:r>
        <w:t>Chưa có bằng chứng rõ về trả lời Q&amp;A; người nghe/nhóm chưa biết bước tiếp hoặc phải tự đoán.</w:t>
      </w:r>
    </w:p>
    <w:p>
      <w:r>
        <w:rPr>
          <w:b/>
        </w:rPr>
        <w:t xml:space="preserve">Đang phát triển: </w:t>
      </w:r>
      <w:r>
        <w:t>Đã có ý trả lời Q&amp;A nhưng còn mơ hồ, thiếu ví dụ hoặc chưa hợp bối cảnh.</w:t>
      </w:r>
    </w:p>
    <w:p>
      <w:r>
        <w:rPr>
          <w:b/>
        </w:rPr>
        <w:t xml:space="preserve">Tốt: </w:t>
      </w:r>
      <w:r>
        <w:t>Trả lời q&amp;a được thể hiện rõ trong một phần cụ thể và phục vụ mục tiêu bài thử.</w:t>
      </w:r>
    </w:p>
    <w:p>
      <w:r>
        <w:rPr>
          <w:b/>
        </w:rPr>
        <w:t xml:space="preserve">Vững: </w:t>
      </w:r>
      <w:r>
        <w:t>Trả lời q&amp;a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3 Làm việc nhóm</w:t>
      </w:r>
    </w:p>
    <w:p>
      <w:r>
        <w:rPr>
          <w:b/>
        </w:rPr>
        <w:t xml:space="preserve">Dùng khi: </w:t>
      </w:r>
      <w:r>
        <w:t>Bài thử cần đánh giá làm việc nhóm; trước khi chấm, nhắc mục tiêu, người nghe và giới hạn thời gian của bài thử.</w:t>
      </w:r>
    </w:p>
    <w:p>
      <w:r>
        <w:rPr>
          <w:b/>
        </w:rPr>
        <w:t xml:space="preserve">Các chiều quan sát: </w:t>
      </w:r>
      <w:r>
        <w:t>phân vai, cập nhật tiến độ, hỗ trợ nhau, trách nhiệm, chốt việc.</w:t>
      </w:r>
    </w:p>
    <w:p>
      <w:pPr>
        <w:pStyle w:val="Heading2"/>
      </w:pPr>
      <w:r>
        <w:t>Phân vai</w:t>
      </w:r>
    </w:p>
    <w:p>
      <w:r>
        <w:rPr>
          <w:b/>
        </w:rPr>
        <w:t xml:space="preserve">Cần cải thiện: </w:t>
      </w:r>
      <w:r>
        <w:t>Chưa có bằng chứng rõ về phân vai; người nghe/nhóm chưa biết bước tiếp hoặc phải tự đoán.</w:t>
      </w:r>
    </w:p>
    <w:p>
      <w:r>
        <w:rPr>
          <w:b/>
        </w:rPr>
        <w:t xml:space="preserve">Đang phát triển: </w:t>
      </w:r>
      <w:r>
        <w:t>Đã có ý phân vai nhưng còn mơ hồ, thiếu ví dụ hoặc chưa hợp bối cảnh.</w:t>
      </w:r>
    </w:p>
    <w:p>
      <w:r>
        <w:rPr>
          <w:b/>
        </w:rPr>
        <w:t xml:space="preserve">Tốt: </w:t>
      </w:r>
      <w:r>
        <w:t>Phân vai được thể hiện rõ trong một phần cụ thể và phục vụ mục tiêu bài thử.</w:t>
      </w:r>
    </w:p>
    <w:p>
      <w:r>
        <w:rPr>
          <w:b/>
        </w:rPr>
        <w:t xml:space="preserve">Vững: </w:t>
      </w:r>
      <w:r>
        <w:t>Phân vai rõ, nhất quán, biết điều chỉnh khi người đối diện hỏi lại hoặc xuất hiện ràng buộc mới.</w:t>
      </w:r>
    </w:p>
    <w:p>
      <w:pPr>
        <w:pStyle w:val="Heading2"/>
      </w:pPr>
      <w:r>
        <w:t>Cập nhật tiến độ</w:t>
      </w:r>
    </w:p>
    <w:p>
      <w:r>
        <w:rPr>
          <w:b/>
        </w:rPr>
        <w:t xml:space="preserve">Cần cải thiện: </w:t>
      </w:r>
      <w:r>
        <w:t>Chưa có bằng chứng rõ về cập nhật tiến độ; người nghe/nhóm chưa biết bước tiếp hoặc phải tự đoán.</w:t>
      </w:r>
    </w:p>
    <w:p>
      <w:r>
        <w:rPr>
          <w:b/>
        </w:rPr>
        <w:t xml:space="preserve">Đang phát triển: </w:t>
      </w:r>
      <w:r>
        <w:t>Đã có ý cập nhật tiến độ nhưng còn mơ hồ, thiếu ví dụ hoặc chưa hợp bối cảnh.</w:t>
      </w:r>
    </w:p>
    <w:p>
      <w:r>
        <w:rPr>
          <w:b/>
        </w:rPr>
        <w:t xml:space="preserve">Tốt: </w:t>
      </w:r>
      <w:r>
        <w:t>Cập nhật tiến độ được thể hiện rõ trong một phần cụ thể và phục vụ mục tiêu bài thử.</w:t>
      </w:r>
    </w:p>
    <w:p>
      <w:r>
        <w:rPr>
          <w:b/>
        </w:rPr>
        <w:t xml:space="preserve">Vững: </w:t>
      </w:r>
      <w:r>
        <w:t>Cập nhật tiến độ rõ, nhất quán, biết điều chỉnh khi người đối diện hỏi lại hoặc xuất hiện ràng buộc mới.</w:t>
      </w:r>
    </w:p>
    <w:p>
      <w:pPr>
        <w:pStyle w:val="Heading2"/>
      </w:pPr>
      <w:r>
        <w:t>Hỗ trợ nhau</w:t>
      </w:r>
    </w:p>
    <w:p>
      <w:r>
        <w:rPr>
          <w:b/>
        </w:rPr>
        <w:t xml:space="preserve">Cần cải thiện: </w:t>
      </w:r>
      <w:r>
        <w:t>Chưa có bằng chứng rõ về hỗ trợ nhau; người nghe/nhóm chưa biết bước tiếp hoặc phải tự đoán.</w:t>
      </w:r>
    </w:p>
    <w:p>
      <w:r>
        <w:rPr>
          <w:b/>
        </w:rPr>
        <w:t xml:space="preserve">Đang phát triển: </w:t>
      </w:r>
      <w:r>
        <w:t>Đã có ý hỗ trợ nhau nhưng còn mơ hồ, thiếu ví dụ hoặc chưa hợp bối cảnh.</w:t>
      </w:r>
    </w:p>
    <w:p>
      <w:r>
        <w:rPr>
          <w:b/>
        </w:rPr>
        <w:t xml:space="preserve">Tốt: </w:t>
      </w:r>
      <w:r>
        <w:t>Hỗ trợ nhau được thể hiện rõ trong một phần cụ thể và phục vụ mục tiêu bài thử.</w:t>
      </w:r>
    </w:p>
    <w:p>
      <w:r>
        <w:rPr>
          <w:b/>
        </w:rPr>
        <w:t xml:space="preserve">Vững: </w:t>
      </w:r>
      <w:r>
        <w:t>Hỗ trợ nhau rõ, nhất quán, biết điều chỉnh khi người đối diện hỏi lại hoặc xuất hiện ràng buộc mới.</w:t>
      </w:r>
    </w:p>
    <w:p>
      <w:pPr>
        <w:pStyle w:val="Heading2"/>
      </w:pPr>
      <w:r>
        <w:t>Trách nhiệm</w:t>
      </w:r>
    </w:p>
    <w:p>
      <w:r>
        <w:rPr>
          <w:b/>
        </w:rPr>
        <w:t xml:space="preserve">Cần cải thiện: </w:t>
      </w:r>
      <w:r>
        <w:t>Chưa có bằng chứng rõ về trách nhiệm; người nghe/nhóm chưa biết bước tiếp hoặc phải tự đoán.</w:t>
      </w:r>
    </w:p>
    <w:p>
      <w:r>
        <w:rPr>
          <w:b/>
        </w:rPr>
        <w:t xml:space="preserve">Đang phát triển: </w:t>
      </w:r>
      <w:r>
        <w:t>Đã có ý trách nhiệm nhưng còn mơ hồ, thiếu ví dụ hoặc chưa hợp bối cảnh.</w:t>
      </w:r>
    </w:p>
    <w:p>
      <w:r>
        <w:rPr>
          <w:b/>
        </w:rPr>
        <w:t xml:space="preserve">Tốt: </w:t>
      </w:r>
      <w:r>
        <w:t>Trách nhiệm được thể hiện rõ trong một phần cụ thể và phục vụ mục tiêu bài thử.</w:t>
      </w:r>
    </w:p>
    <w:p>
      <w:r>
        <w:rPr>
          <w:b/>
        </w:rPr>
        <w:t xml:space="preserve">Vững: </w:t>
      </w:r>
      <w:r>
        <w:t>Trách nhiệm rõ, nhất quán, biết điều chỉnh khi người đối diện hỏi lại hoặc xuất hiện ràng buộc mới.</w:t>
      </w:r>
    </w:p>
    <w:p>
      <w:pPr>
        <w:pStyle w:val="Heading2"/>
      </w:pPr>
      <w:r>
        <w:t>Chốt việc</w:t>
      </w:r>
    </w:p>
    <w:p>
      <w:r>
        <w:rPr>
          <w:b/>
        </w:rPr>
        <w:t xml:space="preserve">Cần cải thiện: </w:t>
      </w:r>
      <w:r>
        <w:t>Chưa có bằng chứng rõ về chốt việc; người nghe/nhóm chưa biết bước tiếp hoặc phải tự đoán.</w:t>
      </w:r>
    </w:p>
    <w:p>
      <w:r>
        <w:rPr>
          <w:b/>
        </w:rPr>
        <w:t xml:space="preserve">Đang phát triển: </w:t>
      </w:r>
      <w:r>
        <w:t>Đã có ý chốt việc nhưng còn mơ hồ, thiếu ví dụ hoặc chưa hợp bối cảnh.</w:t>
      </w:r>
    </w:p>
    <w:p>
      <w:r>
        <w:rPr>
          <w:b/>
        </w:rPr>
        <w:t xml:space="preserve">Tốt: </w:t>
      </w:r>
      <w:r>
        <w:t>Chốt việc được thể hiện rõ trong một phần cụ thể và phục vụ mục tiêu bài thử.</w:t>
      </w:r>
    </w:p>
    <w:p>
      <w:r>
        <w:rPr>
          <w:b/>
        </w:rPr>
        <w:t xml:space="preserve">Vững: </w:t>
      </w:r>
      <w:r>
        <w:t>Chốt việc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4 Giải quyết bất đồng</w:t>
      </w:r>
    </w:p>
    <w:p>
      <w:r>
        <w:rPr>
          <w:b/>
        </w:rPr>
        <w:t xml:space="preserve">Dùng khi: </w:t>
      </w:r>
      <w:r>
        <w:t>Bài thử cần đánh giá giải quyết bất đồng; trước khi chấm, nhắc mục tiêu, người nghe và giới hạn thời gian của bài thử.</w:t>
      </w:r>
    </w:p>
    <w:p>
      <w:r>
        <w:rPr>
          <w:b/>
        </w:rPr>
        <w:t xml:space="preserve">Các chiều quan sát: </w:t>
      </w:r>
      <w:r>
        <w:t>dữ kiện, lắng nghe hai phía, nhu cầu, đề nghị, điểm hẹn.</w:t>
      </w:r>
    </w:p>
    <w:p>
      <w:pPr>
        <w:pStyle w:val="Heading2"/>
      </w:pPr>
      <w:r>
        <w:t>Dữ kiện</w:t>
      </w:r>
    </w:p>
    <w:p>
      <w:r>
        <w:rPr>
          <w:b/>
        </w:rPr>
        <w:t xml:space="preserve">Cần cải thiện: </w:t>
      </w:r>
      <w:r>
        <w:t>Chưa có bằng chứng rõ về dữ kiện; người nghe/nhóm chưa biết bước tiếp hoặc phải tự đoán.</w:t>
      </w:r>
    </w:p>
    <w:p>
      <w:r>
        <w:rPr>
          <w:b/>
        </w:rPr>
        <w:t xml:space="preserve">Đang phát triển: </w:t>
      </w:r>
      <w:r>
        <w:t>Đã có ý dữ kiện nhưng còn mơ hồ, thiếu ví dụ hoặc chưa hợp bối cảnh.</w:t>
      </w:r>
    </w:p>
    <w:p>
      <w:r>
        <w:rPr>
          <w:b/>
        </w:rPr>
        <w:t xml:space="preserve">Tốt: </w:t>
      </w:r>
      <w:r>
        <w:t>Dữ kiện được thể hiện rõ trong một phần cụ thể và phục vụ mục tiêu bài thử.</w:t>
      </w:r>
    </w:p>
    <w:p>
      <w:r>
        <w:rPr>
          <w:b/>
        </w:rPr>
        <w:t xml:space="preserve">Vững: </w:t>
      </w:r>
      <w:r>
        <w:t>Dữ kiện rõ, nhất quán, biết điều chỉnh khi người đối diện hỏi lại hoặc xuất hiện ràng buộc mới.</w:t>
      </w:r>
    </w:p>
    <w:p>
      <w:pPr>
        <w:pStyle w:val="Heading2"/>
      </w:pPr>
      <w:r>
        <w:t>Lắng nghe hai phía</w:t>
      </w:r>
    </w:p>
    <w:p>
      <w:r>
        <w:rPr>
          <w:b/>
        </w:rPr>
        <w:t xml:space="preserve">Cần cải thiện: </w:t>
      </w:r>
      <w:r>
        <w:t>Chưa có bằng chứng rõ về lắng nghe hai phía; người nghe/nhóm chưa biết bước tiếp hoặc phải tự đoán.</w:t>
      </w:r>
    </w:p>
    <w:p>
      <w:r>
        <w:rPr>
          <w:b/>
        </w:rPr>
        <w:t xml:space="preserve">Đang phát triển: </w:t>
      </w:r>
      <w:r>
        <w:t>Đã có ý lắng nghe hai phía nhưng còn mơ hồ, thiếu ví dụ hoặc chưa hợp bối cảnh.</w:t>
      </w:r>
    </w:p>
    <w:p>
      <w:r>
        <w:rPr>
          <w:b/>
        </w:rPr>
        <w:t xml:space="preserve">Tốt: </w:t>
      </w:r>
      <w:r>
        <w:t>Lắng nghe hai phía được thể hiện rõ trong một phần cụ thể và phục vụ mục tiêu bài thử.</w:t>
      </w:r>
    </w:p>
    <w:p>
      <w:r>
        <w:rPr>
          <w:b/>
        </w:rPr>
        <w:t xml:space="preserve">Vững: </w:t>
      </w:r>
      <w:r>
        <w:t>Lắng nghe hai phía rõ, nhất quán, biết điều chỉnh khi người đối diện hỏi lại hoặc xuất hiện ràng buộc mới.</w:t>
      </w:r>
    </w:p>
    <w:p>
      <w:pPr>
        <w:pStyle w:val="Heading2"/>
      </w:pPr>
      <w:r>
        <w:t>Nhu cầu</w:t>
      </w:r>
    </w:p>
    <w:p>
      <w:r>
        <w:rPr>
          <w:b/>
        </w:rPr>
        <w:t xml:space="preserve">Cần cải thiện: </w:t>
      </w:r>
      <w:r>
        <w:t>Chưa có bằng chứng rõ về nhu cầu; người nghe/nhóm chưa biết bước tiếp hoặc phải tự đoán.</w:t>
      </w:r>
    </w:p>
    <w:p>
      <w:r>
        <w:rPr>
          <w:b/>
        </w:rPr>
        <w:t xml:space="preserve">Đang phát triển: </w:t>
      </w:r>
      <w:r>
        <w:t>Đã có ý nhu cầu nhưng còn mơ hồ, thiếu ví dụ hoặc chưa hợp bối cảnh.</w:t>
      </w:r>
    </w:p>
    <w:p>
      <w:r>
        <w:rPr>
          <w:b/>
        </w:rPr>
        <w:t xml:space="preserve">Tốt: </w:t>
      </w:r>
      <w:r>
        <w:t>Nhu cầu được thể hiện rõ trong một phần cụ thể và phục vụ mục tiêu bài thử.</w:t>
      </w:r>
    </w:p>
    <w:p>
      <w:r>
        <w:rPr>
          <w:b/>
        </w:rPr>
        <w:t xml:space="preserve">Vững: </w:t>
      </w:r>
      <w:r>
        <w:t>Nhu cầu rõ, nhất quán, biết điều chỉnh khi người đối diện hỏi lại hoặc xuất hiện ràng buộc mới.</w:t>
      </w:r>
    </w:p>
    <w:p>
      <w:pPr>
        <w:pStyle w:val="Heading2"/>
      </w:pPr>
      <w:r>
        <w:t>Đề nghị</w:t>
      </w:r>
    </w:p>
    <w:p>
      <w:r>
        <w:rPr>
          <w:b/>
        </w:rPr>
        <w:t xml:space="preserve">Cần cải thiện: </w:t>
      </w:r>
      <w:r>
        <w:t>Chưa có bằng chứng rõ về đề nghị; người nghe/nhóm chưa biết bước tiếp hoặc phải tự đoán.</w:t>
      </w:r>
    </w:p>
    <w:p>
      <w:r>
        <w:rPr>
          <w:b/>
        </w:rPr>
        <w:t xml:space="preserve">Đang phát triển: </w:t>
      </w:r>
      <w:r>
        <w:t>Đã có ý đề nghị nhưng còn mơ hồ, thiếu ví dụ hoặc chưa hợp bối cảnh.</w:t>
      </w:r>
    </w:p>
    <w:p>
      <w:r>
        <w:rPr>
          <w:b/>
        </w:rPr>
        <w:t xml:space="preserve">Tốt: </w:t>
      </w:r>
      <w:r>
        <w:t>Đề nghị được thể hiện rõ trong một phần cụ thể và phục vụ mục tiêu bài thử.</w:t>
      </w:r>
    </w:p>
    <w:p>
      <w:r>
        <w:rPr>
          <w:b/>
        </w:rPr>
        <w:t xml:space="preserve">Vững: </w:t>
      </w:r>
      <w:r>
        <w:t>Đề nghị rõ, nhất quán, biết điều chỉnh khi người đối diện hỏi lại hoặc xuất hiện ràng buộc mới.</w:t>
      </w:r>
    </w:p>
    <w:p>
      <w:pPr>
        <w:pStyle w:val="Heading2"/>
      </w:pPr>
      <w:r>
        <w:t>Điểm hẹn</w:t>
      </w:r>
    </w:p>
    <w:p>
      <w:r>
        <w:rPr>
          <w:b/>
        </w:rPr>
        <w:t xml:space="preserve">Cần cải thiện: </w:t>
      </w:r>
      <w:r>
        <w:t>Chưa có bằng chứng rõ về điểm hẹn; người nghe/nhóm chưa biết bước tiếp hoặc phải tự đoán.</w:t>
      </w:r>
    </w:p>
    <w:p>
      <w:r>
        <w:rPr>
          <w:b/>
        </w:rPr>
        <w:t xml:space="preserve">Đang phát triển: </w:t>
      </w:r>
      <w:r>
        <w:t>Đã có ý điểm hẹn nhưng còn mơ hồ, thiếu ví dụ hoặc chưa hợp bối cảnh.</w:t>
      </w:r>
    </w:p>
    <w:p>
      <w:r>
        <w:rPr>
          <w:b/>
        </w:rPr>
        <w:t xml:space="preserve">Tốt: </w:t>
      </w:r>
      <w:r>
        <w:t>Điểm hẹn được thể hiện rõ trong một phần cụ thể và phục vụ mục tiêu bài thử.</w:t>
      </w:r>
    </w:p>
    <w:p>
      <w:r>
        <w:rPr>
          <w:b/>
        </w:rPr>
        <w:t xml:space="preserve">Vững: </w:t>
      </w:r>
      <w:r>
        <w:t>Điểm hẹn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5 Lãnh đạo</w:t>
      </w:r>
    </w:p>
    <w:p>
      <w:r>
        <w:rPr>
          <w:b/>
        </w:rPr>
        <w:t xml:space="preserve">Dùng khi: </w:t>
      </w:r>
      <w:r>
        <w:t>Bài thử cần đánh giá lãnh đạo; trước khi chấm, nhắc mục tiêu, người nghe và giới hạn thời gian của bài thử.</w:t>
      </w:r>
    </w:p>
    <w:p>
      <w:r>
        <w:rPr>
          <w:b/>
        </w:rPr>
        <w:t xml:space="preserve">Các chiều quan sát: </w:t>
      </w:r>
      <w:r>
        <w:t>mục tiêu, phân quyền, tạo tham gia, quyết định, theo dõi.</w:t>
      </w:r>
    </w:p>
    <w:p>
      <w:pPr>
        <w:pStyle w:val="Heading2"/>
      </w:pPr>
      <w:r>
        <w:t>Mục tiêu</w:t>
      </w:r>
    </w:p>
    <w:p>
      <w:r>
        <w:rPr>
          <w:b/>
        </w:rPr>
        <w:t xml:space="preserve">Cần cải thiện: </w:t>
      </w:r>
      <w:r>
        <w:t>Chưa có bằng chứng rõ về mục tiêu; người nghe/nhóm chưa biết bước tiếp hoặc phải tự đoán.</w:t>
      </w:r>
    </w:p>
    <w:p>
      <w:r>
        <w:rPr>
          <w:b/>
        </w:rPr>
        <w:t xml:space="preserve">Đang phát triển: </w:t>
      </w:r>
      <w:r>
        <w:t>Đã có ý mục tiêu nhưng còn mơ hồ, thiếu ví dụ hoặc chưa hợp bối cảnh.</w:t>
      </w:r>
    </w:p>
    <w:p>
      <w:r>
        <w:rPr>
          <w:b/>
        </w:rPr>
        <w:t xml:space="preserve">Tốt: </w:t>
      </w:r>
      <w:r>
        <w:t>Mục tiêu được thể hiện rõ trong một phần cụ thể và phục vụ mục tiêu bài thử.</w:t>
      </w:r>
    </w:p>
    <w:p>
      <w:r>
        <w:rPr>
          <w:b/>
        </w:rPr>
        <w:t xml:space="preserve">Vững: </w:t>
      </w:r>
      <w:r>
        <w:t>Mục tiêu rõ, nhất quán, biết điều chỉnh khi người đối diện hỏi lại hoặc xuất hiện ràng buộc mới.</w:t>
      </w:r>
    </w:p>
    <w:p>
      <w:pPr>
        <w:pStyle w:val="Heading2"/>
      </w:pPr>
      <w:r>
        <w:t>Phân quyền</w:t>
      </w:r>
    </w:p>
    <w:p>
      <w:r>
        <w:rPr>
          <w:b/>
        </w:rPr>
        <w:t xml:space="preserve">Cần cải thiện: </w:t>
      </w:r>
      <w:r>
        <w:t>Chưa có bằng chứng rõ về phân quyền; người nghe/nhóm chưa biết bước tiếp hoặc phải tự đoán.</w:t>
      </w:r>
    </w:p>
    <w:p>
      <w:r>
        <w:rPr>
          <w:b/>
        </w:rPr>
        <w:t xml:space="preserve">Đang phát triển: </w:t>
      </w:r>
      <w:r>
        <w:t>Đã có ý phân quyền nhưng còn mơ hồ, thiếu ví dụ hoặc chưa hợp bối cảnh.</w:t>
      </w:r>
    </w:p>
    <w:p>
      <w:r>
        <w:rPr>
          <w:b/>
        </w:rPr>
        <w:t xml:space="preserve">Tốt: </w:t>
      </w:r>
      <w:r>
        <w:t>Phân quyền được thể hiện rõ trong một phần cụ thể và phục vụ mục tiêu bài thử.</w:t>
      </w:r>
    </w:p>
    <w:p>
      <w:r>
        <w:rPr>
          <w:b/>
        </w:rPr>
        <w:t xml:space="preserve">Vững: </w:t>
      </w:r>
      <w:r>
        <w:t>Phân quyền rõ, nhất quán, biết điều chỉnh khi người đối diện hỏi lại hoặc xuất hiện ràng buộc mới.</w:t>
      </w:r>
    </w:p>
    <w:p>
      <w:pPr>
        <w:pStyle w:val="Heading2"/>
      </w:pPr>
      <w:r>
        <w:t>Tạo tham gia</w:t>
      </w:r>
    </w:p>
    <w:p>
      <w:r>
        <w:rPr>
          <w:b/>
        </w:rPr>
        <w:t xml:space="preserve">Cần cải thiện: </w:t>
      </w:r>
      <w:r>
        <w:t>Chưa có bằng chứng rõ về tạo tham gia; người nghe/nhóm chưa biết bước tiếp hoặc phải tự đoán.</w:t>
      </w:r>
    </w:p>
    <w:p>
      <w:r>
        <w:rPr>
          <w:b/>
        </w:rPr>
        <w:t xml:space="preserve">Đang phát triển: </w:t>
      </w:r>
      <w:r>
        <w:t>Đã có ý tạo tham gia nhưng còn mơ hồ, thiếu ví dụ hoặc chưa hợp bối cảnh.</w:t>
      </w:r>
    </w:p>
    <w:p>
      <w:r>
        <w:rPr>
          <w:b/>
        </w:rPr>
        <w:t xml:space="preserve">Tốt: </w:t>
      </w:r>
      <w:r>
        <w:t>Tạo tham gia được thể hiện rõ trong một phần cụ thể và phục vụ mục tiêu bài thử.</w:t>
      </w:r>
    </w:p>
    <w:p>
      <w:r>
        <w:rPr>
          <w:b/>
        </w:rPr>
        <w:t xml:space="preserve">Vững: </w:t>
      </w:r>
      <w:r>
        <w:t>Tạo tham gia rõ, nhất quán, biết điều chỉnh khi người đối diện hỏi lại hoặc xuất hiện ràng buộc mới.</w:t>
      </w:r>
    </w:p>
    <w:p>
      <w:pPr>
        <w:pStyle w:val="Heading2"/>
      </w:pPr>
      <w:r>
        <w:t>Quyết định</w:t>
      </w:r>
    </w:p>
    <w:p>
      <w:r>
        <w:rPr>
          <w:b/>
        </w:rPr>
        <w:t xml:space="preserve">Cần cải thiện: </w:t>
      </w:r>
      <w:r>
        <w:t>Chưa có bằng chứng rõ về quyết định; người nghe/nhóm chưa biết bước tiếp hoặc phải tự đoán.</w:t>
      </w:r>
    </w:p>
    <w:p>
      <w:r>
        <w:rPr>
          <w:b/>
        </w:rPr>
        <w:t xml:space="preserve">Đang phát triển: </w:t>
      </w:r>
      <w:r>
        <w:t>Đã có ý quyết định nhưng còn mơ hồ, thiếu ví dụ hoặc chưa hợp bối cảnh.</w:t>
      </w:r>
    </w:p>
    <w:p>
      <w:r>
        <w:rPr>
          <w:b/>
        </w:rPr>
        <w:t xml:space="preserve">Tốt: </w:t>
      </w:r>
      <w:r>
        <w:t>Quyết định được thể hiện rõ trong một phần cụ thể và phục vụ mục tiêu bài thử.</w:t>
      </w:r>
    </w:p>
    <w:p>
      <w:r>
        <w:rPr>
          <w:b/>
        </w:rPr>
        <w:t xml:space="preserve">Vững: </w:t>
      </w:r>
      <w:r>
        <w:t>Quyết định rõ, nhất quán, biết điều chỉnh khi người đối diện hỏi lại hoặc xuất hiện ràng buộc mới.</w:t>
      </w:r>
    </w:p>
    <w:p>
      <w:pPr>
        <w:pStyle w:val="Heading2"/>
      </w:pPr>
      <w:r>
        <w:t>Theo dõi</w:t>
      </w:r>
    </w:p>
    <w:p>
      <w:r>
        <w:rPr>
          <w:b/>
        </w:rPr>
        <w:t xml:space="preserve">Cần cải thiện: </w:t>
      </w:r>
      <w:r>
        <w:t>Chưa có bằng chứng rõ về theo dõi; người nghe/nhóm chưa biết bước tiếp hoặc phải tự đoán.</w:t>
      </w:r>
    </w:p>
    <w:p>
      <w:r>
        <w:rPr>
          <w:b/>
        </w:rPr>
        <w:t xml:space="preserve">Đang phát triển: </w:t>
      </w:r>
      <w:r>
        <w:t>Đã có ý theo dõi nhưng còn mơ hồ, thiếu ví dụ hoặc chưa hợp bối cảnh.</w:t>
      </w:r>
    </w:p>
    <w:p>
      <w:r>
        <w:rPr>
          <w:b/>
        </w:rPr>
        <w:t xml:space="preserve">Tốt: </w:t>
      </w:r>
      <w:r>
        <w:t>Theo dõi được thể hiện rõ trong một phần cụ thể và phục vụ mục tiêu bài thử.</w:t>
      </w:r>
    </w:p>
    <w:p>
      <w:r>
        <w:rPr>
          <w:b/>
        </w:rPr>
        <w:t xml:space="preserve">Vững: </w:t>
      </w:r>
      <w:r>
        <w:t>Theo dõi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6 Quản lý thời gian</w:t>
      </w:r>
    </w:p>
    <w:p>
      <w:r>
        <w:rPr>
          <w:b/>
        </w:rPr>
        <w:t xml:space="preserve">Dùng khi: </w:t>
      </w:r>
      <w:r>
        <w:t>Bài thử cần đánh giá quản lý thời gian; trước khi chấm, nhắc mục tiêu, người nghe và giới hạn thời gian của bài thử.</w:t>
      </w:r>
    </w:p>
    <w:p>
      <w:r>
        <w:rPr>
          <w:b/>
        </w:rPr>
        <w:t xml:space="preserve">Các chiều quan sát: </w:t>
      </w:r>
      <w:r>
        <w:t>ưu tiên, tính tải thực tế, mốc, khoảng dự phòng, rà lại.</w:t>
      </w:r>
    </w:p>
    <w:p>
      <w:pPr>
        <w:pStyle w:val="Heading2"/>
      </w:pPr>
      <w:r>
        <w:t>Ưu tiên</w:t>
      </w:r>
    </w:p>
    <w:p>
      <w:r>
        <w:rPr>
          <w:b/>
        </w:rPr>
        <w:t xml:space="preserve">Cần cải thiện: </w:t>
      </w:r>
      <w:r>
        <w:t>Chưa có bằng chứng rõ về ưu tiên; người nghe/nhóm chưa biết bước tiếp hoặc phải tự đoán.</w:t>
      </w:r>
    </w:p>
    <w:p>
      <w:r>
        <w:rPr>
          <w:b/>
        </w:rPr>
        <w:t xml:space="preserve">Đang phát triển: </w:t>
      </w:r>
      <w:r>
        <w:t>Đã có ý ưu tiên nhưng còn mơ hồ, thiếu ví dụ hoặc chưa hợp bối cảnh.</w:t>
      </w:r>
    </w:p>
    <w:p>
      <w:r>
        <w:rPr>
          <w:b/>
        </w:rPr>
        <w:t xml:space="preserve">Tốt: </w:t>
      </w:r>
      <w:r>
        <w:t>Ưu tiên được thể hiện rõ trong một phần cụ thể và phục vụ mục tiêu bài thử.</w:t>
      </w:r>
    </w:p>
    <w:p>
      <w:r>
        <w:rPr>
          <w:b/>
        </w:rPr>
        <w:t xml:space="preserve">Vững: </w:t>
      </w:r>
      <w:r>
        <w:t>Ưu tiên rõ, nhất quán, biết điều chỉnh khi người đối diện hỏi lại hoặc xuất hiện ràng buộc mới.</w:t>
      </w:r>
    </w:p>
    <w:p>
      <w:pPr>
        <w:pStyle w:val="Heading2"/>
      </w:pPr>
      <w:r>
        <w:t>Tính tải thực tế</w:t>
      </w:r>
    </w:p>
    <w:p>
      <w:r>
        <w:rPr>
          <w:b/>
        </w:rPr>
        <w:t xml:space="preserve">Cần cải thiện: </w:t>
      </w:r>
      <w:r>
        <w:t>Chưa có bằng chứng rõ về tính tải thực tế; người nghe/nhóm chưa biết bước tiếp hoặc phải tự đoán.</w:t>
      </w:r>
    </w:p>
    <w:p>
      <w:r>
        <w:rPr>
          <w:b/>
        </w:rPr>
        <w:t xml:space="preserve">Đang phát triển: </w:t>
      </w:r>
      <w:r>
        <w:t>Đã có ý tính tải thực tế nhưng còn mơ hồ, thiếu ví dụ hoặc chưa hợp bối cảnh.</w:t>
      </w:r>
    </w:p>
    <w:p>
      <w:r>
        <w:rPr>
          <w:b/>
        </w:rPr>
        <w:t xml:space="preserve">Tốt: </w:t>
      </w:r>
      <w:r>
        <w:t>Tính tải thực tế được thể hiện rõ trong một phần cụ thể và phục vụ mục tiêu bài thử.</w:t>
      </w:r>
    </w:p>
    <w:p>
      <w:r>
        <w:rPr>
          <w:b/>
        </w:rPr>
        <w:t xml:space="preserve">Vững: </w:t>
      </w:r>
      <w:r>
        <w:t>Tính tải thực tế rõ, nhất quán, biết điều chỉnh khi người đối diện hỏi lại hoặc xuất hiện ràng buộc mới.</w:t>
      </w:r>
    </w:p>
    <w:p>
      <w:pPr>
        <w:pStyle w:val="Heading2"/>
      </w:pPr>
      <w:r>
        <w:t>Mốc</w:t>
      </w:r>
    </w:p>
    <w:p>
      <w:r>
        <w:rPr>
          <w:b/>
        </w:rPr>
        <w:t xml:space="preserve">Cần cải thiện: </w:t>
      </w:r>
      <w:r>
        <w:t>Chưa có bằng chứng rõ về mốc; người nghe/nhóm chưa biết bước tiếp hoặc phải tự đoán.</w:t>
      </w:r>
    </w:p>
    <w:p>
      <w:r>
        <w:rPr>
          <w:b/>
        </w:rPr>
        <w:t xml:space="preserve">Đang phát triển: </w:t>
      </w:r>
      <w:r>
        <w:t>Đã có ý mốc nhưng còn mơ hồ, thiếu ví dụ hoặc chưa hợp bối cảnh.</w:t>
      </w:r>
    </w:p>
    <w:p>
      <w:r>
        <w:rPr>
          <w:b/>
        </w:rPr>
        <w:t xml:space="preserve">Tốt: </w:t>
      </w:r>
      <w:r>
        <w:t>Mốc được thể hiện rõ trong một phần cụ thể và phục vụ mục tiêu bài thử.</w:t>
      </w:r>
    </w:p>
    <w:p>
      <w:r>
        <w:rPr>
          <w:b/>
        </w:rPr>
        <w:t xml:space="preserve">Vững: </w:t>
      </w:r>
      <w:r>
        <w:t>Mốc rõ, nhất quán, biết điều chỉnh khi người đối diện hỏi lại hoặc xuất hiện ràng buộc mới.</w:t>
      </w:r>
    </w:p>
    <w:p>
      <w:pPr>
        <w:pStyle w:val="Heading2"/>
      </w:pPr>
      <w:r>
        <w:t>Khoảng dự phòng</w:t>
      </w:r>
    </w:p>
    <w:p>
      <w:r>
        <w:rPr>
          <w:b/>
        </w:rPr>
        <w:t xml:space="preserve">Cần cải thiện: </w:t>
      </w:r>
      <w:r>
        <w:t>Chưa có bằng chứng rõ về khoảng dự phòng; người nghe/nhóm chưa biết bước tiếp hoặc phải tự đoán.</w:t>
      </w:r>
    </w:p>
    <w:p>
      <w:r>
        <w:rPr>
          <w:b/>
        </w:rPr>
        <w:t xml:space="preserve">Đang phát triển: </w:t>
      </w:r>
      <w:r>
        <w:t>Đã có ý khoảng dự phòng nhưng còn mơ hồ, thiếu ví dụ hoặc chưa hợp bối cảnh.</w:t>
      </w:r>
    </w:p>
    <w:p>
      <w:r>
        <w:rPr>
          <w:b/>
        </w:rPr>
        <w:t xml:space="preserve">Tốt: </w:t>
      </w:r>
      <w:r>
        <w:t>Khoảng dự phòng được thể hiện rõ trong một phần cụ thể và phục vụ mục tiêu bài thử.</w:t>
      </w:r>
    </w:p>
    <w:p>
      <w:r>
        <w:rPr>
          <w:b/>
        </w:rPr>
        <w:t xml:space="preserve">Vững: </w:t>
      </w:r>
      <w:r>
        <w:t>Khoảng dự phòng rõ, nhất quán, biết điều chỉnh khi người đối diện hỏi lại hoặc xuất hiện ràng buộc mới.</w:t>
      </w:r>
    </w:p>
    <w:p>
      <w:pPr>
        <w:pStyle w:val="Heading2"/>
      </w:pPr>
      <w:r>
        <w:t>Rà lại</w:t>
      </w:r>
    </w:p>
    <w:p>
      <w:r>
        <w:rPr>
          <w:b/>
        </w:rPr>
        <w:t xml:space="preserve">Cần cải thiện: </w:t>
      </w:r>
      <w:r>
        <w:t>Chưa có bằng chứng rõ về rà lại; người nghe/nhóm chưa biết bước tiếp hoặc phải tự đoán.</w:t>
      </w:r>
    </w:p>
    <w:p>
      <w:r>
        <w:rPr>
          <w:b/>
        </w:rPr>
        <w:t xml:space="preserve">Đang phát triển: </w:t>
      </w:r>
      <w:r>
        <w:t>Đã có ý rà lại nhưng còn mơ hồ, thiếu ví dụ hoặc chưa hợp bối cảnh.</w:t>
      </w:r>
    </w:p>
    <w:p>
      <w:r>
        <w:rPr>
          <w:b/>
        </w:rPr>
        <w:t xml:space="preserve">Tốt: </w:t>
      </w:r>
      <w:r>
        <w:t>Rà lại được thể hiện rõ trong một phần cụ thể và phục vụ mục tiêu bài thử.</w:t>
      </w:r>
    </w:p>
    <w:p>
      <w:r>
        <w:rPr>
          <w:b/>
        </w:rPr>
        <w:t xml:space="preserve">Vững: </w:t>
      </w:r>
      <w:r>
        <w:t>Rà lại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7 Phỏng vấn</w:t>
      </w:r>
    </w:p>
    <w:p>
      <w:r>
        <w:rPr>
          <w:b/>
        </w:rPr>
        <w:t xml:space="preserve">Dùng khi: </w:t>
      </w:r>
      <w:r>
        <w:t>Bài thử cần đánh giá phỏng vấn; trước khi chấm, nhắc mục tiêu, người nghe và giới hạn thời gian của bài thử.</w:t>
      </w:r>
    </w:p>
    <w:p>
      <w:r>
        <w:rPr>
          <w:b/>
        </w:rPr>
        <w:t xml:space="preserve">Các chiều quan sát: </w:t>
      </w:r>
      <w:r>
        <w:t>trả lời đúng câu hỏi, ví dụ thật, vai trò cá nhân, kết quả/giới hạn, câu hỏi ngược.</w:t>
      </w:r>
    </w:p>
    <w:p>
      <w:pPr>
        <w:pStyle w:val="Heading2"/>
      </w:pPr>
      <w:r>
        <w:t>Trả lời đúng câu hỏi</w:t>
      </w:r>
    </w:p>
    <w:p>
      <w:r>
        <w:rPr>
          <w:b/>
        </w:rPr>
        <w:t xml:space="preserve">Cần cải thiện: </w:t>
      </w:r>
      <w:r>
        <w:t>Chưa có bằng chứng rõ về trả lời đúng câu hỏi; người nghe/nhóm chưa biết bước tiếp hoặc phải tự đoán.</w:t>
      </w:r>
    </w:p>
    <w:p>
      <w:r>
        <w:rPr>
          <w:b/>
        </w:rPr>
        <w:t xml:space="preserve">Đang phát triển: </w:t>
      </w:r>
      <w:r>
        <w:t>Đã có ý trả lời đúng câu hỏi nhưng còn mơ hồ, thiếu ví dụ hoặc chưa hợp bối cảnh.</w:t>
      </w:r>
    </w:p>
    <w:p>
      <w:r>
        <w:rPr>
          <w:b/>
        </w:rPr>
        <w:t xml:space="preserve">Tốt: </w:t>
      </w:r>
      <w:r>
        <w:t>Trả lời đúng câu hỏi được thể hiện rõ trong một phần cụ thể và phục vụ mục tiêu bài thử.</w:t>
      </w:r>
    </w:p>
    <w:p>
      <w:r>
        <w:rPr>
          <w:b/>
        </w:rPr>
        <w:t xml:space="preserve">Vững: </w:t>
      </w:r>
      <w:r>
        <w:t>Trả lời đúng câu hỏi rõ, nhất quán, biết điều chỉnh khi người đối diện hỏi lại hoặc xuất hiện ràng buộc mới.</w:t>
      </w:r>
    </w:p>
    <w:p>
      <w:pPr>
        <w:pStyle w:val="Heading2"/>
      </w:pPr>
      <w:r>
        <w:t>Ví dụ thật</w:t>
      </w:r>
    </w:p>
    <w:p>
      <w:r>
        <w:rPr>
          <w:b/>
        </w:rPr>
        <w:t xml:space="preserve">Cần cải thiện: </w:t>
      </w:r>
      <w:r>
        <w:t>Chưa có bằng chứng rõ về ví dụ thật; người nghe/nhóm chưa biết bước tiếp hoặc phải tự đoán.</w:t>
      </w:r>
    </w:p>
    <w:p>
      <w:r>
        <w:rPr>
          <w:b/>
        </w:rPr>
        <w:t xml:space="preserve">Đang phát triển: </w:t>
      </w:r>
      <w:r>
        <w:t>Đã có ý ví dụ thật nhưng còn mơ hồ, thiếu ví dụ hoặc chưa hợp bối cảnh.</w:t>
      </w:r>
    </w:p>
    <w:p>
      <w:r>
        <w:rPr>
          <w:b/>
        </w:rPr>
        <w:t xml:space="preserve">Tốt: </w:t>
      </w:r>
      <w:r>
        <w:t>Ví dụ thật được thể hiện rõ trong một phần cụ thể và phục vụ mục tiêu bài thử.</w:t>
      </w:r>
    </w:p>
    <w:p>
      <w:r>
        <w:rPr>
          <w:b/>
        </w:rPr>
        <w:t xml:space="preserve">Vững: </w:t>
      </w:r>
      <w:r>
        <w:t>Ví dụ thật rõ, nhất quán, biết điều chỉnh khi người đối diện hỏi lại hoặc xuất hiện ràng buộc mới.</w:t>
      </w:r>
    </w:p>
    <w:p>
      <w:pPr>
        <w:pStyle w:val="Heading2"/>
      </w:pPr>
      <w:r>
        <w:t>Vai trò cá nhân</w:t>
      </w:r>
    </w:p>
    <w:p>
      <w:r>
        <w:rPr>
          <w:b/>
        </w:rPr>
        <w:t xml:space="preserve">Cần cải thiện: </w:t>
      </w:r>
      <w:r>
        <w:t>Chưa có bằng chứng rõ về vai trò cá nhân; người nghe/nhóm chưa biết bước tiếp hoặc phải tự đoán.</w:t>
      </w:r>
    </w:p>
    <w:p>
      <w:r>
        <w:rPr>
          <w:b/>
        </w:rPr>
        <w:t xml:space="preserve">Đang phát triển: </w:t>
      </w:r>
      <w:r>
        <w:t>Đã có ý vai trò cá nhân nhưng còn mơ hồ, thiếu ví dụ hoặc chưa hợp bối cảnh.</w:t>
      </w:r>
    </w:p>
    <w:p>
      <w:r>
        <w:rPr>
          <w:b/>
        </w:rPr>
        <w:t xml:space="preserve">Tốt: </w:t>
      </w:r>
      <w:r>
        <w:t>Vai trò cá nhân được thể hiện rõ trong một phần cụ thể và phục vụ mục tiêu bài thử.</w:t>
      </w:r>
    </w:p>
    <w:p>
      <w:r>
        <w:rPr>
          <w:b/>
        </w:rPr>
        <w:t xml:space="preserve">Vững: </w:t>
      </w:r>
      <w:r>
        <w:t>Vai trò cá nhân rõ, nhất quán, biết điều chỉnh khi người đối diện hỏi lại hoặc xuất hiện ràng buộc mới.</w:t>
      </w:r>
    </w:p>
    <w:p>
      <w:pPr>
        <w:pStyle w:val="Heading2"/>
      </w:pPr>
      <w:r>
        <w:t>Kết quả/giới hạn</w:t>
      </w:r>
    </w:p>
    <w:p>
      <w:r>
        <w:rPr>
          <w:b/>
        </w:rPr>
        <w:t xml:space="preserve">Cần cải thiện: </w:t>
      </w:r>
      <w:r>
        <w:t>Chưa có bằng chứng rõ về kết quả/giới hạn; người nghe/nhóm chưa biết bước tiếp hoặc phải tự đoán.</w:t>
      </w:r>
    </w:p>
    <w:p>
      <w:r>
        <w:rPr>
          <w:b/>
        </w:rPr>
        <w:t xml:space="preserve">Đang phát triển: </w:t>
      </w:r>
      <w:r>
        <w:t>Đã có ý kết quả/giới hạn nhưng còn mơ hồ, thiếu ví dụ hoặc chưa hợp bối cảnh.</w:t>
      </w:r>
    </w:p>
    <w:p>
      <w:r>
        <w:rPr>
          <w:b/>
        </w:rPr>
        <w:t xml:space="preserve">Tốt: </w:t>
      </w:r>
      <w:r>
        <w:t>Kết quả/giới hạn được thể hiện rõ trong một phần cụ thể và phục vụ mục tiêu bài thử.</w:t>
      </w:r>
    </w:p>
    <w:p>
      <w:r>
        <w:rPr>
          <w:b/>
        </w:rPr>
        <w:t xml:space="preserve">Vững: </w:t>
      </w:r>
      <w:r>
        <w:t>Kết quả/giới hạn rõ, nhất quán, biết điều chỉnh khi người đối diện hỏi lại hoặc xuất hiện ràng buộc mới.</w:t>
      </w:r>
    </w:p>
    <w:p>
      <w:pPr>
        <w:pStyle w:val="Heading2"/>
      </w:pPr>
      <w:r>
        <w:t>Câu hỏi ngược</w:t>
      </w:r>
    </w:p>
    <w:p>
      <w:r>
        <w:rPr>
          <w:b/>
        </w:rPr>
        <w:t xml:space="preserve">Cần cải thiện: </w:t>
      </w:r>
      <w:r>
        <w:t>Chưa có bằng chứng rõ về câu hỏi ngược; người nghe/nhóm chưa biết bước tiếp hoặc phải tự đoán.</w:t>
      </w:r>
    </w:p>
    <w:p>
      <w:r>
        <w:rPr>
          <w:b/>
        </w:rPr>
        <w:t xml:space="preserve">Đang phát triển: </w:t>
      </w:r>
      <w:r>
        <w:t>Đã có ý câu hỏi ngược nhưng còn mơ hồ, thiếu ví dụ hoặc chưa hợp bối cảnh.</w:t>
      </w:r>
    </w:p>
    <w:p>
      <w:r>
        <w:rPr>
          <w:b/>
        </w:rPr>
        <w:t xml:space="preserve">Tốt: </w:t>
      </w:r>
      <w:r>
        <w:t>Câu hỏi ngược được thể hiện rõ trong một phần cụ thể và phục vụ mục tiêu bài thử.</w:t>
      </w:r>
    </w:p>
    <w:p>
      <w:r>
        <w:rPr>
          <w:b/>
        </w:rPr>
        <w:t xml:space="preserve">Vững: </w:t>
      </w:r>
      <w:r>
        <w:t>Câu hỏi ngược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8 Networking</w:t>
      </w:r>
    </w:p>
    <w:p>
      <w:r>
        <w:rPr>
          <w:b/>
        </w:rPr>
        <w:t xml:space="preserve">Dùng khi: </w:t>
      </w:r>
      <w:r>
        <w:t>Bài thử cần đánh giá networking; trước khi chấm, nhắc mục tiêu, người nghe và giới hạn thời gian của bài thử.</w:t>
      </w:r>
    </w:p>
    <w:p>
      <w:r>
        <w:rPr>
          <w:b/>
        </w:rPr>
        <w:t xml:space="preserve">Các chiều quan sát: </w:t>
      </w:r>
      <w:r>
        <w:t>mở lời, mối quan tâm chung, lắng nghe, yêu cầu vừa phải, follow-up.</w:t>
      </w:r>
    </w:p>
    <w:p>
      <w:pPr>
        <w:pStyle w:val="Heading2"/>
      </w:pPr>
      <w:r>
        <w:t>Mở lời</w:t>
      </w:r>
    </w:p>
    <w:p>
      <w:r>
        <w:rPr>
          <w:b/>
        </w:rPr>
        <w:t xml:space="preserve">Cần cải thiện: </w:t>
      </w:r>
      <w:r>
        <w:t>Chưa có bằng chứng rõ về mở lời; người nghe/nhóm chưa biết bước tiếp hoặc phải tự đoán.</w:t>
      </w:r>
    </w:p>
    <w:p>
      <w:r>
        <w:rPr>
          <w:b/>
        </w:rPr>
        <w:t xml:space="preserve">Đang phát triển: </w:t>
      </w:r>
      <w:r>
        <w:t>Đã có ý mở lời nhưng còn mơ hồ, thiếu ví dụ hoặc chưa hợp bối cảnh.</w:t>
      </w:r>
    </w:p>
    <w:p>
      <w:r>
        <w:rPr>
          <w:b/>
        </w:rPr>
        <w:t xml:space="preserve">Tốt: </w:t>
      </w:r>
      <w:r>
        <w:t>Mở lời được thể hiện rõ trong một phần cụ thể và phục vụ mục tiêu bài thử.</w:t>
      </w:r>
    </w:p>
    <w:p>
      <w:r>
        <w:rPr>
          <w:b/>
        </w:rPr>
        <w:t xml:space="preserve">Vững: </w:t>
      </w:r>
      <w:r>
        <w:t>Mở lời rõ, nhất quán, biết điều chỉnh khi người đối diện hỏi lại hoặc xuất hiện ràng buộc mới.</w:t>
      </w:r>
    </w:p>
    <w:p>
      <w:pPr>
        <w:pStyle w:val="Heading2"/>
      </w:pPr>
      <w:r>
        <w:t>Mối quan tâm chung</w:t>
      </w:r>
    </w:p>
    <w:p>
      <w:r>
        <w:rPr>
          <w:b/>
        </w:rPr>
        <w:t xml:space="preserve">Cần cải thiện: </w:t>
      </w:r>
      <w:r>
        <w:t>Chưa có bằng chứng rõ về mối quan tâm chung; người nghe/nhóm chưa biết bước tiếp hoặc phải tự đoán.</w:t>
      </w:r>
    </w:p>
    <w:p>
      <w:r>
        <w:rPr>
          <w:b/>
        </w:rPr>
        <w:t xml:space="preserve">Đang phát triển: </w:t>
      </w:r>
      <w:r>
        <w:t>Đã có ý mối quan tâm chung nhưng còn mơ hồ, thiếu ví dụ hoặc chưa hợp bối cảnh.</w:t>
      </w:r>
    </w:p>
    <w:p>
      <w:r>
        <w:rPr>
          <w:b/>
        </w:rPr>
        <w:t xml:space="preserve">Tốt: </w:t>
      </w:r>
      <w:r>
        <w:t>Mối quan tâm chung được thể hiện rõ trong một phần cụ thể và phục vụ mục tiêu bài thử.</w:t>
      </w:r>
    </w:p>
    <w:p>
      <w:r>
        <w:rPr>
          <w:b/>
        </w:rPr>
        <w:t xml:space="preserve">Vững: </w:t>
      </w:r>
      <w:r>
        <w:t>Mối quan tâm chung rõ, nhất quán, biết điều chỉnh khi người đối diện hỏi lại hoặc xuất hiện ràng buộc mới.</w:t>
      </w:r>
    </w:p>
    <w:p>
      <w:pPr>
        <w:pStyle w:val="Heading2"/>
      </w:pPr>
      <w:r>
        <w:t>Lắng nghe</w:t>
      </w:r>
    </w:p>
    <w:p>
      <w:r>
        <w:rPr>
          <w:b/>
        </w:rPr>
        <w:t xml:space="preserve">Cần cải thiện: </w:t>
      </w:r>
      <w:r>
        <w:t>Chưa có bằng chứng rõ về lắng nghe; người nghe/nhóm chưa biết bước tiếp hoặc phải tự đoán.</w:t>
      </w:r>
    </w:p>
    <w:p>
      <w:r>
        <w:rPr>
          <w:b/>
        </w:rPr>
        <w:t xml:space="preserve">Đang phát triển: </w:t>
      </w:r>
      <w:r>
        <w:t>Đã có ý lắng nghe nhưng còn mơ hồ, thiếu ví dụ hoặc chưa hợp bối cảnh.</w:t>
      </w:r>
    </w:p>
    <w:p>
      <w:r>
        <w:rPr>
          <w:b/>
        </w:rPr>
        <w:t xml:space="preserve">Tốt: </w:t>
      </w:r>
      <w:r>
        <w:t>Lắng nghe được thể hiện rõ trong một phần cụ thể và phục vụ mục tiêu bài thử.</w:t>
      </w:r>
    </w:p>
    <w:p>
      <w:r>
        <w:rPr>
          <w:b/>
        </w:rPr>
        <w:t xml:space="preserve">Vững: </w:t>
      </w:r>
      <w:r>
        <w:t>Lắng nghe rõ, nhất quán, biết điều chỉnh khi người đối diện hỏi lại hoặc xuất hiện ràng buộc mới.</w:t>
      </w:r>
    </w:p>
    <w:p>
      <w:pPr>
        <w:pStyle w:val="Heading2"/>
      </w:pPr>
      <w:r>
        <w:t>Yêu cầu vừa phải</w:t>
      </w:r>
    </w:p>
    <w:p>
      <w:r>
        <w:rPr>
          <w:b/>
        </w:rPr>
        <w:t xml:space="preserve">Cần cải thiện: </w:t>
      </w:r>
      <w:r>
        <w:t>Chưa có bằng chứng rõ về yêu cầu vừa phải; người nghe/nhóm chưa biết bước tiếp hoặc phải tự đoán.</w:t>
      </w:r>
    </w:p>
    <w:p>
      <w:r>
        <w:rPr>
          <w:b/>
        </w:rPr>
        <w:t xml:space="preserve">Đang phát triển: </w:t>
      </w:r>
      <w:r>
        <w:t>Đã có ý yêu cầu vừa phải nhưng còn mơ hồ, thiếu ví dụ hoặc chưa hợp bối cảnh.</w:t>
      </w:r>
    </w:p>
    <w:p>
      <w:r>
        <w:rPr>
          <w:b/>
        </w:rPr>
        <w:t xml:space="preserve">Tốt: </w:t>
      </w:r>
      <w:r>
        <w:t>Yêu cầu vừa phải được thể hiện rõ trong một phần cụ thể và phục vụ mục tiêu bài thử.</w:t>
      </w:r>
    </w:p>
    <w:p>
      <w:r>
        <w:rPr>
          <w:b/>
        </w:rPr>
        <w:t xml:space="preserve">Vững: </w:t>
      </w:r>
      <w:r>
        <w:t>Yêu cầu vừa phải rõ, nhất quán, biết điều chỉnh khi người đối diện hỏi lại hoặc xuất hiện ràng buộc mới.</w:t>
      </w:r>
    </w:p>
    <w:p>
      <w:pPr>
        <w:pStyle w:val="Heading2"/>
      </w:pPr>
      <w:r>
        <w:t>Follow-up</w:t>
      </w:r>
    </w:p>
    <w:p>
      <w:r>
        <w:rPr>
          <w:b/>
        </w:rPr>
        <w:t xml:space="preserve">Cần cải thiện: </w:t>
      </w:r>
      <w:r>
        <w:t>Chưa có bằng chứng rõ về follow-up; người nghe/nhóm chưa biết bước tiếp hoặc phải tự đoán.</w:t>
      </w:r>
    </w:p>
    <w:p>
      <w:r>
        <w:rPr>
          <w:b/>
        </w:rPr>
        <w:t xml:space="preserve">Đang phát triển: </w:t>
      </w:r>
      <w:r>
        <w:t>Đã có ý follow-up nhưng còn mơ hồ, thiếu ví dụ hoặc chưa hợp bối cảnh.</w:t>
      </w:r>
    </w:p>
    <w:p>
      <w:r>
        <w:rPr>
          <w:b/>
        </w:rPr>
        <w:t xml:space="preserve">Tốt: </w:t>
      </w:r>
      <w:r>
        <w:t>Follow-up được thể hiện rõ trong một phần cụ thể và phục vụ mục tiêu bài thử.</w:t>
      </w:r>
    </w:p>
    <w:p>
      <w:r>
        <w:rPr>
          <w:b/>
        </w:rPr>
        <w:t xml:space="preserve">Vững: </w:t>
      </w:r>
      <w:r>
        <w:t>Follow-up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9 Giao tiếp công việc</w:t>
      </w:r>
    </w:p>
    <w:p>
      <w:r>
        <w:rPr>
          <w:b/>
        </w:rPr>
        <w:t xml:space="preserve">Dùng khi: </w:t>
      </w:r>
      <w:r>
        <w:t>Bài thử cần đánh giá giao tiếp công việc; trước khi chấm, nhắc mục tiêu, người nghe và giới hạn thời gian của bài thử.</w:t>
      </w:r>
    </w:p>
    <w:p>
      <w:r>
        <w:rPr>
          <w:b/>
        </w:rPr>
        <w:t xml:space="preserve">Các chiều quan sát: </w:t>
      </w:r>
      <w:r>
        <w:t>bối cảnh, trạng thái, vướng mắc, đề nghị quyết định, giọng điệu.</w:t>
      </w:r>
    </w:p>
    <w:p>
      <w:pPr>
        <w:pStyle w:val="Heading2"/>
      </w:pPr>
      <w:r>
        <w:t>Bối cảnh</w:t>
      </w:r>
    </w:p>
    <w:p>
      <w:r>
        <w:rPr>
          <w:b/>
        </w:rPr>
        <w:t xml:space="preserve">Cần cải thiện: </w:t>
      </w:r>
      <w:r>
        <w:t>Chưa có bằng chứng rõ về bối cảnh; người nghe/nhóm chưa biết bước tiếp hoặc phải tự đoán.</w:t>
      </w:r>
    </w:p>
    <w:p>
      <w:r>
        <w:rPr>
          <w:b/>
        </w:rPr>
        <w:t xml:space="preserve">Đang phát triển: </w:t>
      </w:r>
      <w:r>
        <w:t>Đã có ý bối cảnh nhưng còn mơ hồ, thiếu ví dụ hoặc chưa hợp bối cảnh.</w:t>
      </w:r>
    </w:p>
    <w:p>
      <w:r>
        <w:rPr>
          <w:b/>
        </w:rPr>
        <w:t xml:space="preserve">Tốt: </w:t>
      </w:r>
      <w:r>
        <w:t>Bối cảnh được thể hiện rõ trong một phần cụ thể và phục vụ mục tiêu bài thử.</w:t>
      </w:r>
    </w:p>
    <w:p>
      <w:r>
        <w:rPr>
          <w:b/>
        </w:rPr>
        <w:t xml:space="preserve">Vững: </w:t>
      </w:r>
      <w:r>
        <w:t>Bối cảnh rõ, nhất quán, biết điều chỉnh khi người đối diện hỏi lại hoặc xuất hiện ràng buộc mới.</w:t>
      </w:r>
    </w:p>
    <w:p>
      <w:pPr>
        <w:pStyle w:val="Heading2"/>
      </w:pPr>
      <w:r>
        <w:t>Trạng thái</w:t>
      </w:r>
    </w:p>
    <w:p>
      <w:r>
        <w:rPr>
          <w:b/>
        </w:rPr>
        <w:t xml:space="preserve">Cần cải thiện: </w:t>
      </w:r>
      <w:r>
        <w:t>Chưa có bằng chứng rõ về trạng thái; người nghe/nhóm chưa biết bước tiếp hoặc phải tự đoán.</w:t>
      </w:r>
    </w:p>
    <w:p>
      <w:r>
        <w:rPr>
          <w:b/>
        </w:rPr>
        <w:t xml:space="preserve">Đang phát triển: </w:t>
      </w:r>
      <w:r>
        <w:t>Đã có ý trạng thái nhưng còn mơ hồ, thiếu ví dụ hoặc chưa hợp bối cảnh.</w:t>
      </w:r>
    </w:p>
    <w:p>
      <w:r>
        <w:rPr>
          <w:b/>
        </w:rPr>
        <w:t xml:space="preserve">Tốt: </w:t>
      </w:r>
      <w:r>
        <w:t>Trạng thái được thể hiện rõ trong một phần cụ thể và phục vụ mục tiêu bài thử.</w:t>
      </w:r>
    </w:p>
    <w:p>
      <w:r>
        <w:rPr>
          <w:b/>
        </w:rPr>
        <w:t xml:space="preserve">Vững: </w:t>
      </w:r>
      <w:r>
        <w:t>Trạng thái rõ, nhất quán, biết điều chỉnh khi người đối diện hỏi lại hoặc xuất hiện ràng buộc mới.</w:t>
      </w:r>
    </w:p>
    <w:p>
      <w:pPr>
        <w:pStyle w:val="Heading2"/>
      </w:pPr>
      <w:r>
        <w:t>Vướng mắc</w:t>
      </w:r>
    </w:p>
    <w:p>
      <w:r>
        <w:rPr>
          <w:b/>
        </w:rPr>
        <w:t xml:space="preserve">Cần cải thiện: </w:t>
      </w:r>
      <w:r>
        <w:t>Chưa có bằng chứng rõ về vướng mắc; người nghe/nhóm chưa biết bước tiếp hoặc phải tự đoán.</w:t>
      </w:r>
    </w:p>
    <w:p>
      <w:r>
        <w:rPr>
          <w:b/>
        </w:rPr>
        <w:t xml:space="preserve">Đang phát triển: </w:t>
      </w:r>
      <w:r>
        <w:t>Đã có ý vướng mắc nhưng còn mơ hồ, thiếu ví dụ hoặc chưa hợp bối cảnh.</w:t>
      </w:r>
    </w:p>
    <w:p>
      <w:r>
        <w:rPr>
          <w:b/>
        </w:rPr>
        <w:t xml:space="preserve">Tốt: </w:t>
      </w:r>
      <w:r>
        <w:t>Vướng mắc được thể hiện rõ trong một phần cụ thể và phục vụ mục tiêu bài thử.</w:t>
      </w:r>
    </w:p>
    <w:p>
      <w:r>
        <w:rPr>
          <w:b/>
        </w:rPr>
        <w:t xml:space="preserve">Vững: </w:t>
      </w:r>
      <w:r>
        <w:t>Vướng mắc rõ, nhất quán, biết điều chỉnh khi người đối diện hỏi lại hoặc xuất hiện ràng buộc mới.</w:t>
      </w:r>
    </w:p>
    <w:p>
      <w:pPr>
        <w:pStyle w:val="Heading2"/>
      </w:pPr>
      <w:r>
        <w:t>Đề nghị quyết định</w:t>
      </w:r>
    </w:p>
    <w:p>
      <w:r>
        <w:rPr>
          <w:b/>
        </w:rPr>
        <w:t xml:space="preserve">Cần cải thiện: </w:t>
      </w:r>
      <w:r>
        <w:t>Chưa có bằng chứng rõ về đề nghị quyết định; người nghe/nhóm chưa biết bước tiếp hoặc phải tự đoán.</w:t>
      </w:r>
    </w:p>
    <w:p>
      <w:r>
        <w:rPr>
          <w:b/>
        </w:rPr>
        <w:t xml:space="preserve">Đang phát triển: </w:t>
      </w:r>
      <w:r>
        <w:t>Đã có ý đề nghị quyết định nhưng còn mơ hồ, thiếu ví dụ hoặc chưa hợp bối cảnh.</w:t>
      </w:r>
    </w:p>
    <w:p>
      <w:r>
        <w:rPr>
          <w:b/>
        </w:rPr>
        <w:t xml:space="preserve">Tốt: </w:t>
      </w:r>
      <w:r>
        <w:t>Đề nghị quyết định được thể hiện rõ trong một phần cụ thể và phục vụ mục tiêu bài thử.</w:t>
      </w:r>
    </w:p>
    <w:p>
      <w:r>
        <w:rPr>
          <w:b/>
        </w:rPr>
        <w:t xml:space="preserve">Vững: </w:t>
      </w:r>
      <w:r>
        <w:t>Đề nghị quyết định rõ, nhất quán, biết điều chỉnh khi người đối diện hỏi lại hoặc xuất hiện ràng buộc mới.</w:t>
      </w:r>
    </w:p>
    <w:p>
      <w:pPr>
        <w:pStyle w:val="Heading2"/>
      </w:pPr>
      <w:r>
        <w:t>Giọng điệu</w:t>
      </w:r>
    </w:p>
    <w:p>
      <w:r>
        <w:rPr>
          <w:b/>
        </w:rPr>
        <w:t xml:space="preserve">Cần cải thiện: </w:t>
      </w:r>
      <w:r>
        <w:t>Chưa có bằng chứng rõ về giọng điệu; người nghe/nhóm chưa biết bước tiếp hoặc phải tự đoán.</w:t>
      </w:r>
    </w:p>
    <w:p>
      <w:r>
        <w:rPr>
          <w:b/>
        </w:rPr>
        <w:t xml:space="preserve">Đang phát triển: </w:t>
      </w:r>
      <w:r>
        <w:t>Đã có ý giọng điệu nhưng còn mơ hồ, thiếu ví dụ hoặc chưa hợp bối cảnh.</w:t>
      </w:r>
    </w:p>
    <w:p>
      <w:r>
        <w:rPr>
          <w:b/>
        </w:rPr>
        <w:t xml:space="preserve">Tốt: </w:t>
      </w:r>
      <w:r>
        <w:t>Giọng điệu được thể hiện rõ trong một phần cụ thể và phục vụ mục tiêu bài thử.</w:t>
      </w:r>
    </w:p>
    <w:p>
      <w:r>
        <w:rPr>
          <w:b/>
        </w:rPr>
        <w:t xml:space="preserve">Vững: </w:t>
      </w:r>
      <w:r>
        <w:t>Giọng điệu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10 Trình bày nghiên cứu</w:t>
      </w:r>
    </w:p>
    <w:p>
      <w:r>
        <w:rPr>
          <w:b/>
        </w:rPr>
        <w:t xml:space="preserve">Dùng khi: </w:t>
      </w:r>
      <w:r>
        <w:t>Bài thử cần đánh giá trình bày nghiên cứu; trước khi chấm, nhắc mục tiêu, người nghe và giới hạn thời gian của bài thử.</w:t>
      </w:r>
    </w:p>
    <w:p>
      <w:r>
        <w:rPr>
          <w:b/>
        </w:rPr>
        <w:t xml:space="preserve">Các chiều quan sát: </w:t>
      </w:r>
      <w:r>
        <w:t>câu hỏi, phương pháp được nêu đúng, kết quả có nguồn, giới hạn, đối thoại học thuật.</w:t>
      </w:r>
    </w:p>
    <w:p>
      <w:pPr>
        <w:pStyle w:val="Heading2"/>
      </w:pPr>
      <w:r>
        <w:t>Câu hỏi</w:t>
      </w:r>
    </w:p>
    <w:p>
      <w:r>
        <w:rPr>
          <w:b/>
        </w:rPr>
        <w:t xml:space="preserve">Cần cải thiện: </w:t>
      </w:r>
      <w:r>
        <w:t>Chưa có bằng chứng rõ về câu hỏi; người nghe/nhóm chưa biết bước tiếp hoặc phải tự đoán.</w:t>
      </w:r>
    </w:p>
    <w:p>
      <w:r>
        <w:rPr>
          <w:b/>
        </w:rPr>
        <w:t xml:space="preserve">Đang phát triển: </w:t>
      </w:r>
      <w:r>
        <w:t>Đã có ý câu hỏi nhưng còn mơ hồ, thiếu ví dụ hoặc chưa hợp bối cảnh.</w:t>
      </w:r>
    </w:p>
    <w:p>
      <w:r>
        <w:rPr>
          <w:b/>
        </w:rPr>
        <w:t xml:space="preserve">Tốt: </w:t>
      </w:r>
      <w:r>
        <w:t>Câu hỏi được thể hiện rõ trong một phần cụ thể và phục vụ mục tiêu bài thử.</w:t>
      </w:r>
    </w:p>
    <w:p>
      <w:r>
        <w:rPr>
          <w:b/>
        </w:rPr>
        <w:t xml:space="preserve">Vững: </w:t>
      </w:r>
      <w:r>
        <w:t>Câu hỏi rõ, nhất quán, biết điều chỉnh khi người đối diện hỏi lại hoặc xuất hiện ràng buộc mới.</w:t>
      </w:r>
    </w:p>
    <w:p>
      <w:pPr>
        <w:pStyle w:val="Heading2"/>
      </w:pPr>
      <w:r>
        <w:t>Phương pháp được nêu đúng</w:t>
      </w:r>
    </w:p>
    <w:p>
      <w:r>
        <w:rPr>
          <w:b/>
        </w:rPr>
        <w:t xml:space="preserve">Cần cải thiện: </w:t>
      </w:r>
      <w:r>
        <w:t>Chưa có bằng chứng rõ về phương pháp được nêu đúng; người nghe/nhóm chưa biết bước tiếp hoặc phải tự đoán.</w:t>
      </w:r>
    </w:p>
    <w:p>
      <w:r>
        <w:rPr>
          <w:b/>
        </w:rPr>
        <w:t xml:space="preserve">Đang phát triển: </w:t>
      </w:r>
      <w:r>
        <w:t>Đã có ý phương pháp được nêu đúng nhưng còn mơ hồ, thiếu ví dụ hoặc chưa hợp bối cảnh.</w:t>
      </w:r>
    </w:p>
    <w:p>
      <w:r>
        <w:rPr>
          <w:b/>
        </w:rPr>
        <w:t xml:space="preserve">Tốt: </w:t>
      </w:r>
      <w:r>
        <w:t>Phương pháp được nêu đúng được thể hiện rõ trong một phần cụ thể và phục vụ mục tiêu bài thử.</w:t>
      </w:r>
    </w:p>
    <w:p>
      <w:r>
        <w:rPr>
          <w:b/>
        </w:rPr>
        <w:t xml:space="preserve">Vững: </w:t>
      </w:r>
      <w:r>
        <w:t>Phương pháp được nêu đúng rõ, nhất quán, biết điều chỉnh khi người đối diện hỏi lại hoặc xuất hiện ràng buộc mới.</w:t>
      </w:r>
    </w:p>
    <w:p>
      <w:pPr>
        <w:pStyle w:val="Heading2"/>
      </w:pPr>
      <w:r>
        <w:t>Kết quả có nguồn</w:t>
      </w:r>
    </w:p>
    <w:p>
      <w:r>
        <w:rPr>
          <w:b/>
        </w:rPr>
        <w:t xml:space="preserve">Cần cải thiện: </w:t>
      </w:r>
      <w:r>
        <w:t>Chưa có bằng chứng rõ về kết quả có nguồn; người nghe/nhóm chưa biết bước tiếp hoặc phải tự đoán.</w:t>
      </w:r>
    </w:p>
    <w:p>
      <w:r>
        <w:rPr>
          <w:b/>
        </w:rPr>
        <w:t xml:space="preserve">Đang phát triển: </w:t>
      </w:r>
      <w:r>
        <w:t>Đã có ý kết quả có nguồn nhưng còn mơ hồ, thiếu ví dụ hoặc chưa hợp bối cảnh.</w:t>
      </w:r>
    </w:p>
    <w:p>
      <w:r>
        <w:rPr>
          <w:b/>
        </w:rPr>
        <w:t xml:space="preserve">Tốt: </w:t>
      </w:r>
      <w:r>
        <w:t>Kết quả có nguồn được thể hiện rõ trong một phần cụ thể và phục vụ mục tiêu bài thử.</w:t>
      </w:r>
    </w:p>
    <w:p>
      <w:r>
        <w:rPr>
          <w:b/>
        </w:rPr>
        <w:t xml:space="preserve">Vững: </w:t>
      </w:r>
      <w:r>
        <w:t>Kết quả có nguồn rõ, nhất quán, biết điều chỉnh khi người đối diện hỏi lại hoặc xuất hiện ràng buộc mới.</w:t>
      </w:r>
    </w:p>
    <w:p>
      <w:pPr>
        <w:pStyle w:val="Heading2"/>
      </w:pPr>
      <w:r>
        <w:t>Giới hạn</w:t>
      </w:r>
    </w:p>
    <w:p>
      <w:r>
        <w:rPr>
          <w:b/>
        </w:rPr>
        <w:t xml:space="preserve">Cần cải thiện: </w:t>
      </w:r>
      <w:r>
        <w:t>Chưa có bằng chứng rõ về giới hạn; người nghe/nhóm chưa biết bước tiếp hoặc phải tự đoán.</w:t>
      </w:r>
    </w:p>
    <w:p>
      <w:r>
        <w:rPr>
          <w:b/>
        </w:rPr>
        <w:t xml:space="preserve">Đang phát triển: </w:t>
      </w:r>
      <w:r>
        <w:t>Đã có ý giới hạn nhưng còn mơ hồ, thiếu ví dụ hoặc chưa hợp bối cảnh.</w:t>
      </w:r>
    </w:p>
    <w:p>
      <w:r>
        <w:rPr>
          <w:b/>
        </w:rPr>
        <w:t xml:space="preserve">Tốt: </w:t>
      </w:r>
      <w:r>
        <w:t>Giới hạn được thể hiện rõ trong một phần cụ thể và phục vụ mục tiêu bài thử.</w:t>
      </w:r>
    </w:p>
    <w:p>
      <w:r>
        <w:rPr>
          <w:b/>
        </w:rPr>
        <w:t xml:space="preserve">Vững: </w:t>
      </w:r>
      <w:r>
        <w:t>Giới hạn rõ, nhất quán, biết điều chỉnh khi người đối diện hỏi lại hoặc xuất hiện ràng buộc mới.</w:t>
      </w:r>
    </w:p>
    <w:p>
      <w:pPr>
        <w:pStyle w:val="Heading2"/>
      </w:pPr>
      <w:r>
        <w:t>Đối thoại học thuật</w:t>
      </w:r>
    </w:p>
    <w:p>
      <w:r>
        <w:rPr>
          <w:b/>
        </w:rPr>
        <w:t xml:space="preserve">Cần cải thiện: </w:t>
      </w:r>
      <w:r>
        <w:t>Chưa có bằng chứng rõ về đối thoại học thuật; người nghe/nhóm chưa biết bước tiếp hoặc phải tự đoán.</w:t>
      </w:r>
    </w:p>
    <w:p>
      <w:r>
        <w:rPr>
          <w:b/>
        </w:rPr>
        <w:t xml:space="preserve">Đang phát triển: </w:t>
      </w:r>
      <w:r>
        <w:t>Đã có ý đối thoại học thuật nhưng còn mơ hồ, thiếu ví dụ hoặc chưa hợp bối cảnh.</w:t>
      </w:r>
    </w:p>
    <w:p>
      <w:r>
        <w:rPr>
          <w:b/>
        </w:rPr>
        <w:t xml:space="preserve">Tốt: </w:t>
      </w:r>
      <w:r>
        <w:t>Đối thoại học thuật được thể hiện rõ trong một phần cụ thể và phục vụ mục tiêu bài thử.</w:t>
      </w:r>
    </w:p>
    <w:p>
      <w:r>
        <w:rPr>
          <w:b/>
        </w:rPr>
        <w:t xml:space="preserve">Vững: </w:t>
      </w:r>
      <w:r>
        <w:t>Đối thoại học thuật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11 Pitch cuộc thi</w:t>
      </w:r>
    </w:p>
    <w:p>
      <w:r>
        <w:rPr>
          <w:b/>
        </w:rPr>
        <w:t xml:space="preserve">Dùng khi: </w:t>
      </w:r>
      <w:r>
        <w:t>Bài thử cần đánh giá pitch cuộc thi; trước khi chấm, nhắc mục tiêu, người nghe và giới hạn thời gian của bài thử.</w:t>
      </w:r>
    </w:p>
    <w:p>
      <w:r>
        <w:rPr>
          <w:b/>
        </w:rPr>
        <w:t xml:space="preserve">Các chiều quan sát: </w:t>
      </w:r>
      <w:r>
        <w:t>vấn đề, người dùng, giải pháp, bằng chứng hiện có, thời lượng.</w:t>
      </w:r>
    </w:p>
    <w:p>
      <w:pPr>
        <w:pStyle w:val="Heading2"/>
      </w:pPr>
      <w:r>
        <w:t>Vấn đề</w:t>
      </w:r>
    </w:p>
    <w:p>
      <w:r>
        <w:rPr>
          <w:b/>
        </w:rPr>
        <w:t xml:space="preserve">Cần cải thiện: </w:t>
      </w:r>
      <w:r>
        <w:t>Chưa có bằng chứng rõ về vấn đề; người nghe/nhóm chưa biết bước tiếp hoặc phải tự đoán.</w:t>
      </w:r>
    </w:p>
    <w:p>
      <w:r>
        <w:rPr>
          <w:b/>
        </w:rPr>
        <w:t xml:space="preserve">Đang phát triển: </w:t>
      </w:r>
      <w:r>
        <w:t>Đã có ý vấn đề nhưng còn mơ hồ, thiếu ví dụ hoặc chưa hợp bối cảnh.</w:t>
      </w:r>
    </w:p>
    <w:p>
      <w:r>
        <w:rPr>
          <w:b/>
        </w:rPr>
        <w:t xml:space="preserve">Tốt: </w:t>
      </w:r>
      <w:r>
        <w:t>Vấn đề được thể hiện rõ trong một phần cụ thể và phục vụ mục tiêu bài thử.</w:t>
      </w:r>
    </w:p>
    <w:p>
      <w:r>
        <w:rPr>
          <w:b/>
        </w:rPr>
        <w:t xml:space="preserve">Vững: </w:t>
      </w:r>
      <w:r>
        <w:t>Vấn đề rõ, nhất quán, biết điều chỉnh khi người đối diện hỏi lại hoặc xuất hiện ràng buộc mới.</w:t>
      </w:r>
    </w:p>
    <w:p>
      <w:pPr>
        <w:pStyle w:val="Heading2"/>
      </w:pPr>
      <w:r>
        <w:t>Người dùng</w:t>
      </w:r>
    </w:p>
    <w:p>
      <w:r>
        <w:rPr>
          <w:b/>
        </w:rPr>
        <w:t xml:space="preserve">Cần cải thiện: </w:t>
      </w:r>
      <w:r>
        <w:t>Chưa có bằng chứng rõ về người dùng; người nghe/nhóm chưa biết bước tiếp hoặc phải tự đoán.</w:t>
      </w:r>
    </w:p>
    <w:p>
      <w:r>
        <w:rPr>
          <w:b/>
        </w:rPr>
        <w:t xml:space="preserve">Đang phát triển: </w:t>
      </w:r>
      <w:r>
        <w:t>Đã có ý người dùng nhưng còn mơ hồ, thiếu ví dụ hoặc chưa hợp bối cảnh.</w:t>
      </w:r>
    </w:p>
    <w:p>
      <w:r>
        <w:rPr>
          <w:b/>
        </w:rPr>
        <w:t xml:space="preserve">Tốt: </w:t>
      </w:r>
      <w:r>
        <w:t>Người dùng được thể hiện rõ trong một phần cụ thể và phục vụ mục tiêu bài thử.</w:t>
      </w:r>
    </w:p>
    <w:p>
      <w:r>
        <w:rPr>
          <w:b/>
        </w:rPr>
        <w:t xml:space="preserve">Vững: </w:t>
      </w:r>
      <w:r>
        <w:t>Người dùng rõ, nhất quán, biết điều chỉnh khi người đối diện hỏi lại hoặc xuất hiện ràng buộc mới.</w:t>
      </w:r>
    </w:p>
    <w:p>
      <w:pPr>
        <w:pStyle w:val="Heading2"/>
      </w:pPr>
      <w:r>
        <w:t>Giải pháp</w:t>
      </w:r>
    </w:p>
    <w:p>
      <w:r>
        <w:rPr>
          <w:b/>
        </w:rPr>
        <w:t xml:space="preserve">Cần cải thiện: </w:t>
      </w:r>
      <w:r>
        <w:t>Chưa có bằng chứng rõ về giải pháp; người nghe/nhóm chưa biết bước tiếp hoặc phải tự đoán.</w:t>
      </w:r>
    </w:p>
    <w:p>
      <w:r>
        <w:rPr>
          <w:b/>
        </w:rPr>
        <w:t xml:space="preserve">Đang phát triển: </w:t>
      </w:r>
      <w:r>
        <w:t>Đã có ý giải pháp nhưng còn mơ hồ, thiếu ví dụ hoặc chưa hợp bối cảnh.</w:t>
      </w:r>
    </w:p>
    <w:p>
      <w:r>
        <w:rPr>
          <w:b/>
        </w:rPr>
        <w:t xml:space="preserve">Tốt: </w:t>
      </w:r>
      <w:r>
        <w:t>Giải pháp được thể hiện rõ trong một phần cụ thể và phục vụ mục tiêu bài thử.</w:t>
      </w:r>
    </w:p>
    <w:p>
      <w:r>
        <w:rPr>
          <w:b/>
        </w:rPr>
        <w:t xml:space="preserve">Vững: </w:t>
      </w:r>
      <w:r>
        <w:t>Giải pháp rõ, nhất quán, biết điều chỉnh khi người đối diện hỏi lại hoặc xuất hiện ràng buộc mới.</w:t>
      </w:r>
    </w:p>
    <w:p>
      <w:pPr>
        <w:pStyle w:val="Heading2"/>
      </w:pPr>
      <w:r>
        <w:t>Bằng chứng hiện có</w:t>
      </w:r>
    </w:p>
    <w:p>
      <w:r>
        <w:rPr>
          <w:b/>
        </w:rPr>
        <w:t xml:space="preserve">Cần cải thiện: </w:t>
      </w:r>
      <w:r>
        <w:t>Chưa có bằng chứng rõ về bằng chứng hiện có; người nghe/nhóm chưa biết bước tiếp hoặc phải tự đoán.</w:t>
      </w:r>
    </w:p>
    <w:p>
      <w:r>
        <w:rPr>
          <w:b/>
        </w:rPr>
        <w:t xml:space="preserve">Đang phát triển: </w:t>
      </w:r>
      <w:r>
        <w:t>Đã có ý bằng chứng hiện có nhưng còn mơ hồ, thiếu ví dụ hoặc chưa hợp bối cảnh.</w:t>
      </w:r>
    </w:p>
    <w:p>
      <w:r>
        <w:rPr>
          <w:b/>
        </w:rPr>
        <w:t xml:space="preserve">Tốt: </w:t>
      </w:r>
      <w:r>
        <w:t>Bằng chứng hiện có được thể hiện rõ trong một phần cụ thể và phục vụ mục tiêu bài thử.</w:t>
      </w:r>
    </w:p>
    <w:p>
      <w:r>
        <w:rPr>
          <w:b/>
        </w:rPr>
        <w:t xml:space="preserve">Vững: </w:t>
      </w:r>
      <w:r>
        <w:t>Bằng chứng hiện có rõ, nhất quán, biết điều chỉnh khi người đối diện hỏi lại hoặc xuất hiện ràng buộc mới.</w:t>
      </w:r>
    </w:p>
    <w:p>
      <w:pPr>
        <w:pStyle w:val="Heading2"/>
      </w:pPr>
      <w:r>
        <w:t>Thời lượng</w:t>
      </w:r>
    </w:p>
    <w:p>
      <w:r>
        <w:rPr>
          <w:b/>
        </w:rPr>
        <w:t xml:space="preserve">Cần cải thiện: </w:t>
      </w:r>
      <w:r>
        <w:t>Chưa có bằng chứng rõ về thời lượng; người nghe/nhóm chưa biết bước tiếp hoặc phải tự đoán.</w:t>
      </w:r>
    </w:p>
    <w:p>
      <w:r>
        <w:rPr>
          <w:b/>
        </w:rPr>
        <w:t xml:space="preserve">Đang phát triển: </w:t>
      </w:r>
      <w:r>
        <w:t>Đã có ý thời lượng nhưng còn mơ hồ, thiếu ví dụ hoặc chưa hợp bối cảnh.</w:t>
      </w:r>
    </w:p>
    <w:p>
      <w:r>
        <w:rPr>
          <w:b/>
        </w:rPr>
        <w:t xml:space="preserve">Tốt: </w:t>
      </w:r>
      <w:r>
        <w:t>Thời lượng được thể hiện rõ trong một phần cụ thể và phục vụ mục tiêu bài thử.</w:t>
      </w:r>
    </w:p>
    <w:p>
      <w:r>
        <w:rPr>
          <w:b/>
        </w:rPr>
        <w:t xml:space="preserve">Vững: </w:t>
      </w:r>
      <w:r>
        <w:t>Thời lượng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12 Phỏng vấn CLB</w:t>
      </w:r>
    </w:p>
    <w:p>
      <w:r>
        <w:rPr>
          <w:b/>
        </w:rPr>
        <w:t xml:space="preserve">Dùng khi: </w:t>
      </w:r>
      <w:r>
        <w:t>Bài thử cần đánh giá phỏng vấn clb; trước khi chấm, nhắc mục tiêu, người nghe và giới hạn thời gian của bài thử.</w:t>
      </w:r>
    </w:p>
    <w:p>
      <w:r>
        <w:rPr>
          <w:b/>
        </w:rPr>
        <w:t xml:space="preserve">Các chiều quan sát: </w:t>
      </w:r>
      <w:r>
        <w:t>động lực, minh chứng, đóng góp, cam kết thời gian, câu hỏi ngược.</w:t>
      </w:r>
    </w:p>
    <w:p>
      <w:pPr>
        <w:pStyle w:val="Heading2"/>
      </w:pPr>
      <w:r>
        <w:t>Động lực</w:t>
      </w:r>
    </w:p>
    <w:p>
      <w:r>
        <w:rPr>
          <w:b/>
        </w:rPr>
        <w:t xml:space="preserve">Cần cải thiện: </w:t>
      </w:r>
      <w:r>
        <w:t>Chưa có bằng chứng rõ về động lực; người nghe/nhóm chưa biết bước tiếp hoặc phải tự đoán.</w:t>
      </w:r>
    </w:p>
    <w:p>
      <w:r>
        <w:rPr>
          <w:b/>
        </w:rPr>
        <w:t xml:space="preserve">Đang phát triển: </w:t>
      </w:r>
      <w:r>
        <w:t>Đã có ý động lực nhưng còn mơ hồ, thiếu ví dụ hoặc chưa hợp bối cảnh.</w:t>
      </w:r>
    </w:p>
    <w:p>
      <w:r>
        <w:rPr>
          <w:b/>
        </w:rPr>
        <w:t xml:space="preserve">Tốt: </w:t>
      </w:r>
      <w:r>
        <w:t>Động lực được thể hiện rõ trong một phần cụ thể và phục vụ mục tiêu bài thử.</w:t>
      </w:r>
    </w:p>
    <w:p>
      <w:r>
        <w:rPr>
          <w:b/>
        </w:rPr>
        <w:t xml:space="preserve">Vững: </w:t>
      </w:r>
      <w:r>
        <w:t>Động lực rõ, nhất quán, biết điều chỉnh khi người đối diện hỏi lại hoặc xuất hiện ràng buộc mới.</w:t>
      </w:r>
    </w:p>
    <w:p>
      <w:pPr>
        <w:pStyle w:val="Heading2"/>
      </w:pPr>
      <w:r>
        <w:t>Minh chứng</w:t>
      </w:r>
    </w:p>
    <w:p>
      <w:r>
        <w:rPr>
          <w:b/>
        </w:rPr>
        <w:t xml:space="preserve">Cần cải thiện: </w:t>
      </w:r>
      <w:r>
        <w:t>Chưa có bằng chứng rõ về minh chứng; người nghe/nhóm chưa biết bước tiếp hoặc phải tự đoán.</w:t>
      </w:r>
    </w:p>
    <w:p>
      <w:r>
        <w:rPr>
          <w:b/>
        </w:rPr>
        <w:t xml:space="preserve">Đang phát triển: </w:t>
      </w:r>
      <w:r>
        <w:t>Đã có ý minh chứng nhưng còn mơ hồ, thiếu ví dụ hoặc chưa hợp bối cảnh.</w:t>
      </w:r>
    </w:p>
    <w:p>
      <w:r>
        <w:rPr>
          <w:b/>
        </w:rPr>
        <w:t xml:space="preserve">Tốt: </w:t>
      </w:r>
      <w:r>
        <w:t>Minh chứng được thể hiện rõ trong một phần cụ thể và phục vụ mục tiêu bài thử.</w:t>
      </w:r>
    </w:p>
    <w:p>
      <w:r>
        <w:rPr>
          <w:b/>
        </w:rPr>
        <w:t xml:space="preserve">Vững: </w:t>
      </w:r>
      <w:r>
        <w:t>Minh chứng rõ, nhất quán, biết điều chỉnh khi người đối diện hỏi lại hoặc xuất hiện ràng buộc mới.</w:t>
      </w:r>
    </w:p>
    <w:p>
      <w:pPr>
        <w:pStyle w:val="Heading2"/>
      </w:pPr>
      <w:r>
        <w:t>Đóng góp</w:t>
      </w:r>
    </w:p>
    <w:p>
      <w:r>
        <w:rPr>
          <w:b/>
        </w:rPr>
        <w:t xml:space="preserve">Cần cải thiện: </w:t>
      </w:r>
      <w:r>
        <w:t>Chưa có bằng chứng rõ về đóng góp; người nghe/nhóm chưa biết bước tiếp hoặc phải tự đoán.</w:t>
      </w:r>
    </w:p>
    <w:p>
      <w:r>
        <w:rPr>
          <w:b/>
        </w:rPr>
        <w:t xml:space="preserve">Đang phát triển: </w:t>
      </w:r>
      <w:r>
        <w:t>Đã có ý đóng góp nhưng còn mơ hồ, thiếu ví dụ hoặc chưa hợp bối cảnh.</w:t>
      </w:r>
    </w:p>
    <w:p>
      <w:r>
        <w:rPr>
          <w:b/>
        </w:rPr>
        <w:t xml:space="preserve">Tốt: </w:t>
      </w:r>
      <w:r>
        <w:t>Đóng góp được thể hiện rõ trong một phần cụ thể và phục vụ mục tiêu bài thử.</w:t>
      </w:r>
    </w:p>
    <w:p>
      <w:r>
        <w:rPr>
          <w:b/>
        </w:rPr>
        <w:t xml:space="preserve">Vững: </w:t>
      </w:r>
      <w:r>
        <w:t>Đóng góp rõ, nhất quán, biết điều chỉnh khi người đối diện hỏi lại hoặc xuất hiện ràng buộc mới.</w:t>
      </w:r>
    </w:p>
    <w:p>
      <w:pPr>
        <w:pStyle w:val="Heading2"/>
      </w:pPr>
      <w:r>
        <w:t>Cam kết thời gian</w:t>
      </w:r>
    </w:p>
    <w:p>
      <w:r>
        <w:rPr>
          <w:b/>
        </w:rPr>
        <w:t xml:space="preserve">Cần cải thiện: </w:t>
      </w:r>
      <w:r>
        <w:t>Chưa có bằng chứng rõ về cam kết thời gian; người nghe/nhóm chưa biết bước tiếp hoặc phải tự đoán.</w:t>
      </w:r>
    </w:p>
    <w:p>
      <w:r>
        <w:rPr>
          <w:b/>
        </w:rPr>
        <w:t xml:space="preserve">Đang phát triển: </w:t>
      </w:r>
      <w:r>
        <w:t>Đã có ý cam kết thời gian nhưng còn mơ hồ, thiếu ví dụ hoặc chưa hợp bối cảnh.</w:t>
      </w:r>
    </w:p>
    <w:p>
      <w:r>
        <w:rPr>
          <w:b/>
        </w:rPr>
        <w:t xml:space="preserve">Tốt: </w:t>
      </w:r>
      <w:r>
        <w:t>Cam kết thời gian được thể hiện rõ trong một phần cụ thể và phục vụ mục tiêu bài thử.</w:t>
      </w:r>
    </w:p>
    <w:p>
      <w:r>
        <w:rPr>
          <w:b/>
        </w:rPr>
        <w:t xml:space="preserve">Vững: </w:t>
      </w:r>
      <w:r>
        <w:t>Cam kết thời gian rõ, nhất quán, biết điều chỉnh khi người đối diện hỏi lại hoặc xuất hiện ràng buộc mới.</w:t>
      </w:r>
    </w:p>
    <w:p>
      <w:pPr>
        <w:pStyle w:val="Heading2"/>
      </w:pPr>
      <w:r>
        <w:t>Câu hỏi ngược</w:t>
      </w:r>
    </w:p>
    <w:p>
      <w:r>
        <w:rPr>
          <w:b/>
        </w:rPr>
        <w:t xml:space="preserve">Cần cải thiện: </w:t>
      </w:r>
      <w:r>
        <w:t>Chưa có bằng chứng rõ về câu hỏi ngược; người nghe/nhóm chưa biết bước tiếp hoặc phải tự đoán.</w:t>
      </w:r>
    </w:p>
    <w:p>
      <w:r>
        <w:rPr>
          <w:b/>
        </w:rPr>
        <w:t xml:space="preserve">Đang phát triển: </w:t>
      </w:r>
      <w:r>
        <w:t>Đã có ý câu hỏi ngược nhưng còn mơ hồ, thiếu ví dụ hoặc chưa hợp bối cảnh.</w:t>
      </w:r>
    </w:p>
    <w:p>
      <w:r>
        <w:rPr>
          <w:b/>
        </w:rPr>
        <w:t xml:space="preserve">Tốt: </w:t>
      </w:r>
      <w:r>
        <w:t>Câu hỏi ngược được thể hiện rõ trong một phần cụ thể và phục vụ mục tiêu bài thử.</w:t>
      </w:r>
    </w:p>
    <w:p>
      <w:r>
        <w:rPr>
          <w:b/>
        </w:rPr>
        <w:t xml:space="preserve">Vững: </w:t>
      </w:r>
      <w:r>
        <w:t>Câu hỏi ngược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13 Đại diện lớp</w:t>
      </w:r>
    </w:p>
    <w:p>
      <w:r>
        <w:rPr>
          <w:b/>
        </w:rPr>
        <w:t xml:space="preserve">Dùng khi: </w:t>
      </w:r>
      <w:r>
        <w:t>Bài thử cần đánh giá đại diện lớp; trước khi chấm, nhắc mục tiêu, người nghe và giới hạn thời gian của bài thử.</w:t>
      </w:r>
    </w:p>
    <w:p>
      <w:r>
        <w:rPr>
          <w:b/>
        </w:rPr>
        <w:t xml:space="preserve">Các chiều quan sát: </w:t>
      </w:r>
      <w:r>
        <w:t>thông tin có nguồn, lắng nghe, tổng hợp trung tính, quyết định/đầu mối, riêng tư.</w:t>
      </w:r>
    </w:p>
    <w:p>
      <w:pPr>
        <w:pStyle w:val="Heading2"/>
      </w:pPr>
      <w:r>
        <w:t>Thông tin có nguồn</w:t>
      </w:r>
    </w:p>
    <w:p>
      <w:r>
        <w:rPr>
          <w:b/>
        </w:rPr>
        <w:t xml:space="preserve">Cần cải thiện: </w:t>
      </w:r>
      <w:r>
        <w:t>Chưa có bằng chứng rõ về thông tin có nguồn; người nghe/nhóm chưa biết bước tiếp hoặc phải tự đoán.</w:t>
      </w:r>
    </w:p>
    <w:p>
      <w:r>
        <w:rPr>
          <w:b/>
        </w:rPr>
        <w:t xml:space="preserve">Đang phát triển: </w:t>
      </w:r>
      <w:r>
        <w:t>Đã có ý thông tin có nguồn nhưng còn mơ hồ, thiếu ví dụ hoặc chưa hợp bối cảnh.</w:t>
      </w:r>
    </w:p>
    <w:p>
      <w:r>
        <w:rPr>
          <w:b/>
        </w:rPr>
        <w:t xml:space="preserve">Tốt: </w:t>
      </w:r>
      <w:r>
        <w:t>Thông tin có nguồn được thể hiện rõ trong một phần cụ thể và phục vụ mục tiêu bài thử.</w:t>
      </w:r>
    </w:p>
    <w:p>
      <w:r>
        <w:rPr>
          <w:b/>
        </w:rPr>
        <w:t xml:space="preserve">Vững: </w:t>
      </w:r>
      <w:r>
        <w:t>Thông tin có nguồn rõ, nhất quán, biết điều chỉnh khi người đối diện hỏi lại hoặc xuất hiện ràng buộc mới.</w:t>
      </w:r>
    </w:p>
    <w:p>
      <w:pPr>
        <w:pStyle w:val="Heading2"/>
      </w:pPr>
      <w:r>
        <w:t>Lắng nghe</w:t>
      </w:r>
    </w:p>
    <w:p>
      <w:r>
        <w:rPr>
          <w:b/>
        </w:rPr>
        <w:t xml:space="preserve">Cần cải thiện: </w:t>
      </w:r>
      <w:r>
        <w:t>Chưa có bằng chứng rõ về lắng nghe; người nghe/nhóm chưa biết bước tiếp hoặc phải tự đoán.</w:t>
      </w:r>
    </w:p>
    <w:p>
      <w:r>
        <w:rPr>
          <w:b/>
        </w:rPr>
        <w:t xml:space="preserve">Đang phát triển: </w:t>
      </w:r>
      <w:r>
        <w:t>Đã có ý lắng nghe nhưng còn mơ hồ, thiếu ví dụ hoặc chưa hợp bối cảnh.</w:t>
      </w:r>
    </w:p>
    <w:p>
      <w:r>
        <w:rPr>
          <w:b/>
        </w:rPr>
        <w:t xml:space="preserve">Tốt: </w:t>
      </w:r>
      <w:r>
        <w:t>Lắng nghe được thể hiện rõ trong một phần cụ thể và phục vụ mục tiêu bài thử.</w:t>
      </w:r>
    </w:p>
    <w:p>
      <w:r>
        <w:rPr>
          <w:b/>
        </w:rPr>
        <w:t xml:space="preserve">Vững: </w:t>
      </w:r>
      <w:r>
        <w:t>Lắng nghe rõ, nhất quán, biết điều chỉnh khi người đối diện hỏi lại hoặc xuất hiện ràng buộc mới.</w:t>
      </w:r>
    </w:p>
    <w:p>
      <w:pPr>
        <w:pStyle w:val="Heading2"/>
      </w:pPr>
      <w:r>
        <w:t>Tổng hợp trung tính</w:t>
      </w:r>
    </w:p>
    <w:p>
      <w:r>
        <w:rPr>
          <w:b/>
        </w:rPr>
        <w:t xml:space="preserve">Cần cải thiện: </w:t>
      </w:r>
      <w:r>
        <w:t>Chưa có bằng chứng rõ về tổng hợp trung tính; người nghe/nhóm chưa biết bước tiếp hoặc phải tự đoán.</w:t>
      </w:r>
    </w:p>
    <w:p>
      <w:r>
        <w:rPr>
          <w:b/>
        </w:rPr>
        <w:t xml:space="preserve">Đang phát triển: </w:t>
      </w:r>
      <w:r>
        <w:t>Đã có ý tổng hợp trung tính nhưng còn mơ hồ, thiếu ví dụ hoặc chưa hợp bối cảnh.</w:t>
      </w:r>
    </w:p>
    <w:p>
      <w:r>
        <w:rPr>
          <w:b/>
        </w:rPr>
        <w:t xml:space="preserve">Tốt: </w:t>
      </w:r>
      <w:r>
        <w:t>Tổng hợp trung tính được thể hiện rõ trong một phần cụ thể và phục vụ mục tiêu bài thử.</w:t>
      </w:r>
    </w:p>
    <w:p>
      <w:r>
        <w:rPr>
          <w:b/>
        </w:rPr>
        <w:t xml:space="preserve">Vững: </w:t>
      </w:r>
      <w:r>
        <w:t>Tổng hợp trung tính rõ, nhất quán, biết điều chỉnh khi người đối diện hỏi lại hoặc xuất hiện ràng buộc mới.</w:t>
      </w:r>
    </w:p>
    <w:p>
      <w:pPr>
        <w:pStyle w:val="Heading2"/>
      </w:pPr>
      <w:r>
        <w:t>Quyết định/đầu mối</w:t>
      </w:r>
    </w:p>
    <w:p>
      <w:r>
        <w:rPr>
          <w:b/>
        </w:rPr>
        <w:t xml:space="preserve">Cần cải thiện: </w:t>
      </w:r>
      <w:r>
        <w:t>Chưa có bằng chứng rõ về quyết định/đầu mối; người nghe/nhóm chưa biết bước tiếp hoặc phải tự đoán.</w:t>
      </w:r>
    </w:p>
    <w:p>
      <w:r>
        <w:rPr>
          <w:b/>
        </w:rPr>
        <w:t xml:space="preserve">Đang phát triển: </w:t>
      </w:r>
      <w:r>
        <w:t>Đã có ý quyết định/đầu mối nhưng còn mơ hồ, thiếu ví dụ hoặc chưa hợp bối cảnh.</w:t>
      </w:r>
    </w:p>
    <w:p>
      <w:r>
        <w:rPr>
          <w:b/>
        </w:rPr>
        <w:t xml:space="preserve">Tốt: </w:t>
      </w:r>
      <w:r>
        <w:t>Quyết định/đầu mối được thể hiện rõ trong một phần cụ thể và phục vụ mục tiêu bài thử.</w:t>
      </w:r>
    </w:p>
    <w:p>
      <w:r>
        <w:rPr>
          <w:b/>
        </w:rPr>
        <w:t xml:space="preserve">Vững: </w:t>
      </w:r>
      <w:r>
        <w:t>Quyết định/đầu mối rõ, nhất quán, biết điều chỉnh khi người đối diện hỏi lại hoặc xuất hiện ràng buộc mới.</w:t>
      </w:r>
    </w:p>
    <w:p>
      <w:pPr>
        <w:pStyle w:val="Heading2"/>
      </w:pPr>
      <w:r>
        <w:t>Riêng tư</w:t>
      </w:r>
    </w:p>
    <w:p>
      <w:r>
        <w:rPr>
          <w:b/>
        </w:rPr>
        <w:t xml:space="preserve">Cần cải thiện: </w:t>
      </w:r>
      <w:r>
        <w:t>Chưa có bằng chứng rõ về riêng tư; người nghe/nhóm chưa biết bước tiếp hoặc phải tự đoán.</w:t>
      </w:r>
    </w:p>
    <w:p>
      <w:r>
        <w:rPr>
          <w:b/>
        </w:rPr>
        <w:t xml:space="preserve">Đang phát triển: </w:t>
      </w:r>
      <w:r>
        <w:t>Đã có ý riêng tư nhưng còn mơ hồ, thiếu ví dụ hoặc chưa hợp bối cảnh.</w:t>
      </w:r>
    </w:p>
    <w:p>
      <w:r>
        <w:rPr>
          <w:b/>
        </w:rPr>
        <w:t xml:space="preserve">Tốt: </w:t>
      </w:r>
      <w:r>
        <w:t>Riêng tư được thể hiện rõ trong một phần cụ thể và phục vụ mục tiêu bài thử.</w:t>
      </w:r>
    </w:p>
    <w:p>
      <w:r>
        <w:rPr>
          <w:b/>
        </w:rPr>
        <w:t xml:space="preserve">Vững: </w:t>
      </w:r>
      <w:r>
        <w:t>Riêng tư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14 Điều phối sự kiện</w:t>
      </w:r>
    </w:p>
    <w:p>
      <w:r>
        <w:rPr>
          <w:b/>
        </w:rPr>
        <w:t xml:space="preserve">Dùng khi: </w:t>
      </w:r>
      <w:r>
        <w:t>Bài thử cần đánh giá điều phối sự kiện; trước khi chấm, nhắc mục tiêu, người nghe và giới hạn thời gian của bài thử.</w:t>
      </w:r>
    </w:p>
    <w:p>
      <w:r>
        <w:rPr>
          <w:b/>
        </w:rPr>
        <w:t xml:space="preserve">Các chiều quan sát: </w:t>
      </w:r>
      <w:r>
        <w:t>mục tiêu, phân công, mốc, rủi ro, bàn giao.</w:t>
      </w:r>
    </w:p>
    <w:p>
      <w:pPr>
        <w:pStyle w:val="Heading2"/>
      </w:pPr>
      <w:r>
        <w:t>Mục tiêu</w:t>
      </w:r>
    </w:p>
    <w:p>
      <w:r>
        <w:rPr>
          <w:b/>
        </w:rPr>
        <w:t xml:space="preserve">Cần cải thiện: </w:t>
      </w:r>
      <w:r>
        <w:t>Chưa có bằng chứng rõ về mục tiêu; người nghe/nhóm chưa biết bước tiếp hoặc phải tự đoán.</w:t>
      </w:r>
    </w:p>
    <w:p>
      <w:r>
        <w:rPr>
          <w:b/>
        </w:rPr>
        <w:t xml:space="preserve">Đang phát triển: </w:t>
      </w:r>
      <w:r>
        <w:t>Đã có ý mục tiêu nhưng còn mơ hồ, thiếu ví dụ hoặc chưa hợp bối cảnh.</w:t>
      </w:r>
    </w:p>
    <w:p>
      <w:r>
        <w:rPr>
          <w:b/>
        </w:rPr>
        <w:t xml:space="preserve">Tốt: </w:t>
      </w:r>
      <w:r>
        <w:t>Mục tiêu được thể hiện rõ trong một phần cụ thể và phục vụ mục tiêu bài thử.</w:t>
      </w:r>
    </w:p>
    <w:p>
      <w:r>
        <w:rPr>
          <w:b/>
        </w:rPr>
        <w:t xml:space="preserve">Vững: </w:t>
      </w:r>
      <w:r>
        <w:t>Mục tiêu rõ, nhất quán, biết điều chỉnh khi người đối diện hỏi lại hoặc xuất hiện ràng buộc mới.</w:t>
      </w:r>
    </w:p>
    <w:p>
      <w:pPr>
        <w:pStyle w:val="Heading2"/>
      </w:pPr>
      <w:r>
        <w:t>Phân công</w:t>
      </w:r>
    </w:p>
    <w:p>
      <w:r>
        <w:rPr>
          <w:b/>
        </w:rPr>
        <w:t xml:space="preserve">Cần cải thiện: </w:t>
      </w:r>
      <w:r>
        <w:t>Chưa có bằng chứng rõ về phân công; người nghe/nhóm chưa biết bước tiếp hoặc phải tự đoán.</w:t>
      </w:r>
    </w:p>
    <w:p>
      <w:r>
        <w:rPr>
          <w:b/>
        </w:rPr>
        <w:t xml:space="preserve">Đang phát triển: </w:t>
      </w:r>
      <w:r>
        <w:t>Đã có ý phân công nhưng còn mơ hồ, thiếu ví dụ hoặc chưa hợp bối cảnh.</w:t>
      </w:r>
    </w:p>
    <w:p>
      <w:r>
        <w:rPr>
          <w:b/>
        </w:rPr>
        <w:t xml:space="preserve">Tốt: </w:t>
      </w:r>
      <w:r>
        <w:t>Phân công được thể hiện rõ trong một phần cụ thể và phục vụ mục tiêu bài thử.</w:t>
      </w:r>
    </w:p>
    <w:p>
      <w:r>
        <w:rPr>
          <w:b/>
        </w:rPr>
        <w:t xml:space="preserve">Vững: </w:t>
      </w:r>
      <w:r>
        <w:t>Phân công rõ, nhất quán, biết điều chỉnh khi người đối diện hỏi lại hoặc xuất hiện ràng buộc mới.</w:t>
      </w:r>
    </w:p>
    <w:p>
      <w:pPr>
        <w:pStyle w:val="Heading2"/>
      </w:pPr>
      <w:r>
        <w:t>Mốc</w:t>
      </w:r>
    </w:p>
    <w:p>
      <w:r>
        <w:rPr>
          <w:b/>
        </w:rPr>
        <w:t xml:space="preserve">Cần cải thiện: </w:t>
      </w:r>
      <w:r>
        <w:t>Chưa có bằng chứng rõ về mốc; người nghe/nhóm chưa biết bước tiếp hoặc phải tự đoán.</w:t>
      </w:r>
    </w:p>
    <w:p>
      <w:r>
        <w:rPr>
          <w:b/>
        </w:rPr>
        <w:t xml:space="preserve">Đang phát triển: </w:t>
      </w:r>
      <w:r>
        <w:t>Đã có ý mốc nhưng còn mơ hồ, thiếu ví dụ hoặc chưa hợp bối cảnh.</w:t>
      </w:r>
    </w:p>
    <w:p>
      <w:r>
        <w:rPr>
          <w:b/>
        </w:rPr>
        <w:t xml:space="preserve">Tốt: </w:t>
      </w:r>
      <w:r>
        <w:t>Mốc được thể hiện rõ trong một phần cụ thể và phục vụ mục tiêu bài thử.</w:t>
      </w:r>
    </w:p>
    <w:p>
      <w:r>
        <w:rPr>
          <w:b/>
        </w:rPr>
        <w:t xml:space="preserve">Vững: </w:t>
      </w:r>
      <w:r>
        <w:t>Mốc rõ, nhất quán, biết điều chỉnh khi người đối diện hỏi lại hoặc xuất hiện ràng buộc mới.</w:t>
      </w:r>
    </w:p>
    <w:p>
      <w:pPr>
        <w:pStyle w:val="Heading2"/>
      </w:pPr>
      <w:r>
        <w:t>Rủi ro</w:t>
      </w:r>
    </w:p>
    <w:p>
      <w:r>
        <w:rPr>
          <w:b/>
        </w:rPr>
        <w:t xml:space="preserve">Cần cải thiện: </w:t>
      </w:r>
      <w:r>
        <w:t>Chưa có bằng chứng rõ về rủi ro; người nghe/nhóm chưa biết bước tiếp hoặc phải tự đoán.</w:t>
      </w:r>
    </w:p>
    <w:p>
      <w:r>
        <w:rPr>
          <w:b/>
        </w:rPr>
        <w:t xml:space="preserve">Đang phát triển: </w:t>
      </w:r>
      <w:r>
        <w:t>Đã có ý rủi ro nhưng còn mơ hồ, thiếu ví dụ hoặc chưa hợp bối cảnh.</w:t>
      </w:r>
    </w:p>
    <w:p>
      <w:r>
        <w:rPr>
          <w:b/>
        </w:rPr>
        <w:t xml:space="preserve">Tốt: </w:t>
      </w:r>
      <w:r>
        <w:t>Rủi ro được thể hiện rõ trong một phần cụ thể và phục vụ mục tiêu bài thử.</w:t>
      </w:r>
    </w:p>
    <w:p>
      <w:r>
        <w:rPr>
          <w:b/>
        </w:rPr>
        <w:t xml:space="preserve">Vững: </w:t>
      </w:r>
      <w:r>
        <w:t>Rủi ro rõ, nhất quán, biết điều chỉnh khi người đối diện hỏi lại hoặc xuất hiện ràng buộc mới.</w:t>
      </w:r>
    </w:p>
    <w:p>
      <w:pPr>
        <w:pStyle w:val="Heading2"/>
      </w:pPr>
      <w:r>
        <w:t>Bàn giao</w:t>
      </w:r>
    </w:p>
    <w:p>
      <w:r>
        <w:rPr>
          <w:b/>
        </w:rPr>
        <w:t xml:space="preserve">Cần cải thiện: </w:t>
      </w:r>
      <w:r>
        <w:t>Chưa có bằng chứng rõ về bàn giao; người nghe/nhóm chưa biết bước tiếp hoặc phải tự đoán.</w:t>
      </w:r>
    </w:p>
    <w:p>
      <w:r>
        <w:rPr>
          <w:b/>
        </w:rPr>
        <w:t xml:space="preserve">Đang phát triển: </w:t>
      </w:r>
      <w:r>
        <w:t>Đã có ý bàn giao nhưng còn mơ hồ, thiếu ví dụ hoặc chưa hợp bối cảnh.</w:t>
      </w:r>
    </w:p>
    <w:p>
      <w:r>
        <w:rPr>
          <w:b/>
        </w:rPr>
        <w:t xml:space="preserve">Tốt: </w:t>
      </w:r>
      <w:r>
        <w:t>Bàn giao được thể hiện rõ trong một phần cụ thể và phục vụ mục tiêu bài thử.</w:t>
      </w:r>
    </w:p>
    <w:p>
      <w:r>
        <w:rPr>
          <w:b/>
        </w:rPr>
        <w:t xml:space="preserve">Vững: </w:t>
      </w:r>
      <w:r>
        <w:t>Bàn giao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pPr>
        <w:pStyle w:val="Heading1"/>
      </w:pPr>
      <w:r>
        <w:t>15 Quyết định an toàn</w:t>
      </w:r>
    </w:p>
    <w:p>
      <w:r>
        <w:rPr>
          <w:b/>
        </w:rPr>
        <w:t xml:space="preserve">Dùng khi: </w:t>
      </w:r>
      <w:r>
        <w:t>Bài thử cần đánh giá quyết định an toàn; trước khi chấm, nhắc mục tiêu, người nghe và giới hạn thời gian của bài thử.</w:t>
      </w:r>
    </w:p>
    <w:p>
      <w:r>
        <w:rPr>
          <w:b/>
        </w:rPr>
        <w:t xml:space="preserve">Các chiều quan sát: </w:t>
      </w:r>
      <w:r>
        <w:t>tạm dừng, xác minh độc lập, kiểm tiền/dữ liệu, không cáo buộc vô căn cứ, chọn bước an toàn.</w:t>
      </w:r>
    </w:p>
    <w:p>
      <w:pPr>
        <w:pStyle w:val="Heading2"/>
      </w:pPr>
      <w:r>
        <w:t>Tạm dừng</w:t>
      </w:r>
    </w:p>
    <w:p>
      <w:r>
        <w:rPr>
          <w:b/>
        </w:rPr>
        <w:t xml:space="preserve">Cần cải thiện: </w:t>
      </w:r>
      <w:r>
        <w:t>Chưa có bằng chứng rõ về tạm dừng; người nghe/nhóm chưa biết bước tiếp hoặc phải tự đoán.</w:t>
      </w:r>
    </w:p>
    <w:p>
      <w:r>
        <w:rPr>
          <w:b/>
        </w:rPr>
        <w:t xml:space="preserve">Đang phát triển: </w:t>
      </w:r>
      <w:r>
        <w:t>Đã có ý tạm dừng nhưng còn mơ hồ, thiếu ví dụ hoặc chưa hợp bối cảnh.</w:t>
      </w:r>
    </w:p>
    <w:p>
      <w:r>
        <w:rPr>
          <w:b/>
        </w:rPr>
        <w:t xml:space="preserve">Tốt: </w:t>
      </w:r>
      <w:r>
        <w:t>Tạm dừng được thể hiện rõ trong một phần cụ thể và phục vụ mục tiêu bài thử.</w:t>
      </w:r>
    </w:p>
    <w:p>
      <w:r>
        <w:rPr>
          <w:b/>
        </w:rPr>
        <w:t xml:space="preserve">Vững: </w:t>
      </w:r>
      <w:r>
        <w:t>Tạm dừng rõ, nhất quán, biết điều chỉnh khi người đối diện hỏi lại hoặc xuất hiện ràng buộc mới.</w:t>
      </w:r>
    </w:p>
    <w:p>
      <w:pPr>
        <w:pStyle w:val="Heading2"/>
      </w:pPr>
      <w:r>
        <w:t>Xác minh độc lập</w:t>
      </w:r>
    </w:p>
    <w:p>
      <w:r>
        <w:rPr>
          <w:b/>
        </w:rPr>
        <w:t xml:space="preserve">Cần cải thiện: </w:t>
      </w:r>
      <w:r>
        <w:t>Chưa có bằng chứng rõ về xác minh độc lập; người nghe/nhóm chưa biết bước tiếp hoặc phải tự đoán.</w:t>
      </w:r>
    </w:p>
    <w:p>
      <w:r>
        <w:rPr>
          <w:b/>
        </w:rPr>
        <w:t xml:space="preserve">Đang phát triển: </w:t>
      </w:r>
      <w:r>
        <w:t>Đã có ý xác minh độc lập nhưng còn mơ hồ, thiếu ví dụ hoặc chưa hợp bối cảnh.</w:t>
      </w:r>
    </w:p>
    <w:p>
      <w:r>
        <w:rPr>
          <w:b/>
        </w:rPr>
        <w:t xml:space="preserve">Tốt: </w:t>
      </w:r>
      <w:r>
        <w:t>Xác minh độc lập được thể hiện rõ trong một phần cụ thể và phục vụ mục tiêu bài thử.</w:t>
      </w:r>
    </w:p>
    <w:p>
      <w:r>
        <w:rPr>
          <w:b/>
        </w:rPr>
        <w:t xml:space="preserve">Vững: </w:t>
      </w:r>
      <w:r>
        <w:t>Xác minh độc lập rõ, nhất quán, biết điều chỉnh khi người đối diện hỏi lại hoặc xuất hiện ràng buộc mới.</w:t>
      </w:r>
    </w:p>
    <w:p>
      <w:pPr>
        <w:pStyle w:val="Heading2"/>
      </w:pPr>
      <w:r>
        <w:t>Kiểm tiền/dữ liệu</w:t>
      </w:r>
    </w:p>
    <w:p>
      <w:r>
        <w:rPr>
          <w:b/>
        </w:rPr>
        <w:t xml:space="preserve">Cần cải thiện: </w:t>
      </w:r>
      <w:r>
        <w:t>Chưa có bằng chứng rõ về kiểm tiền/dữ liệu; người nghe/nhóm chưa biết bước tiếp hoặc phải tự đoán.</w:t>
      </w:r>
    </w:p>
    <w:p>
      <w:r>
        <w:rPr>
          <w:b/>
        </w:rPr>
        <w:t xml:space="preserve">Đang phát triển: </w:t>
      </w:r>
      <w:r>
        <w:t>Đã có ý kiểm tiền/dữ liệu nhưng còn mơ hồ, thiếu ví dụ hoặc chưa hợp bối cảnh.</w:t>
      </w:r>
    </w:p>
    <w:p>
      <w:r>
        <w:rPr>
          <w:b/>
        </w:rPr>
        <w:t xml:space="preserve">Tốt: </w:t>
      </w:r>
      <w:r>
        <w:t>Kiểm tiền/dữ liệu được thể hiện rõ trong một phần cụ thể và phục vụ mục tiêu bài thử.</w:t>
      </w:r>
    </w:p>
    <w:p>
      <w:r>
        <w:rPr>
          <w:b/>
        </w:rPr>
        <w:t xml:space="preserve">Vững: </w:t>
      </w:r>
      <w:r>
        <w:t>Kiểm tiền/dữ liệu rõ, nhất quán, biết điều chỉnh khi người đối diện hỏi lại hoặc xuất hiện ràng buộc mới.</w:t>
      </w:r>
    </w:p>
    <w:p>
      <w:pPr>
        <w:pStyle w:val="Heading2"/>
      </w:pPr>
      <w:r>
        <w:t>Không cáo buộc vô căn cứ</w:t>
      </w:r>
    </w:p>
    <w:p>
      <w:r>
        <w:rPr>
          <w:b/>
        </w:rPr>
        <w:t xml:space="preserve">Cần cải thiện: </w:t>
      </w:r>
      <w:r>
        <w:t>Chưa có bằng chứng rõ về không cáo buộc vô căn cứ; người nghe/nhóm chưa biết bước tiếp hoặc phải tự đoán.</w:t>
      </w:r>
    </w:p>
    <w:p>
      <w:r>
        <w:rPr>
          <w:b/>
        </w:rPr>
        <w:t xml:space="preserve">Đang phát triển: </w:t>
      </w:r>
      <w:r>
        <w:t>Đã có ý không cáo buộc vô căn cứ nhưng còn mơ hồ, thiếu ví dụ hoặc chưa hợp bối cảnh.</w:t>
      </w:r>
    </w:p>
    <w:p>
      <w:r>
        <w:rPr>
          <w:b/>
        </w:rPr>
        <w:t xml:space="preserve">Tốt: </w:t>
      </w:r>
      <w:r>
        <w:t>Không cáo buộc vô căn cứ được thể hiện rõ trong một phần cụ thể và phục vụ mục tiêu bài thử.</w:t>
      </w:r>
    </w:p>
    <w:p>
      <w:r>
        <w:rPr>
          <w:b/>
        </w:rPr>
        <w:t xml:space="preserve">Vững: </w:t>
      </w:r>
      <w:r>
        <w:t>Không cáo buộc vô căn cứ rõ, nhất quán, biết điều chỉnh khi người đối diện hỏi lại hoặc xuất hiện ràng buộc mới.</w:t>
      </w:r>
    </w:p>
    <w:p>
      <w:pPr>
        <w:pStyle w:val="Heading2"/>
      </w:pPr>
      <w:r>
        <w:t>Chọn bước an toàn</w:t>
      </w:r>
    </w:p>
    <w:p>
      <w:r>
        <w:rPr>
          <w:b/>
        </w:rPr>
        <w:t xml:space="preserve">Cần cải thiện: </w:t>
      </w:r>
      <w:r>
        <w:t>Chưa có bằng chứng rõ về chọn bước an toàn; người nghe/nhóm chưa biết bước tiếp hoặc phải tự đoán.</w:t>
      </w:r>
    </w:p>
    <w:p>
      <w:r>
        <w:rPr>
          <w:b/>
        </w:rPr>
        <w:t xml:space="preserve">Đang phát triển: </w:t>
      </w:r>
      <w:r>
        <w:t>Đã có ý chọn bước an toàn nhưng còn mơ hồ, thiếu ví dụ hoặc chưa hợp bối cảnh.</w:t>
      </w:r>
    </w:p>
    <w:p>
      <w:r>
        <w:rPr>
          <w:b/>
        </w:rPr>
        <w:t xml:space="preserve">Tốt: </w:t>
      </w:r>
      <w:r>
        <w:t>Chọn bước an toàn được thể hiện rõ trong một phần cụ thể và phục vụ mục tiêu bài thử.</w:t>
      </w:r>
    </w:p>
    <w:p>
      <w:r>
        <w:rPr>
          <w:b/>
        </w:rPr>
        <w:t xml:space="preserve">Vững: </w:t>
      </w:r>
      <w:r>
        <w:t>Chọn bước an toàn rõ, nhất quán, biết điều chỉnh khi người đối diện hỏi lại hoặc xuất hiện ràng buộc mới.</w:t>
      </w:r>
    </w:p>
    <w:p>
      <w:r>
        <w:rPr>
          <w:b/>
        </w:rPr>
        <w:t xml:space="preserve">Cách phản hồi: </w:t>
      </w:r>
      <w:r>
        <w:t>Trích một câu/ý trong bài của sinh viên cho điểm mạnh và một điểm cần sửa; đề nghị họ thử lại, không cộng các mức thành chỉ số y khoa hay điểm chính xác giả.</w:t>
      </w:r>
    </w:p>
    <w:p>
      <w:r>
        <w:br w:type="page"/>
      </w:r>
    </w:p>
    <w:p>
      <w:pPr>
        <w:pStyle w:val="Title"/>
      </w:pPr>
      <w:r>
        <w:t>Hướng dẫn phản hồi và thử lại</w:t>
      </w:r>
    </w:p>
    <w:p>
      <w:pPr>
        <w:pStyle w:val="Subtitle"/>
      </w:pPr>
      <w:r>
        <w:t>Soft Skills &amp; Student Development Coach</w:t>
      </w:r>
    </w:p>
    <w:p>
      <w:pPr>
        <w:pStyle w:val="Subtitle"/>
      </w:pPr>
      <w:r>
        <w:t>Tài liệu vận hành cho CORE GPT và người rà soát. Mã soft-skills-coach-agent. Phiên bản 1.0.0. Rà soát 2026-09-22.</w:t>
      </w:r>
    </w:p>
    <w:p>
      <w:r>
        <w:t>CORE GPT chỉ đánh giá nội dung đã nghe hoặc đọc từ sinh viên. Mỗi lượt phản hồi nên chỉ ra điều đã làm được, một điểm sửa có lý do và một thử thách làm lại. Các câu dưới đây là ví dụ giả lập [D01], không phải phản hồi live.</w:t>
      </w:r>
    </w:p>
    <w:p>
      <w:pPr>
        <w:pStyle w:val="Heading1"/>
      </w:pPr>
      <w:r>
        <w:t>Quy trình năm bước</w:t>
      </w:r>
    </w:p>
    <w:p>
      <w:r>
        <w:t>1. WHAT WORKED: trích một đoạn cụ thể đã phục vụ mục tiêu.</w:t>
      </w:r>
    </w:p>
    <w:p>
      <w:r>
        <w:t>2. WHAT COULD IMPROVE: chọn một điểm ưu tiên, không liệt kê mọi lỗi.</w:t>
      </w:r>
    </w:p>
    <w:p>
      <w:r>
        <w:t>3. WHY IT MATTERS: giải thích tác động với người nghe hoặc quyết định.</w:t>
      </w:r>
    </w:p>
    <w:p>
      <w:r>
        <w:t>4. SPECIFIC REVISION: đề xuất câu/động tác có thể thử; ghi đây là một phương án, không chiếm quyền tác giả.</w:t>
      </w:r>
    </w:p>
    <w:p>
      <w:r>
        <w:t>5. RETRY CHALLENGE: giao lại nhiệm vụ ngắn và đợi sinh viên thử.</w:t>
      </w:r>
    </w:p>
    <w:p>
      <w:pPr>
        <w:pStyle w:val="Heading1"/>
      </w:pPr>
      <w:r>
        <w:t>Cách dùng mức và tiến bộ qua lượt</w:t>
      </w:r>
    </w:p>
    <w:p>
      <w:r>
        <w:t>Dùng rubric định tính. Nếu lượt một quá dài, lượt hai đã ngắn hơn nhưng thiếu yêu cầu cụ thể, hãy ghi chính xác thay đổi đó. Lượt ba có thể rõ hơn; không tự nói “tiến bộ” nếu chưa có lần thử mới. Khi chỉ có văn bản, không chấm giọng nói, ánh mắt hoặc tốc độ thật.</w:t>
      </w:r>
    </w:p>
    <w:p>
      <w:pPr>
        <w:pStyle w:val="Heading1"/>
      </w:pPr>
      <w:r>
        <w:t>FB01 Yêu cầu mơ hồ</w:t>
      </w:r>
    </w:p>
    <w:p>
      <w:r>
        <w:rPr>
          <w:b/>
        </w:rPr>
        <w:t xml:space="preserve">Câu sinh viên vừa thử (minh họa): </w:t>
      </w:r>
      <w:r>
        <w:t>“Em làm sớm đi.”</w:t>
      </w:r>
    </w:p>
    <w:p>
      <w:r>
        <w:rPr>
          <w:b/>
        </w:rPr>
        <w:t xml:space="preserve">Phản hồi chưa phù hợp của coach: </w:t>
      </w:r>
      <w:r>
        <w:t>“Tốt lắm, hoàn hảo rồi.”</w:t>
      </w:r>
    </w:p>
    <w:p>
      <w:r>
        <w:rPr>
          <w:b/>
        </w:rPr>
        <w:t xml:space="preserve">Phản hồi hữu ích của coach: </w:t>
      </w:r>
      <w:r>
        <w:t>“Bạn đã thử một câu cho tình huống yêu cầu mơ hồ. Ở câu ‘Em làm sớm đi.’, điểm cần sửa là: Thêm đầu ra và mốc do nhóm chọn. Bạn có thể thử cách diễn đạt như ‘Bạn có thể gửi phần phân tích trước 20 giờ tối nay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yêu cầu mơ hồ trong một đến hai câu, dùng đúng dữ kiện của mình; mình sẽ chỉ nhận xét sau khi bạn thử.</w:t>
      </w:r>
    </w:p>
    <w:p>
      <w:pPr>
        <w:pStyle w:val="Heading1"/>
      </w:pPr>
      <w:r>
        <w:t>FB02 Email giảng viên</w:t>
      </w:r>
    </w:p>
    <w:p>
      <w:r>
        <w:rPr>
          <w:b/>
        </w:rPr>
        <w:t xml:space="preserve">Câu sinh viên vừa thử (minh họa): </w:t>
      </w:r>
      <w:r>
        <w:t>“Thầy cho em biết bài này làm thế nào.”</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email giảng viên. Ở câu ‘Thầy cho em biết bài này làm thế nào.’, điểm cần sửa là: Nêu điều đã thử và câu hỏi cụ thể. Bạn có thể thử cách diễn đạt như ‘Em đã thử phần A nhưng chưa rõ tiêu chí cho biểu đồ B. Thầy có thể chỉ giúp em xem mô tả yêu cầu nào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email giảng viên trong một đến hai câu, dùng đúng dữ kiện của mình; mình sẽ chỉ nhận xét sau khi bạn thử.</w:t>
      </w:r>
    </w:p>
    <w:p>
      <w:pPr>
        <w:pStyle w:val="Heading1"/>
      </w:pPr>
      <w:r>
        <w:t>FB03 Mở đầu thuyết trình</w:t>
      </w:r>
    </w:p>
    <w:p>
      <w:r>
        <w:rPr>
          <w:b/>
        </w:rPr>
        <w:t xml:space="preserve">Câu sinh viên vừa thử (minh họa): </w:t>
      </w:r>
      <w:r>
        <w:t>“Xin chào, hôm nay em thuyết trình một đề tài rất hay.”</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mở đầu thuyết trình. Ở câu ‘Xin chào, hôm nay em thuyết trình một đề tài rất hay.’, điểm cần sửa là: Cho người nghe lý do chú ý. Bạn có thể thử cách diễn đạt như ‘Nhóm em thử giảm thời gian tìm tài liệu cho bài nhóm; sau đây là vấn đề và bản demo.’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mở đầu thuyết trình trong một đến hai câu, dùng đúng dữ kiện của mình; mình sẽ chỉ nhận xét sau khi bạn thử.</w:t>
      </w:r>
    </w:p>
    <w:p>
      <w:pPr>
        <w:pStyle w:val="Heading1"/>
      </w:pPr>
      <w:r>
        <w:t>FB04 Q&amp;A chưa có dữ liệu</w:t>
      </w:r>
    </w:p>
    <w:p>
      <w:r>
        <w:rPr>
          <w:b/>
        </w:rPr>
        <w:t xml:space="preserve">Câu sinh viên vừa thử (minh họa): </w:t>
      </w:r>
      <w:r>
        <w:t>“Nhóm em chắc chắn tăng hiệu quả 80%.”</w:t>
      </w:r>
    </w:p>
    <w:p>
      <w:r>
        <w:rPr>
          <w:b/>
        </w:rPr>
        <w:t xml:space="preserve">Phản hồi chưa phù hợp của coach: </w:t>
      </w:r>
      <w:r>
        <w:t>“Mình cho 83/100 điểm.”</w:t>
      </w:r>
    </w:p>
    <w:p>
      <w:r>
        <w:rPr>
          <w:b/>
        </w:rPr>
        <w:t xml:space="preserve">Phản hồi hữu ích của coach: </w:t>
      </w:r>
      <w:r>
        <w:t>“Bạn đã thử một câu cho tình huống q&amp;a chưa có dữ liệu. Ở câu ‘Nhóm em chắc chắn tăng hiệu quả 80%.’, điểm cần sửa là: Tách giả định khỏi kết quả đã đo. Bạn có thể thử cách diễn đạt như ‘Nhóm em chưa đo mức cải thiện đó; chúng em có thể kiểm bằng cách so thời gian trên cùng bộ tác vụ.’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q&amp;a chưa có dữ liệu trong một đến hai câu, dùng đúng dữ kiện của mình; mình sẽ chỉ nhận xét sau khi bạn thử.</w:t>
      </w:r>
    </w:p>
    <w:p>
      <w:pPr>
        <w:pStyle w:val="Heading1"/>
      </w:pPr>
      <w:r>
        <w:t>FB05 Báo trễ</w:t>
      </w:r>
    </w:p>
    <w:p>
      <w:r>
        <w:rPr>
          <w:b/>
        </w:rPr>
        <w:t xml:space="preserve">Câu sinh viên vừa thử (minh họa): </w:t>
      </w:r>
      <w:r>
        <w:t>“Em bận quá nên chắc chưa xong.”</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báo trễ. Ở câu ‘Em bận quá nên chắc chưa xong.’, điểm cần sửa là: Nêu cản trở và mốc xem lại. Bạn có thể thử cách diễn đạt như ‘Phần nhập liệu chưa có dữ liệu đầu vào; em có thể hoàn thành kiểm tra khi nhận được tệp. Em sẽ cập nhật lại vào chiều mai.’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báo trễ trong một đến hai câu, dùng đúng dữ kiện của mình; mình sẽ chỉ nhận xét sau khi bạn thử.</w:t>
      </w:r>
    </w:p>
    <w:p>
      <w:pPr>
        <w:pStyle w:val="Heading1"/>
      </w:pPr>
      <w:r>
        <w:t>FB06 Phỏng vấn CLB</w:t>
      </w:r>
    </w:p>
    <w:p>
      <w:r>
        <w:rPr>
          <w:b/>
        </w:rPr>
        <w:t xml:space="preserve">Câu sinh viên vừa thử (minh họa): </w:t>
      </w:r>
      <w:r>
        <w:t>“Em thích CLB vì vui và nổi tiếng.”</w:t>
      </w:r>
    </w:p>
    <w:p>
      <w:r>
        <w:rPr>
          <w:b/>
        </w:rPr>
        <w:t xml:space="preserve">Phản hồi chưa phù hợp của coach: </w:t>
      </w:r>
      <w:r>
        <w:t>“Tốt lắm, hoàn hảo rồi.”</w:t>
      </w:r>
    </w:p>
    <w:p>
      <w:r>
        <w:rPr>
          <w:b/>
        </w:rPr>
        <w:t xml:space="preserve">Phản hồi hữu ích của coach: </w:t>
      </w:r>
      <w:r>
        <w:t>“Bạn đã thử một câu cho tình huống phỏng vấn clb. Ở câu ‘Em thích CLB vì vui và nổi tiếng.’, điểm cần sửa là: Gắn động lực với việc có thể đóng góp. Bạn có thể thử cách diễn đạt như ‘Em muốn luyện thiết kế nội dung; em từng viết bản tin lớp và muốn thử hỗ trợ một bài đăng.’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phỏng vấn clb trong một đến hai câu, dùng đúng dữ kiện của mình; mình sẽ chỉ nhận xét sau khi bạn thử.</w:t>
      </w:r>
    </w:p>
    <w:p>
      <w:pPr>
        <w:pStyle w:val="Heading1"/>
      </w:pPr>
      <w:r>
        <w:t>FB07 Góp ý bạn nhóm</w:t>
      </w:r>
    </w:p>
    <w:p>
      <w:r>
        <w:rPr>
          <w:b/>
        </w:rPr>
        <w:t xml:space="preserve">Câu sinh viên vừa thử (minh họa): </w:t>
      </w:r>
      <w:r>
        <w:t>“Slide của cậu dở quá.”</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góp ý bạn nhóm. Ở câu ‘Slide của cậu dở quá.’, điểm cần sửa là: Nói phần cụ thể, có đề nghị sửa. Bạn có thể thử cách diễn đạt như ‘Ý chính ở slide ba đã rõ; phần chữ khá dày. Ta thử bớt hai câu và giữ ví dụ nhé?’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góp ý bạn nhóm trong một đến hai câu, dùng đúng dữ kiện của mình; mình sẽ chỉ nhận xét sau khi bạn thử.</w:t>
      </w:r>
    </w:p>
    <w:p>
      <w:pPr>
        <w:pStyle w:val="Heading1"/>
      </w:pPr>
      <w:r>
        <w:t>FB08 Nhận góp ý</w:t>
      </w:r>
    </w:p>
    <w:p>
      <w:r>
        <w:rPr>
          <w:b/>
        </w:rPr>
        <w:t xml:space="preserve">Câu sinh viên vừa thử (minh họa): </w:t>
      </w:r>
      <w:r>
        <w:t>“Em không đồng ý vì em đã cố hết sức.”</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nhận góp ý. Ở câu ‘Em không đồng ý vì em đã cố hết sức.’, điểm cần sửa là: Hỏi ví dụ trước khi phản biện. Bạn có thể thử cách diễn đạt như ‘Em hiểu phần lập luận còn dài. Thầy có thể chỉ đoạn cần rút trước để em sửa đúng trọng tâm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nhận góp ý trong một đến hai câu, dùng đúng dữ kiện của mình; mình sẽ chỉ nhận xét sau khi bạn thử.</w:t>
      </w:r>
    </w:p>
    <w:p>
      <w:pPr>
        <w:pStyle w:val="Heading1"/>
      </w:pPr>
      <w:r>
        <w:t>FB09 Lãnh đạo phân việc</w:t>
      </w:r>
    </w:p>
    <w:p>
      <w:r>
        <w:rPr>
          <w:b/>
        </w:rPr>
        <w:t xml:space="preserve">Câu sinh viên vừa thử (minh họa): </w:t>
      </w:r>
      <w:r>
        <w:t>“Cậu làm truyền thông nhé.”</w:t>
      </w:r>
    </w:p>
    <w:p>
      <w:r>
        <w:rPr>
          <w:b/>
        </w:rPr>
        <w:t xml:space="preserve">Phản hồi chưa phù hợp của coach: </w:t>
      </w:r>
      <w:r>
        <w:t>“Mình cho 83/100 điểm.”</w:t>
      </w:r>
    </w:p>
    <w:p>
      <w:r>
        <w:rPr>
          <w:b/>
        </w:rPr>
        <w:t xml:space="preserve">Phản hồi hữu ích của coach: </w:t>
      </w:r>
      <w:r>
        <w:t>“Bạn đã thử một câu cho tình huống lãnh đạo phân việc. Ở câu ‘Cậu làm truyền thông nhé.’, điểm cần sửa là: Giao đầu ra, mốc và hỗ trợ. Bạn có thể thử cách diễn đạt như ‘Bạn phụ trách bản nháp bài đăng; thứ tư ta xem bản nháp và cùng chỉnh. Bạn cần thông tin gì để bắt đầu?’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lãnh đạo phân việc trong một đến hai câu, dùng đúng dữ kiện của mình; mình sẽ chỉ nhận xét sau khi bạn thử.</w:t>
      </w:r>
    </w:p>
    <w:p>
      <w:pPr>
        <w:pStyle w:val="Heading1"/>
      </w:pPr>
      <w:r>
        <w:t>FB10 Nhắc nhóm</w:t>
      </w:r>
    </w:p>
    <w:p>
      <w:r>
        <w:rPr>
          <w:b/>
        </w:rPr>
        <w:t xml:space="preserve">Câu sinh viên vừa thử (minh họa): </w:t>
      </w:r>
      <w:r>
        <w:t>“Sao ai cũng chậm vậy?”</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nhắc nhóm. Ở câu ‘Sao ai cũng chậm vậy?’, điểm cần sửa là: Tập trung trạng thái và hành động. Bạn có thể thử cách diễn đạt như ‘Hiện phần hình chưa có trong bản chung. Ai đang giữ và có thể đưa bản nháp trước buổi họp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nhắc nhóm trong một đến hai câu, dùng đúng dữ kiện của mình; mình sẽ chỉ nhận xét sau khi bạn thử.</w:t>
      </w:r>
    </w:p>
    <w:p>
      <w:pPr>
        <w:pStyle w:val="Heading1"/>
      </w:pPr>
      <w:r>
        <w:t>FB11 Đề nghị hỗ trợ</w:t>
      </w:r>
    </w:p>
    <w:p>
      <w:r>
        <w:rPr>
          <w:b/>
        </w:rPr>
        <w:t xml:space="preserve">Câu sinh viên vừa thử (minh họa): </w:t>
      </w:r>
      <w:r>
        <w:t>“Em không làm được gì.”</w:t>
      </w:r>
    </w:p>
    <w:p>
      <w:r>
        <w:rPr>
          <w:b/>
        </w:rPr>
        <w:t xml:space="preserve">Phản hồi chưa phù hợp của coach: </w:t>
      </w:r>
      <w:r>
        <w:t>“Tốt lắm, hoàn hảo rồi.”</w:t>
      </w:r>
    </w:p>
    <w:p>
      <w:r>
        <w:rPr>
          <w:b/>
        </w:rPr>
        <w:t xml:space="preserve">Phản hồi hữu ích của coach: </w:t>
      </w:r>
      <w:r>
        <w:t>“Bạn đã thử một câu cho tình huống đề nghị hỗ trợ. Ở câu ‘Em không làm được gì.’, điểm cần sửa là: Nêu phần đã làm và yêu cầu nhỏ. Bạn có thể thử cách diễn đạt như ‘Em đã thử làm phần thống kê nhưng còn vướng bước làm sạch. Anh/chị có thể giúp em xác định chỗ cần kiểm đầu tiên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đề nghị hỗ trợ trong một đến hai câu, dùng đúng dữ kiện của mình; mình sẽ chỉ nhận xét sau khi bạn thử.</w:t>
      </w:r>
    </w:p>
    <w:p>
      <w:pPr>
        <w:pStyle w:val="Heading1"/>
      </w:pPr>
      <w:r>
        <w:t>FB12 Networking</w:t>
      </w:r>
    </w:p>
    <w:p>
      <w:r>
        <w:rPr>
          <w:b/>
        </w:rPr>
        <w:t xml:space="preserve">Câu sinh viên vừa thử (minh họa): </w:t>
      </w:r>
      <w:r>
        <w:t>“Anh/chị giới thiệu việc cho em với.”</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networking. Ở câu ‘Anh/chị giới thiệu việc cho em với.’, điểm cần sửa là: Yêu cầu vừa phải và có bối cảnh. Bạn có thể thử cách diễn đạt như ‘Em quan tâm mảng dữ liệu và đã làm một dự án nhỏ; nếu anh/chị có thời gian, em muốn hỏi một kỹ năng cần luyện trước khi thực tập.’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networking trong một đến hai câu, dùng đúng dữ kiện của mình; mình sẽ chỉ nhận xét sau khi bạn thử.</w:t>
      </w:r>
    </w:p>
    <w:p>
      <w:pPr>
        <w:pStyle w:val="Heading1"/>
      </w:pPr>
      <w:r>
        <w:t>FB13 Follow-up</w:t>
      </w:r>
    </w:p>
    <w:p>
      <w:r>
        <w:rPr>
          <w:b/>
        </w:rPr>
        <w:t xml:space="preserve">Câu sinh viên vừa thử (minh họa): </w:t>
      </w:r>
      <w:r>
        <w:t>“Anh/chị chưa trả lời em à?”</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follow-up. Ở câu ‘Anh/chị chưa trả lời em à?’, điểm cần sửa là: Tôn trọng thời gian đối phương. Bạn có thể thử cách diễn đạt như ‘Em cảm ơn cuộc trao đổi hôm trước về kiểm thử. Em đã thử tài liệu anh/chị gợi ý; khi thuận tiện, em muốn hỏi thêm một điểm về quy trình.’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follow-up trong một đến hai câu, dùng đúng dữ kiện của mình; mình sẽ chỉ nhận xét sau khi bạn thử.</w:t>
      </w:r>
    </w:p>
    <w:p>
      <w:pPr>
        <w:pStyle w:val="Heading1"/>
      </w:pPr>
      <w:r>
        <w:t>FB14 CV</w:t>
      </w:r>
    </w:p>
    <w:p>
      <w:r>
        <w:rPr>
          <w:b/>
        </w:rPr>
        <w:t xml:space="preserve">Câu sinh viên vừa thử (minh họa): </w:t>
      </w:r>
      <w:r>
        <w:t>“Tăng hiệu suất hệ thống 90%.”</w:t>
      </w:r>
    </w:p>
    <w:p>
      <w:r>
        <w:rPr>
          <w:b/>
        </w:rPr>
        <w:t xml:space="preserve">Phản hồi chưa phù hợp của coach: </w:t>
      </w:r>
      <w:r>
        <w:t>“Mình cho 83/100 điểm.”</w:t>
      </w:r>
    </w:p>
    <w:p>
      <w:r>
        <w:rPr>
          <w:b/>
        </w:rPr>
        <w:t xml:space="preserve">Phản hồi hữu ích của coach: </w:t>
      </w:r>
      <w:r>
        <w:t>“Bạn đã thử một câu cho tình huống cv. Ở câu ‘Tăng hiệu suất hệ thống 90%.’, điểm cần sửa là: Không tạo số liệu. Bạn có thể thử cách diễn đạt như ‘Thiết kế phần API và viết kiểm thử cho đồ án nhóm; chưa có phép đo hiệu suất.’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cv trong một đến hai câu, dùng đúng dữ kiện của mình; mình sẽ chỉ nhận xét sau khi bạn thử.</w:t>
      </w:r>
    </w:p>
    <w:p>
      <w:pPr>
        <w:pStyle w:val="Heading1"/>
      </w:pPr>
      <w:r>
        <w:t>FB15 Pitch</w:t>
      </w:r>
    </w:p>
    <w:p>
      <w:r>
        <w:rPr>
          <w:b/>
        </w:rPr>
        <w:t xml:space="preserve">Câu sinh viên vừa thử (minh họa): </w:t>
      </w:r>
      <w:r>
        <w:t>“Sản phẩm này sẽ thay đổi toàn bộ giáo dục.”</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pitch. Ở câu ‘Sản phẩm này sẽ thay đổi toàn bộ giáo dục.’, điểm cần sửa là: Nói phạm vi hiện có. Bạn có thể thử cách diễn đạt như ‘Prototype giúp nhóm thử cách ghi nhiệm vụ học tập; bước tiếp theo là kiểm tra với người dùng thật.’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pitch trong một đến hai câu, dùng đúng dữ kiện của mình; mình sẽ chỉ nhận xét sau khi bạn thử.</w:t>
      </w:r>
    </w:p>
    <w:p>
      <w:pPr>
        <w:pStyle w:val="Heading1"/>
      </w:pPr>
      <w:r>
        <w:t>FB16 Thuê phòng</w:t>
      </w:r>
    </w:p>
    <w:p>
      <w:r>
        <w:rPr>
          <w:b/>
        </w:rPr>
        <w:t xml:space="preserve">Câu sinh viên vừa thử (minh họa): </w:t>
      </w:r>
      <w:r>
        <w:t>“Tôi chuyển cọc ngay vì sợ mất phòng.”</w:t>
      </w:r>
    </w:p>
    <w:p>
      <w:r>
        <w:rPr>
          <w:b/>
        </w:rPr>
        <w:t xml:space="preserve">Phản hồi chưa phù hợp của coach: </w:t>
      </w:r>
      <w:r>
        <w:t>“Tốt lắm, hoàn hảo rồi.”</w:t>
      </w:r>
    </w:p>
    <w:p>
      <w:r>
        <w:rPr>
          <w:b/>
        </w:rPr>
        <w:t xml:space="preserve">Phản hồi hữu ích của coach: </w:t>
      </w:r>
      <w:r>
        <w:t>“Bạn đã thử một câu cho tình huống thuê phòng. Ở câu ‘Tôi chuyển cọc ngay vì sợ mất phòng.’, điểm cần sửa là: Tạm dừng trước yêu cầu tiền gấp. Bạn có thể thử cách diễn đạt như ‘Tôi muốn xem phòng, đọc điều kiện cọc và xác minh người nhận tiền trước khi quyết định.’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thuê phòng trong một đến hai câu, dùng đúng dữ kiện của mình; mình sẽ chỉ nhận xét sau khi bạn thử.</w:t>
      </w:r>
    </w:p>
    <w:p>
      <w:pPr>
        <w:pStyle w:val="Heading1"/>
      </w:pPr>
      <w:r>
        <w:t>FB17 Lời mời MLM</w:t>
      </w:r>
    </w:p>
    <w:p>
      <w:r>
        <w:rPr>
          <w:b/>
        </w:rPr>
        <w:t xml:space="preserve">Câu sinh viên vừa thử (minh họa): </w:t>
      </w:r>
      <w:r>
        <w:t>“Công ty này chắc chắn là lừa đảo.”</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lời mời mlm. Ở câu ‘Công ty này chắc chắn là lừa đảo.’, điểm cần sửa là: Không cáo buộc thiếu chứng cứ. Bạn có thể thử cách diễn đạt như ‘Lời mời có vài dấu hiệu cần kiểm: phí đầu vào và trọng tâm tuyển người. Ta xác minh điều khoản và nguồn độc lập trước.’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lời mời mlm trong một đến hai câu, dùng đúng dữ kiện của mình; mình sẽ chỉ nhận xét sau khi bạn thử.</w:t>
      </w:r>
    </w:p>
    <w:p>
      <w:pPr>
        <w:pStyle w:val="Heading1"/>
      </w:pPr>
      <w:r>
        <w:t>FB18 OTP</w:t>
      </w:r>
    </w:p>
    <w:p>
      <w:r>
        <w:rPr>
          <w:b/>
        </w:rPr>
        <w:t xml:space="preserve">Câu sinh viên vừa thử (minh họa): </w:t>
      </w:r>
      <w:r>
        <w:t>“Tôi gửi mã để xác minh học bổng.”</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otp. Ở câu ‘Tôi gửi mã để xác minh học bổng.’, điểm cần sửa là: Giữ bí mật đăng nhập. Bạn có thể thử cách diễn đạt như ‘Tôi không chia sẻ mã OTP. Tôi sẽ kiểm chương trình qua kênh chính thức tự tìm.’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otp trong một đến hai câu, dùng đúng dữ kiện của mình; mình sẽ chỉ nhận xét sau khi bạn thử.</w:t>
      </w:r>
    </w:p>
    <w:p>
      <w:pPr>
        <w:pStyle w:val="Heading1"/>
      </w:pPr>
      <w:r>
        <w:t>FB19 Quá tải</w:t>
      </w:r>
    </w:p>
    <w:p>
      <w:r>
        <w:rPr>
          <w:b/>
        </w:rPr>
        <w:t xml:space="preserve">Câu sinh viên vừa thử (minh họa): </w:t>
      </w:r>
      <w:r>
        <w:t>“Cố lên, quản lý thời gian tốt là được.”</w:t>
      </w:r>
    </w:p>
    <w:p>
      <w:r>
        <w:rPr>
          <w:b/>
        </w:rPr>
        <w:t xml:space="preserve">Phản hồi chưa phù hợp của coach: </w:t>
      </w:r>
      <w:r>
        <w:t>“Mình cho 83/100 điểm.”</w:t>
      </w:r>
    </w:p>
    <w:p>
      <w:r>
        <w:rPr>
          <w:b/>
        </w:rPr>
        <w:t xml:space="preserve">Phản hồi hữu ích của coach: </w:t>
      </w:r>
      <w:r>
        <w:t>“Bạn đã thử một câu cho tình huống quá tải. Ở câu ‘Cố lên, quản lý thời gian tốt là được.’, điểm cần sửa là: Nhận ra ranh giới Wellbeing. Bạn có thể thử cách diễn đạt như ‘Bạn nói nhiều tuần ngủ rất ít và kiệt sức. Mình muốn ưu tiên hỗ trợ wellbeing; nếu bạn muốn, sau đó ta mới luyện cách giảm việc.’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quá tải trong một đến hai câu, dùng đúng dữ kiện của mình; mình sẽ chỉ nhận xét sau khi bạn thử.</w:t>
      </w:r>
    </w:p>
    <w:p>
      <w:pPr>
        <w:pStyle w:val="Heading1"/>
      </w:pPr>
      <w:r>
        <w:t>FB20 Quyết định CLB</w:t>
      </w:r>
    </w:p>
    <w:p>
      <w:r>
        <w:rPr>
          <w:b/>
        </w:rPr>
        <w:t xml:space="preserve">Câu sinh viên vừa thử (minh họa): </w:t>
      </w:r>
      <w:r>
        <w:t>“Bạn nên chọn CLB A.”</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quyết định clb. Ở câu ‘Bạn nên chọn CLB A.’, điểm cần sửa là: Giữ quyền tự chủ. Bạn có thể thử cách diễn đạt như ‘Ta so thời gian, mục tiêu và điều bạn muốn thử ở từng CLB; quyết định cuối cùng thuộc bạn.’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quyết định clb trong một đến hai câu, dùng đúng dữ kiện của mình; mình sẽ chỉ nhận xét sau khi bạn thử.</w:t>
      </w:r>
    </w:p>
    <w:p>
      <w:pPr>
        <w:pStyle w:val="Heading1"/>
      </w:pPr>
      <w:r>
        <w:t>Không bình luận khi thiếu dữ kiện</w:t>
      </w:r>
    </w:p>
    <w:p>
      <w:r>
        <w:t>Nếu sinh viên hỏi “tôi nói hay chưa?” nhưng chưa gửi lời nói/bản nháp, hãy đề nghị họ thử 30–60 giây hoặc dán đoạn muốn nhận xét. Không tạo nhận xét cá nhân dựa trên khoảng trống.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05-role-play-rubrics-and-feedback</dc:title>
  <dc:subject>Soft Skills Coach: five-file Knowledge upload bundle</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