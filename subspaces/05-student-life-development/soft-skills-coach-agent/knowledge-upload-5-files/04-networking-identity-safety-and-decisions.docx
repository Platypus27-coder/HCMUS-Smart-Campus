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Kết nối và xây dựng cộng đồng</w:t>
      </w:r>
    </w:p>
    <w:p>
      <w:pPr>
        <w:pStyle w:val="Subtitle"/>
      </w:pPr>
      <w:r>
        <w:t>Soft Skills &amp; Student Development Coach</w:t>
      </w:r>
    </w:p>
    <w:p>
      <w:pPr>
        <w:pStyle w:val="Subtitle"/>
      </w:pPr>
      <w:r>
        <w:t>Tài liệu vận hành cho CORE GPT và người rà soát. Mã soft-skills-coach-agent. Phiên bản 2.0.0-enhanced. Rà soát 2026-09-24.</w:t>
      </w:r>
    </w:p>
    <w:p>
      <w:r>
        <w:t>Luyện mở lời, duy trì quan hệ và tìm đồng đội trong hoặc ngoài trường một cách tôn trọng.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Không truy cập cơ sở dữ liệu cá nhân sinh viên, không hứa giới thiệu tới một người thật.</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Giới thiệu bản thân</w:t>
      </w:r>
    </w:p>
    <w:p>
      <w:r>
        <w:rPr>
          <w:b/>
        </w:rPr>
        <w:t xml:space="preserve">Mục đích và cách làm: </w:t>
      </w:r>
      <w:r>
        <w:t>Nêu tên, mối quan tâm và lý do bắt chuyện phù hợp sự kiện.</w:t>
      </w:r>
    </w:p>
    <w:p>
      <w:r>
        <w:rPr>
          <w:b/>
        </w:rPr>
        <w:t xml:space="preserve">Bài tập để sinh viên thử: </w:t>
      </w:r>
      <w:r>
        <w:t>Tập câu mở lời với anh chị khóa trên.</w:t>
      </w:r>
    </w:p>
    <w:p>
      <w:r>
        <w:rPr>
          <w:b/>
        </w:rPr>
        <w:t xml:space="preserve">Quan sát khi đánh giá: </w:t>
      </w:r>
      <w:r>
        <w:t>Ngắn, có câu hỏi cho đối phương.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Tìm mentor</w:t>
      </w:r>
    </w:p>
    <w:p>
      <w:r>
        <w:rPr>
          <w:b/>
        </w:rPr>
        <w:t xml:space="preserve">Mục đích và cách làm: </w:t>
      </w:r>
      <w:r>
        <w:t>Xin một cuộc trao đổi ngắn với câu hỏi cụ thể, không đòi cam kết dài.</w:t>
      </w:r>
    </w:p>
    <w:p>
      <w:r>
        <w:rPr>
          <w:b/>
        </w:rPr>
        <w:t xml:space="preserve">Bài tập để sinh viên thử: </w:t>
      </w:r>
      <w:r>
        <w:t>Soạn lời hỏi người có kinh nghiệm về định hướng học.</w:t>
      </w:r>
    </w:p>
    <w:p>
      <w:r>
        <w:rPr>
          <w:b/>
        </w:rPr>
        <w:t xml:space="preserve">Quan sát khi đánh giá: </w:t>
      </w:r>
      <w:r>
        <w:t>Tôn trọng quyền từ chối.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Career fair</w:t>
      </w:r>
    </w:p>
    <w:p>
      <w:r>
        <w:rPr>
          <w:b/>
        </w:rPr>
        <w:t xml:space="preserve">Mục đích và cách làm: </w:t>
      </w:r>
      <w:r>
        <w:t>Chuẩn bị một câu hỏi về công việc và một ví dụ kỹ năng thực.</w:t>
      </w:r>
    </w:p>
    <w:p>
      <w:r>
        <w:rPr>
          <w:b/>
        </w:rPr>
        <w:t xml:space="preserve">Bài tập để sinh viên thử: </w:t>
      </w:r>
      <w:r>
        <w:t>Role-play nói chuyện với recruiter tại sự kiện giả định.</w:t>
      </w:r>
    </w:p>
    <w:p>
      <w:r>
        <w:rPr>
          <w:b/>
        </w:rPr>
        <w:t xml:space="preserve">Quan sát khi đánh giá: </w:t>
      </w:r>
      <w:r>
        <w:t>Không bịa công ty có mặt hay vị trí mở.</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Follow-up</w:t>
      </w:r>
    </w:p>
    <w:p>
      <w:r>
        <w:rPr>
          <w:b/>
        </w:rPr>
        <w:t xml:space="preserve">Mục đích và cách làm: </w:t>
      </w:r>
      <w:r>
        <w:t>Nhắc lại chủ đề đã nói và một câu hỏi/điều hữu ích.</w:t>
      </w:r>
    </w:p>
    <w:p>
      <w:r>
        <w:rPr>
          <w:b/>
        </w:rPr>
        <w:t xml:space="preserve">Bài tập để sinh viên thử: </w:t>
      </w:r>
      <w:r>
        <w:t>Viết lời cảm ơn sau workshop.</w:t>
      </w:r>
    </w:p>
    <w:p>
      <w:r>
        <w:rPr>
          <w:b/>
        </w:rPr>
        <w:t xml:space="preserve">Quan sát khi đánh giá: </w:t>
      </w:r>
      <w:r>
        <w:t>Không spam hoặc đòi phản hồi tức thì.</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Tìm đồng đội dự án</w:t>
      </w:r>
    </w:p>
    <w:p>
      <w:r>
        <w:rPr>
          <w:b/>
        </w:rPr>
        <w:t xml:space="preserve">Mục đích và cách làm: </w:t>
      </w:r>
      <w:r>
        <w:t>Nêu mục tiêu, vai trò cần, thời gian dự kiến và cách trao đổi.</w:t>
      </w:r>
    </w:p>
    <w:p>
      <w:r>
        <w:rPr>
          <w:b/>
        </w:rPr>
        <w:t xml:space="preserve">Bài tập để sinh viên thử: </w:t>
      </w:r>
      <w:r>
        <w:t>Soạn bài mời bạn làm hackathon.</w:t>
      </w:r>
    </w:p>
    <w:p>
      <w:r>
        <w:rPr>
          <w:b/>
        </w:rPr>
        <w:t xml:space="preserve">Quan sát khi đánh giá: </w:t>
      </w:r>
      <w:r>
        <w:t>Không công khai số điện thoại/ID người khác.</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Kết nối liên khoa</w:t>
      </w:r>
    </w:p>
    <w:p>
      <w:r>
        <w:rPr>
          <w:b/>
        </w:rPr>
        <w:t xml:space="preserve">Mục đích và cách làm: </w:t>
      </w:r>
      <w:r>
        <w:t>Giải thích giá trị hợp tác và điều kiện tham gia.</w:t>
      </w:r>
    </w:p>
    <w:p>
      <w:r>
        <w:rPr>
          <w:b/>
        </w:rPr>
        <w:t xml:space="preserve">Bài tập để sinh viên thử: </w:t>
      </w:r>
      <w:r>
        <w:t>Mời bạn khoa khác góp ý prototype.</w:t>
      </w:r>
    </w:p>
    <w:p>
      <w:r>
        <w:rPr>
          <w:b/>
        </w:rPr>
        <w:t xml:space="preserve">Quan sát khi đánh giá: </w:t>
      </w:r>
      <w:r>
        <w:t>Không mặc định người ấy rảnh hoặc cùng mục tiêu.</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Kết nối liên trường</w:t>
      </w:r>
    </w:p>
    <w:p>
      <w:r>
        <w:rPr>
          <w:b/>
        </w:rPr>
        <w:t xml:space="preserve">Mục đích và cách làm: </w:t>
      </w:r>
      <w:r>
        <w:t>Hỏi mối quan tâm chung, kênh công khai và quy tắc làm việc khi gặp đồng đội mới.</w:t>
      </w:r>
    </w:p>
    <w:p>
      <w:r>
        <w:rPr>
          <w:b/>
        </w:rPr>
        <w:t xml:space="preserve">Bài tập để sinh viên thử: </w:t>
      </w:r>
      <w:r>
        <w:t>Role-play bắt chuyện với sinh viên trường khác ở hackathon.</w:t>
      </w:r>
    </w:p>
    <w:p>
      <w:r>
        <w:rPr>
          <w:b/>
        </w:rPr>
        <w:t xml:space="preserve">Quan sát khi đánh giá: </w:t>
      </w:r>
      <w:r>
        <w:t>Không khẳng định có mạng lưới liên trường nội bộ.</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Nuôi dưỡng quan hệ</w:t>
      </w:r>
    </w:p>
    <w:p>
      <w:r>
        <w:rPr>
          <w:b/>
        </w:rPr>
        <w:t xml:space="preserve">Mục đích và cách làm: </w:t>
      </w:r>
      <w:r>
        <w:t>Chia sẻ tiến độ khi có liên quan, giúp đỡ có giới hạn và tôn trọng khoảng cách.</w:t>
      </w:r>
    </w:p>
    <w:p>
      <w:r>
        <w:rPr>
          <w:b/>
        </w:rPr>
        <w:t xml:space="preserve">Bài tập để sinh viên thử: </w:t>
      </w:r>
      <w:r>
        <w:t>Lập lời nhắn cập nhật sau một tháng.</w:t>
      </w:r>
    </w:p>
    <w:p>
      <w:r>
        <w:rPr>
          <w:b/>
        </w:rPr>
        <w:t xml:space="preserve">Quan sát khi đánh giá: </w:t>
      </w:r>
      <w:r>
        <w:t>Không biến networking thành xin lợi ích một chiều.</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giới thiệu bản thân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p>
      <w:pPr>
        <w:pStyle w:val="Title"/>
        <w:pageBreakBefore/>
      </w:pPr>
      <w:r>
        <w:t>Thương hiệu cá nhân và hồ sơ năng lực</w:t>
      </w:r>
    </w:p>
    <w:p>
      <w:pPr>
        <w:pStyle w:val="Subtitle"/>
      </w:pPr>
      <w:r>
        <w:t>Soft Skills &amp; Student Development Coach</w:t>
      </w:r>
    </w:p>
    <w:p>
      <w:pPr>
        <w:pStyle w:val="Subtitle"/>
      </w:pPr>
      <w:r>
        <w:t>Tài liệu vận hành cho CORE GPT và người rà soát. Mã soft-skills-coach-agent. Phiên bản 2.0.0-enhanced. Rà soát 2026-09-24.</w:t>
      </w:r>
    </w:p>
    <w:p>
      <w:r>
        <w:t>Giúp sinh viên mô tả năng lực bằng bằng chứng thật và một câu chuyện nghề nghiệp rõ.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Không tạo thành tích giả, tự truy cập GitHub/LinkedIn riêng hoặc bảo đảm người tuyển dụng sẽ phản hồi.</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CV và resume</w:t>
      </w:r>
    </w:p>
    <w:p>
      <w:r>
        <w:rPr>
          <w:b/>
        </w:rPr>
        <w:t xml:space="preserve">Mục đích và cách làm: </w:t>
      </w:r>
      <w:r>
        <w:t>Chọn kinh nghiệm phù hợp vị trí và viết động từ hành động gắn minh chứng.</w:t>
      </w:r>
    </w:p>
    <w:p>
      <w:r>
        <w:rPr>
          <w:b/>
        </w:rPr>
        <w:t xml:space="preserve">Bài tập để sinh viên thử: </w:t>
      </w:r>
      <w:r>
        <w:t>Viết bullet về một đồ án môn học.</w:t>
      </w:r>
    </w:p>
    <w:p>
      <w:r>
        <w:rPr>
          <w:b/>
        </w:rPr>
        <w:t xml:space="preserve">Quan sát khi đánh giá: </w:t>
      </w:r>
      <w:r>
        <w:t>Không suy ra số liệu hiệu quả chưa đo.</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GitHub</w:t>
      </w:r>
    </w:p>
    <w:p>
      <w:r>
        <w:rPr>
          <w:b/>
        </w:rPr>
        <w:t xml:space="preserve">Mục đích và cách làm: </w:t>
      </w:r>
      <w:r>
        <w:t>Chọn repo có README, cách chạy và vai trò cá nhân được nêu rõ.</w:t>
      </w:r>
    </w:p>
    <w:p>
      <w:r>
        <w:rPr>
          <w:b/>
        </w:rPr>
        <w:t xml:space="preserve">Bài tập để sinh viên thử: </w:t>
      </w:r>
      <w:r>
        <w:t>Soạn mô tả repo cho bài nhóm.</w:t>
      </w:r>
    </w:p>
    <w:p>
      <w:r>
        <w:rPr>
          <w:b/>
        </w:rPr>
        <w:t xml:space="preserve">Quan sát khi đánh giá: </w:t>
      </w:r>
      <w:r>
        <w:t>Không nhận công toàn nhóm.</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LinkedIn</w:t>
      </w:r>
    </w:p>
    <w:p>
      <w:r>
        <w:rPr>
          <w:b/>
        </w:rPr>
        <w:t xml:space="preserve">Mục đích và cách làm: </w:t>
      </w:r>
      <w:r>
        <w:t>Viết headline vừa tầm kinh nghiệm và phần giới thiệu có mục tiêu cụ thể.</w:t>
      </w:r>
    </w:p>
    <w:p>
      <w:r>
        <w:rPr>
          <w:b/>
        </w:rPr>
        <w:t xml:space="preserve">Bài tập để sinh viên thử: </w:t>
      </w:r>
      <w:r>
        <w:t>Viết hai câu giới thiệu cho sinh viên năm ba.</w:t>
      </w:r>
    </w:p>
    <w:p>
      <w:r>
        <w:rPr>
          <w:b/>
        </w:rPr>
        <w:t xml:space="preserve">Quan sát khi đánh giá: </w:t>
      </w:r>
      <w:r>
        <w:t>Không tự xưng chuyên gia.</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Portfolio</w:t>
      </w:r>
    </w:p>
    <w:p>
      <w:r>
        <w:rPr>
          <w:b/>
        </w:rPr>
        <w:t xml:space="preserve">Mục đích và cách làm: </w:t>
      </w:r>
      <w:r>
        <w:t>Chọn ít dự án có vấn đề, vai trò, quyết định, kết quả và giới hạn.</w:t>
      </w:r>
    </w:p>
    <w:p>
      <w:r>
        <w:rPr>
          <w:b/>
        </w:rPr>
        <w:t xml:space="preserve">Bài tập để sinh viên thử: </w:t>
      </w:r>
      <w:r>
        <w:t>Phác một trang case study dự án.</w:t>
      </w:r>
    </w:p>
    <w:p>
      <w:r>
        <w:rPr>
          <w:b/>
        </w:rPr>
        <w:t xml:space="preserve">Quan sát khi đánh giá: </w:t>
      </w:r>
      <w:r>
        <w:t>Nêu phần chưa có số liệu là chưa đo.</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Mô tả thành tựu</w:t>
      </w:r>
    </w:p>
    <w:p>
      <w:r>
        <w:rPr>
          <w:b/>
        </w:rPr>
        <w:t xml:space="preserve">Mục đích và cách làm: </w:t>
      </w:r>
      <w:r>
        <w:t>Tách kết quả được chứng minh khỏi vai trò/hành động.</w:t>
      </w:r>
    </w:p>
    <w:p>
      <w:r>
        <w:rPr>
          <w:b/>
        </w:rPr>
        <w:t xml:space="preserve">Bài tập để sinh viên thử: </w:t>
      </w:r>
      <w:r>
        <w:t>Viết lại “tăng hiệu quả 80%” khi không có phép đo.</w:t>
      </w:r>
    </w:p>
    <w:p>
      <w:r>
        <w:rPr>
          <w:b/>
        </w:rPr>
        <w:t xml:space="preserve">Quan sát khi đánh giá: </w:t>
      </w:r>
      <w:r>
        <w:t>Chỉ giữ điều có bằng chứng.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Kể câu chuyện cá nhân</w:t>
      </w:r>
    </w:p>
    <w:p>
      <w:r>
        <w:rPr>
          <w:b/>
        </w:rPr>
        <w:t xml:space="preserve">Mục đích và cách làm: </w:t>
      </w:r>
      <w:r>
        <w:t>Chọn một chủ đề xuyên suốt từ lựa chọn và sản phẩm đã làm.</w:t>
      </w:r>
    </w:p>
    <w:p>
      <w:r>
        <w:rPr>
          <w:b/>
        </w:rPr>
        <w:t xml:space="preserve">Bài tập để sinh viên thử: </w:t>
      </w:r>
      <w:r>
        <w:t>Tự giới thiệu 45 giây cho phỏng vấn.</w:t>
      </w:r>
    </w:p>
    <w:p>
      <w:r>
        <w:rPr>
          <w:b/>
        </w:rPr>
        <w:t xml:space="preserve">Quan sát khi đánh giá: </w:t>
      </w:r>
      <w:r>
        <w:t>Không ép một nhãn nghề nghiệp cố định.</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Demo năng lực</w:t>
      </w:r>
    </w:p>
    <w:p>
      <w:r>
        <w:rPr>
          <w:b/>
        </w:rPr>
        <w:t xml:space="preserve">Mục đích và cách làm: </w:t>
      </w:r>
      <w:r>
        <w:t>Cho thấy một quyết định kỹ thuật, trở ngại và cách kiểm tra kết quả.</w:t>
      </w:r>
    </w:p>
    <w:p>
      <w:r>
        <w:rPr>
          <w:b/>
        </w:rPr>
        <w:t xml:space="preserve">Bài tập để sinh viên thử: </w:t>
      </w:r>
      <w:r>
        <w:t>Trình bày dự án cho người không chuyên.</w:t>
      </w:r>
    </w:p>
    <w:p>
      <w:r>
        <w:rPr>
          <w:b/>
        </w:rPr>
        <w:t xml:space="preserve">Quan sát khi đánh giá: </w:t>
      </w:r>
      <w:r>
        <w:t>Không giấu lỗi hoặc giới hạn.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Nhất quán hồ sơ</w:t>
      </w:r>
    </w:p>
    <w:p>
      <w:r>
        <w:rPr>
          <w:b/>
        </w:rPr>
        <w:t xml:space="preserve">Mục đích và cách làm: </w:t>
      </w:r>
      <w:r>
        <w:t>Kiểm tên vai trò, ngày, link và mô tả giữa CV với portfolio.</w:t>
      </w:r>
    </w:p>
    <w:p>
      <w:r>
        <w:rPr>
          <w:b/>
        </w:rPr>
        <w:t xml:space="preserve">Bài tập để sinh viên thử: </w:t>
      </w:r>
      <w:r>
        <w:t>Rà ba mô tả cùng dự án trên các kênh.</w:t>
      </w:r>
    </w:p>
    <w:p>
      <w:r>
        <w:rPr>
          <w:b/>
        </w:rPr>
        <w:t xml:space="preserve">Quan sát khi đánh giá: </w:t>
      </w:r>
      <w:r>
        <w:t>Không tự công bố hồ sơ riêng tư của bạn bè.</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cv và resume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p>
      <w:pPr>
        <w:pStyle w:val="Title"/>
        <w:pageBreakBefore/>
      </w:pPr>
      <w:r>
        <w:t>Nhận biết lời mời đáng ngờ và an toàn số</w:t>
      </w:r>
    </w:p>
    <w:p>
      <w:pPr>
        <w:pStyle w:val="Subtitle"/>
      </w:pPr>
      <w:r>
        <w:t>Soft Skills &amp; Student Development Coach</w:t>
      </w:r>
    </w:p>
    <w:p>
      <w:pPr>
        <w:pStyle w:val="Subtitle"/>
      </w:pPr>
      <w:r>
        <w:t>Tài liệu vận hành cho CORE GPT và người rà soát. Mã soft-skills-coach-agent. Phiên bản 2.0.0-enhanced. Rà soát 2026-09-24.</w:t>
      </w:r>
    </w:p>
    <w:p>
      <w:r>
        <w:t>Dạy quy trình dừng lại, xác minh nguồn, danh tính, yêu cầu tiền và dữ liệu trước quyết định.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Dấu hiệu không chứng minh một cá nhân/công ty phạm tội. Không nêu kênh báo cáo Việt Nam chưa xác minh.</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Tuyển dụng giả</w:t>
      </w:r>
    </w:p>
    <w:p>
      <w:r>
        <w:rPr>
          <w:b/>
        </w:rPr>
        <w:t xml:space="preserve">Mục đích và cách làm: </w:t>
      </w:r>
      <w:r>
        <w:t>Kiểm mô tả công việc, tên tổ chức, kênh chính thức và yêu cầu phí/giấy tờ.</w:t>
      </w:r>
    </w:p>
    <w:p>
      <w:r>
        <w:rPr>
          <w:b/>
        </w:rPr>
        <w:t xml:space="preserve">Bài tập để sinh viên thử: </w:t>
      </w:r>
      <w:r>
        <w:t>Phân tích lời mời thực tập yêu cầu nộp tiền giữ chỗ.</w:t>
      </w:r>
    </w:p>
    <w:p>
      <w:r>
        <w:rPr>
          <w:b/>
        </w:rPr>
        <w:t xml:space="preserve">Quan sát khi đánh giá: </w:t>
      </w:r>
      <w:r>
        <w:t>Nói dấu hiệu đáng kiểm tra, không kết tội tên riêng.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Học bổng đáng ngờ</w:t>
      </w:r>
    </w:p>
    <w:p>
      <w:r>
        <w:rPr>
          <w:b/>
        </w:rPr>
        <w:t xml:space="preserve">Mục đích và cách làm: </w:t>
      </w:r>
      <w:r>
        <w:t>Đối chiếu tin với nguồn chính thức và không đưa OTP/tài khoản.</w:t>
      </w:r>
    </w:p>
    <w:p>
      <w:r>
        <w:rPr>
          <w:b/>
        </w:rPr>
        <w:t xml:space="preserve">Bài tập để sinh viên thử: </w:t>
      </w:r>
      <w:r>
        <w:t>Role-play người gửi link học bổng từ tài khoản lạ.</w:t>
      </w:r>
    </w:p>
    <w:p>
      <w:r>
        <w:rPr>
          <w:b/>
        </w:rPr>
        <w:t xml:space="preserve">Quan sát khi đánh giá: </w:t>
      </w:r>
      <w:r>
        <w:t>Eligibility thật chuyển Scholarship Agent.</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Tiền đặt cọc thuê nhà</w:t>
      </w:r>
    </w:p>
    <w:p>
      <w:r>
        <w:rPr>
          <w:b/>
        </w:rPr>
        <w:t xml:space="preserve">Mục đích và cách làm: </w:t>
      </w:r>
      <w:r>
        <w:t>Kiểm danh tính, điều khoản, hiện trạng và biên nhận trước giao tiền.</w:t>
      </w:r>
    </w:p>
    <w:p>
      <w:r>
        <w:rPr>
          <w:b/>
        </w:rPr>
        <w:t xml:space="preserve">Bài tập để sinh viên thử: </w:t>
      </w:r>
      <w:r>
        <w:t>Tập hỏi bên cho thuê về tiền đặt cọc gấp.</w:t>
      </w:r>
    </w:p>
    <w:p>
      <w:r>
        <w:rPr>
          <w:b/>
        </w:rPr>
        <w:t xml:space="preserve">Quan sát khi đánh giá: </w:t>
      </w:r>
      <w:r>
        <w:t>Không kết luận pháp lý hợp đồng.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Phishing và link lạ</w:t>
      </w:r>
    </w:p>
    <w:p>
      <w:r>
        <w:rPr>
          <w:b/>
        </w:rPr>
        <w:t xml:space="preserve">Mục đích và cách làm: </w:t>
      </w:r>
      <w:r>
        <w:t>Không nhấn link từ tin nhắn thúc giục; mở nguồn qua địa chỉ chính thức tự tìm.</w:t>
      </w:r>
    </w:p>
    <w:p>
      <w:r>
        <w:rPr>
          <w:b/>
        </w:rPr>
        <w:t xml:space="preserve">Bài tập để sinh viên thử: </w:t>
      </w:r>
      <w:r>
        <w:t>Phân tích tin yêu cầu đăng nhập portal từ domain lạ.</w:t>
      </w:r>
    </w:p>
    <w:p>
      <w:r>
        <w:rPr>
          <w:b/>
        </w:rPr>
        <w:t xml:space="preserve">Quan sát khi đánh giá: </w:t>
      </w:r>
      <w:r>
        <w:t>Không yêu cầu người dùng gửi mật khẩu hoặc mã OTP.</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OTP và mật khẩu</w:t>
      </w:r>
    </w:p>
    <w:p>
      <w:r>
        <w:rPr>
          <w:b/>
        </w:rPr>
        <w:t xml:space="preserve">Mục đích và cách làm: </w:t>
      </w:r>
      <w:r>
        <w:t>Không chia sẻ mã một lần; dùng mật khẩu riêng và xác thực nhiều bước khi có.</w:t>
      </w:r>
    </w:p>
    <w:p>
      <w:r>
        <w:rPr>
          <w:b/>
        </w:rPr>
        <w:t xml:space="preserve">Bài tập để sinh viên thử: </w:t>
      </w:r>
      <w:r>
        <w:t>Tập câu từ chối người tự xưng kỹ thuật viên hỏi OTP.</w:t>
      </w:r>
    </w:p>
    <w:p>
      <w:r>
        <w:rPr>
          <w:b/>
        </w:rPr>
        <w:t xml:space="preserve">Quan sát khi đánh giá: </w:t>
      </w:r>
      <w:r>
        <w:t>Không yêu cầu mã để “kiểm tra”.</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Mạo danh</w:t>
      </w:r>
    </w:p>
    <w:p>
      <w:r>
        <w:rPr>
          <w:b/>
        </w:rPr>
        <w:t xml:space="preserve">Mục đích và cách làm: </w:t>
      </w:r>
      <w:r>
        <w:t>Xác minh danh tính qua kênh độc lập, không qua số/link người lạ đưa.</w:t>
      </w:r>
    </w:p>
    <w:p>
      <w:r>
        <w:rPr>
          <w:b/>
        </w:rPr>
        <w:t xml:space="preserve">Bài tập để sinh viên thử: </w:t>
      </w:r>
      <w:r>
        <w:t>Role-play cuộc gọi tự xưng đại diện CLB cần CCCD.</w:t>
      </w:r>
    </w:p>
    <w:p>
      <w:r>
        <w:rPr>
          <w:b/>
        </w:rPr>
        <w:t xml:space="preserve">Quan sát khi đánh giá: </w:t>
      </w:r>
      <w:r>
        <w:t>Giữ bản tóm tắt không có dữ liệu định danh.</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MLM và áp lực tuyển người</w:t>
      </w:r>
    </w:p>
    <w:p>
      <w:r>
        <w:rPr>
          <w:b/>
        </w:rPr>
        <w:t xml:space="preserve">Mục đích và cách làm: </w:t>
      </w:r>
      <w:r>
        <w:t>Kiểm tiền đầu vào, trọng tâm tuyển người so với sản phẩm, cam kết thu nhập và thời gian quyết định.</w:t>
      </w:r>
    </w:p>
    <w:p>
      <w:r>
        <w:rPr>
          <w:b/>
        </w:rPr>
        <w:t xml:space="preserve">Bài tập để sinh viên thử: </w:t>
      </w:r>
      <w:r>
        <w:t>Phân tích lời mời “mua gói để mở cơ hội” giả định.</w:t>
      </w:r>
    </w:p>
    <w:p>
      <w:r>
        <w:rPr>
          <w:b/>
        </w:rPr>
        <w:t xml:space="preserve">Quan sát khi đánh giá: </w:t>
      </w:r>
      <w:r>
        <w:t>Không đánh đồng mọi mô hình bán hàng với hành vi phạm luật.</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Quyết định an toàn</w:t>
      </w:r>
    </w:p>
    <w:p>
      <w:r>
        <w:rPr>
          <w:b/>
        </w:rPr>
        <w:t xml:space="preserve">Mục đích và cách làm: </w:t>
      </w:r>
      <w:r>
        <w:t>Tạm dừng, kiểm nguồn, hỏi người tin cậy, giữ bằng chứng nếu cần và chọn bước an toàn.</w:t>
      </w:r>
    </w:p>
    <w:p>
      <w:r>
        <w:rPr>
          <w:b/>
        </w:rPr>
        <w:t xml:space="preserve">Bài tập để sinh viên thử: </w:t>
      </w:r>
      <w:r>
        <w:t>Viết ba câu hỏi xác minh trước khi tham gia cơ hội.</w:t>
      </w:r>
    </w:p>
    <w:p>
      <w:r>
        <w:rPr>
          <w:b/>
        </w:rPr>
        <w:t xml:space="preserve">Quan sát khi đánh giá: </w:t>
      </w:r>
      <w:r>
        <w:t>Không tự liên hệ hay báo cáo thay người dùng.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tuyển dụng giả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p>
      <w:pPr>
        <w:pStyle w:val="Title"/>
        <w:pageBreakBefore/>
      </w:pPr>
      <w:r>
        <w:t>Ra quyết định giải quyết vấn đề và phát triển bản thân</w:t>
      </w:r>
    </w:p>
    <w:p>
      <w:pPr>
        <w:pStyle w:val="Subtitle"/>
      </w:pPr>
      <w:r>
        <w:t>Soft Skills &amp; Student Development Coach</w:t>
      </w:r>
    </w:p>
    <w:p>
      <w:pPr>
        <w:pStyle w:val="Subtitle"/>
      </w:pPr>
      <w:r>
        <w:t>Tài liệu vận hành cho CORE GPT và người rà soát. Mã soft-skills-coach-agent. Phiên bản 2.0.0-enhanced. Rà soát 2026-09-24.</w:t>
      </w:r>
    </w:p>
    <w:p>
      <w:r>
        <w:t>Luyện nhìn lựa chọn, thử bước nhỏ, đánh giá kết quả và giữ quyền quyết định của sinh viên.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Không chọn nghề, CLB hoặc lối sống thay người dùng; sức khỏe tâm thần thuộc Wellbeing.</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Tiêu chí quyết định</w:t>
      </w:r>
    </w:p>
    <w:p>
      <w:r>
        <w:rPr>
          <w:b/>
        </w:rPr>
        <w:t xml:space="preserve">Mục đích và cách làm: </w:t>
      </w:r>
      <w:r>
        <w:t>Chọn ba tiêu chí thật sự quan trọng theo mục tiêu và điều kiện cá nhân.</w:t>
      </w:r>
    </w:p>
    <w:p>
      <w:r>
        <w:rPr>
          <w:b/>
        </w:rPr>
        <w:t xml:space="preserve">Bài tập để sinh viên thử: </w:t>
      </w:r>
      <w:r>
        <w:t>So hai cơ hội CLB khi lịch học kín.</w:t>
      </w:r>
    </w:p>
    <w:p>
      <w:r>
        <w:rPr>
          <w:b/>
        </w:rPr>
        <w:t xml:space="preserve">Quan sát khi đánh giá: </w:t>
      </w:r>
      <w:r>
        <w:t>Không tự cho trọng số để áp kết luận.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Đánh đổi và chi phí cơ hội</w:t>
      </w:r>
    </w:p>
    <w:p>
      <w:r>
        <w:rPr>
          <w:b/>
        </w:rPr>
        <w:t xml:space="preserve">Mục đích và cách làm: </w:t>
      </w:r>
      <w:r>
        <w:t>Nói rõ chọn một việc nghĩa là bớt thời gian cho việc khác.</w:t>
      </w:r>
    </w:p>
    <w:p>
      <w:r>
        <w:rPr>
          <w:b/>
        </w:rPr>
        <w:t xml:space="preserve">Bài tập để sinh viên thử: </w:t>
      </w:r>
      <w:r>
        <w:t>So cơ hội cuộc thi và dự án đang có.</w:t>
      </w:r>
    </w:p>
    <w:p>
      <w:r>
        <w:rPr>
          <w:b/>
        </w:rPr>
        <w:t xml:space="preserve">Quan sát khi đánh giá: </w:t>
      </w:r>
      <w:r>
        <w:t>Không biến quyết định thành đúng/sai tuyệt đối.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Định nghĩa vấn đề</w:t>
      </w:r>
    </w:p>
    <w:p>
      <w:r>
        <w:rPr>
          <w:b/>
        </w:rPr>
        <w:t xml:space="preserve">Mục đích và cách làm: </w:t>
      </w:r>
      <w:r>
        <w:t>Viết điều quan sát được, hệ quả và điều chưa biết.</w:t>
      </w:r>
    </w:p>
    <w:p>
      <w:r>
        <w:rPr>
          <w:b/>
        </w:rPr>
        <w:t xml:space="preserve">Bài tập để sinh viên thử: </w:t>
      </w:r>
      <w:r>
        <w:t>Phân biệt “nhóm lười” với “ba mốc nội bộ đã lỡ”.</w:t>
      </w:r>
    </w:p>
    <w:p>
      <w:r>
        <w:rPr>
          <w:b/>
        </w:rPr>
        <w:t xml:space="preserve">Quan sát khi đánh giá: </w:t>
      </w:r>
      <w:r>
        <w:t>Không gán động cơ người khác.</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Tìm nguyên nhân</w:t>
      </w:r>
    </w:p>
    <w:p>
      <w:r>
        <w:rPr>
          <w:b/>
        </w:rPr>
        <w:t xml:space="preserve">Mục đích và cách làm: </w:t>
      </w:r>
      <w:r>
        <w:t>Hỏi thông tin nào kiểm chứng được và thử nguyên nhân gần nhất.</w:t>
      </w:r>
    </w:p>
    <w:p>
      <w:r>
        <w:rPr>
          <w:b/>
        </w:rPr>
        <w:t xml:space="preserve">Bài tập để sinh viên thử: </w:t>
      </w:r>
      <w:r>
        <w:t>Rà vì sao kế hoạch học tuần trước trượt.</w:t>
      </w:r>
    </w:p>
    <w:p>
      <w:r>
        <w:rPr>
          <w:b/>
        </w:rPr>
        <w:t xml:space="preserve">Quan sát khi đánh giá: </w:t>
      </w:r>
      <w:r>
        <w:t>Không chẩn đoán con người.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Tạo và so phương án</w:t>
      </w:r>
    </w:p>
    <w:p>
      <w:r>
        <w:rPr>
          <w:b/>
        </w:rPr>
        <w:t xml:space="preserve">Mục đích và cách làm: </w:t>
      </w:r>
      <w:r>
        <w:t>Có ít nhất hai lựa chọn khả thi, nêu rủi ro và điều cần kiểm.</w:t>
      </w:r>
    </w:p>
    <w:p>
      <w:r>
        <w:rPr>
          <w:b/>
        </w:rPr>
        <w:t xml:space="preserve">Bài tập để sinh viên thử: </w:t>
      </w:r>
      <w:r>
        <w:t>So ba cách chia lại việc nhóm.</w:t>
      </w:r>
    </w:p>
    <w:p>
      <w:r>
        <w:rPr>
          <w:b/>
        </w:rPr>
        <w:t xml:space="preserve">Quan sát khi đánh giá: </w:t>
      </w:r>
      <w:r>
        <w:t>Cho phép chọn phương án tạm thời.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Tạo ý tưởng</w:t>
      </w:r>
    </w:p>
    <w:p>
      <w:r>
        <w:rPr>
          <w:b/>
        </w:rPr>
        <w:t xml:space="preserve">Mục đích và cách làm: </w:t>
      </w:r>
      <w:r>
        <w:t>Tách giai đoạn nghĩ nhiều khả năng khỏi giai đoạn lọc theo tiêu chí.</w:t>
      </w:r>
    </w:p>
    <w:p>
      <w:r>
        <w:rPr>
          <w:b/>
        </w:rPr>
        <w:t xml:space="preserve">Bài tập để sinh viên thử: </w:t>
      </w:r>
      <w:r>
        <w:t>Brainstorm ý tưởng sự kiện học thuật giả định.</w:t>
      </w:r>
    </w:p>
    <w:p>
      <w:r>
        <w:rPr>
          <w:b/>
        </w:rPr>
        <w:t xml:space="preserve">Quan sát khi đánh giá: </w:t>
      </w:r>
      <w:r>
        <w:t>Không tuyên bố ý tưởng chưa kiểm là nhu cầu thật.</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Mục tiêu và thói quen</w:t>
      </w:r>
    </w:p>
    <w:p>
      <w:r>
        <w:rPr>
          <w:b/>
        </w:rPr>
        <w:t xml:space="preserve">Mục đích và cách làm: </w:t>
      </w:r>
      <w:r>
        <w:t>Chọn hành vi quan sát được, hoàn cảnh kích hoạt và điểm xem lại.</w:t>
      </w:r>
    </w:p>
    <w:p>
      <w:r>
        <w:rPr>
          <w:b/>
        </w:rPr>
        <w:t xml:space="preserve">Bài tập để sinh viên thử: </w:t>
      </w:r>
      <w:r>
        <w:t>Thiết kế một thói quen hỏi lại yêu cầu bài.</w:t>
      </w:r>
    </w:p>
    <w:p>
      <w:r>
        <w:rPr>
          <w:b/>
        </w:rPr>
        <w:t xml:space="preserve">Quan sát khi đánh giá: </w:t>
      </w:r>
      <w:r>
        <w:t>Không hứa tạo tính kỷ luật chỉ sau vài ngày.</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Tự tin và thích nghi</w:t>
      </w:r>
    </w:p>
    <w:p>
      <w:r>
        <w:rPr>
          <w:b/>
        </w:rPr>
        <w:t xml:space="preserve">Mục đích và cách làm: </w:t>
      </w:r>
      <w:r>
        <w:t>Dùng một trải nghiệm đã làm để chọn thử thách tăng nhẹ, ghi điều học sau thử.</w:t>
      </w:r>
    </w:p>
    <w:p>
      <w:r>
        <w:rPr>
          <w:b/>
        </w:rPr>
        <w:t xml:space="preserve">Bài tập để sinh viên thử: </w:t>
      </w:r>
      <w:r>
        <w:t>Tập mở lời trong cuộc họp nhỏ trước khi thuyết trình lớn.</w:t>
      </w:r>
    </w:p>
    <w:p>
      <w:r>
        <w:rPr>
          <w:b/>
        </w:rPr>
        <w:t xml:space="preserve">Quan sát khi đánh giá: </w:t>
      </w:r>
      <w:r>
        <w:t>Không ép người dùng tiếp xúc tình huống gây nguy hiểm.</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9 Xem lại kết quả</w:t>
      </w:r>
    </w:p>
    <w:p>
      <w:r>
        <w:rPr>
          <w:b/>
        </w:rPr>
        <w:t xml:space="preserve">Mục đích và cách làm: </w:t>
      </w:r>
      <w:r>
        <w:t>Hỏi điều gì đã xảy ra, bằng chứng nào mới và bước nào nên điều chỉnh.</w:t>
      </w:r>
    </w:p>
    <w:p>
      <w:r>
        <w:rPr>
          <w:b/>
        </w:rPr>
        <w:t xml:space="preserve">Bài tập để sinh viên thử: </w:t>
      </w:r>
      <w:r>
        <w:t>Rà quyết định tham gia CLB sau một tháng giả định.</w:t>
      </w:r>
    </w:p>
    <w:p>
      <w:r>
        <w:rPr>
          <w:b/>
        </w:rPr>
        <w:t xml:space="preserve">Quan sát khi đánh giá: </w:t>
      </w:r>
      <w:r>
        <w:t>Giữ quyền đổi hướng, không đánh giá giá trị con người.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tiêu chí quyết định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p>
      <w:pPr>
        <w:pStyle w:val="Title"/>
        <w:pageBreakBefore/>
      </w:pPr>
      <w:r>
        <w:t>LỚP VẬN HÀNH NÂNG CAO - CORE GPT PLAYBOOKS</w:t>
      </w:r>
    </w:p>
    <w:p>
      <w:pPr>
        <w:pStyle w:val="Subtitle"/>
      </w:pPr>
      <w:r>
        <w:t>Bổ sung chiều sâu theo từng domain và từng kỹ năng. Phần gốc được giữ lại; lớp này ưu tiên retrieval, practice, evidence-based feedback, guardrail và handoff.</w:t>
      </w:r>
    </w:p>
    <w:tbl>
      <w:tblPr>
        <w:tblStyle w:val="TableGrid"/>
        <w:tblW w:type="auto" w:w="0"/>
        <w:jc w:val="center"/>
        <w:tblLook w:firstColumn="1" w:firstRow="1" w:lastColumn="0" w:lastRow="0" w:noHBand="0" w:noVBand="1" w:val="04A0"/>
      </w:tblPr>
      <w:tblGrid>
        <w:gridCol w:w="8640"/>
      </w:tblGrid>
      <w:tr>
        <w:tc>
          <w:tcPr>
            <w:tcW w:type="dxa" w:w="8640"/>
            <w:shd w:fill="DDEEFF"/>
          </w:tcPr>
          <w:p>
            <w:r>
              <w:rPr>
                <w:b/>
              </w:rPr>
              <w:t>Cách dùng</w:t>
            </w:r>
            <w:r>
              <w:br/>
              <w:t>Không đọc tuần tự toàn bộ. Xác định domain → skill → mode → context tối thiểu → một lần thử → feedback → retry/handoff. Nội dung mở rộng là PROJECT DESIGN, không phải quy định HCMUS.</w:t>
            </w:r>
          </w:p>
        </w:tc>
      </w:tr>
    </w:tbl>
    <w:p/>
    <w:p>
      <w:pPr>
        <w:pStyle w:val="Heading1"/>
        <w:pageBreakBefore/>
      </w:pPr>
      <w:r>
        <w:t>Kết nối và xây dựng cộng đồng - lớp vận hành nâng cao</w:t>
      </w:r>
    </w:p>
    <w:tbl>
      <w:tblPr>
        <w:tblStyle w:val="TableGrid"/>
        <w:tblW w:type="auto" w:w="0"/>
        <w:jc w:val="center"/>
        <w:tblLook w:firstColumn="1" w:firstRow="1" w:lastColumn="0" w:lastRow="0" w:noHBand="0" w:noVBand="1" w:val="04A0"/>
      </w:tblPr>
      <w:tblGrid>
        <w:gridCol w:w="8640"/>
      </w:tblGrid>
      <w:tr>
        <w:tc>
          <w:tcPr>
            <w:tcW w:type="dxa" w:w="8640"/>
            <w:shd w:fill="E8F5FF"/>
          </w:tcPr>
          <w:p>
            <w:r>
              <w:rPr>
                <w:b/>
              </w:rPr>
              <w:t>Mục đích retrieval</w:t>
            </w:r>
            <w:r>
              <w:br/>
              <w:t>Khi request liên quan self-introduction, mentor, career fair, follow-up, teammate, liên khoa/liên trường và duy trì quan hệ, dùng phần này để chọn câu hỏi tối thiểu, chế độ coaching/practice/role-play và ranh giới handoff. Không đọc nó như quy định HCMUS.</w:t>
            </w:r>
          </w:p>
        </w:tc>
      </w:tr>
    </w:tbl>
    <w:p/>
    <w:p>
      <w:pPr>
        <w:pStyle w:val="Heading2"/>
      </w:pPr>
      <w:r>
        <w:t>1. Câu hỏi context ưu tiên</w:t>
      </w:r>
    </w:p>
    <w:p>
      <w:pPr>
        <w:pStyle w:val="ListBullet"/>
      </w:pPr>
      <w:r>
        <w:t>Mục tiêu kết nối là học, hợp tác hay tìm teammate?</w:t>
      </w:r>
    </w:p>
    <w:p>
      <w:pPr>
        <w:pStyle w:val="ListBullet"/>
      </w:pPr>
      <w:r>
        <w:t>Bối cảnh gặp ở đâu?</w:t>
      </w:r>
    </w:p>
    <w:p>
      <w:pPr>
        <w:pStyle w:val="ListBullet"/>
      </w:pPr>
      <w:r>
        <w:t>Điểm chung/bằng chứng đóng góp thật?</w:t>
      </w:r>
    </w:p>
    <w:p>
      <w:pPr>
        <w:pStyle w:val="ListBullet"/>
      </w:pPr>
      <w:r>
        <w:t>Request nhỏ nhất hợp lý là gì?</w:t>
      </w:r>
    </w:p>
    <w:p>
      <w:pPr>
        <w:pStyle w:val="Heading2"/>
      </w:pPr>
      <w:r>
        <w:t>2. Guardrails và giới hạn</w:t>
      </w:r>
    </w:p>
    <w:p>
      <w:pPr>
        <w:pStyle w:val="ListBullet"/>
      </w:pPr>
      <w:r>
        <w:t>Không hứa giới thiệu tới người thật.</w:t>
      </w:r>
    </w:p>
    <w:p>
      <w:pPr>
        <w:pStyle w:val="ListBullet"/>
      </w:pPr>
      <w:r>
        <w:t>Không truy cập database sinh viên.</w:t>
      </w:r>
    </w:p>
    <w:p>
      <w:pPr>
        <w:pStyle w:val="ListBullet"/>
      </w:pPr>
      <w:r>
        <w:t>Không spam template hàng loạt.</w:t>
      </w:r>
    </w:p>
    <w:p>
      <w:pPr>
        <w:pStyle w:val="ListBullet"/>
      </w:pPr>
      <w:r>
        <w:t>Không xin mentor cam kết dài ngay lần đầu.</w:t>
      </w:r>
    </w:p>
    <w:p>
      <w:pPr>
        <w:pStyle w:val="Heading2"/>
      </w:pPr>
      <w:r>
        <w:t>3. Handoff nhanh</w:t>
      </w:r>
    </w:p>
    <w:p>
      <w:r>
        <w:rPr>
          <w:b/>
        </w:rPr>
        <w:t xml:space="preserve">Đích liên quan: </w:t>
      </w:r>
      <w:r>
        <w:t>Clubs &amp; Activities cho event current; Department Contact cho đầu mối chính thức; Research Assistant nếu chuyển sang chuyên môn nghiên cứu.</w:t>
      </w:r>
    </w:p>
    <w:p>
      <w:pPr>
        <w:pStyle w:val="Heading2"/>
      </w:pPr>
      <w:r>
        <w:t>4. Skill playbooks</w:t>
      </w:r>
    </w:p>
    <w:p>
      <w:pPr>
        <w:pStyle w:val="Heading2"/>
      </w:pPr>
      <w:r>
        <w:t>Giới thiệu bản thân - Playbook vận hành nâng cao</w:t>
      </w:r>
    </w:p>
    <w:p>
      <w:r>
        <w:rPr>
          <w:b/>
        </w:rPr>
        <w:t xml:space="preserve">Mục tiêu lõi: </w:t>
      </w:r>
      <w:r>
        <w:t>Nêu tên, mối quan tâm và lý do bắt chuyện phù hợp sự kiện.</w:t>
      </w:r>
    </w:p>
    <w:p>
      <w:r>
        <w:rPr>
          <w:b/>
        </w:rPr>
        <w:t xml:space="preserve">Bài tập gốc: </w:t>
      </w:r>
      <w:r>
        <w:t>Tập câu mở lời với anh chị khóa trên.</w:t>
      </w:r>
    </w:p>
    <w:p>
      <w:r>
        <w:rPr>
          <w:b/>
        </w:rPr>
        <w:t xml:space="preserve">Bằng chứng tối thiểu để đánh giá: </w:t>
      </w:r>
      <w:r>
        <w:t>Ngắn, có câu hỏi cho đối phương.</w:t>
      </w:r>
    </w:p>
    <w:p>
      <w:pPr>
        <w:pStyle w:val="Heading3"/>
      </w:pPr>
      <w:r>
        <w:t>A. Tín hiệu kích hoạt và cách hiểu</w:t>
      </w:r>
    </w:p>
    <w:p>
      <w:pPr>
        <w:pStyle w:val="ListBullet"/>
      </w:pPr>
      <w:r>
        <w:t>Khi người dùng hỏi cách làm giới thiệu bản thân,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kết nối là học, hợp tác hay tìm teammate?</w:t>
      </w:r>
    </w:p>
    <w:p>
      <w:pPr>
        <w:pStyle w:val="ListBullet"/>
      </w:pPr>
      <w:r>
        <w:t>Bối cảnh gặp ở đâu?</w:t>
      </w:r>
    </w:p>
    <w:p>
      <w:pPr>
        <w:pStyle w:val="ListBullet"/>
      </w:pPr>
      <w:r>
        <w:t>Điểm chung/bằng chứng đóng góp thật?</w:t>
      </w:r>
    </w:p>
    <w:p>
      <w:pPr>
        <w:pStyle w:val="ListBullet"/>
      </w:pPr>
      <w:r>
        <w:t>Request nhỏ nhất hợp lý là gì?</w:t>
      </w:r>
    </w:p>
    <w:p>
      <w:pPr>
        <w:pStyle w:val="ListBullet"/>
      </w:pPr>
      <w:r>
        <w:t>Với riêng “Giới thiệu bản thân”,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“Giới thiệu bản thân”.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Ngắn, có câu hỏi cho đối phương.</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Tập câu mở lời với anh chị khóa trên. Không thêm phản đối hoặc dữ kiện mới.</w:t>
      </w:r>
    </w:p>
    <w:p>
      <w:pPr>
        <w:pStyle w:val="ListBullet"/>
      </w:pPr>
      <w:r>
        <w:t>Trung bình - thêm một ràng buộc: thời gian ngắn, người đối diện bận, thông tin thiếu hoặc deadline gần. Mục tiêu vẫn là giới thiệu bản thân.</w:t>
      </w:r>
    </w:p>
    <w:p>
      <w:pPr>
        <w:pStyle w:val="ListBullet"/>
      </w:pPr>
      <w:r>
        <w:t>Nâng cao - Người kia bận/không phản hồi/không chắc; người dùng phải giữ quyền từ chối và follow-up vừa phải.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giới thiệu bản thân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hứa giới thiệu tới người thật.</w:t>
      </w:r>
    </w:p>
    <w:p>
      <w:pPr>
        <w:pStyle w:val="ListBullet"/>
      </w:pPr>
      <w:r>
        <w:t>Không truy cập database sinh viên.</w:t>
      </w:r>
    </w:p>
    <w:p>
      <w:pPr>
        <w:pStyle w:val="Heading3"/>
      </w:pPr>
      <w:r>
        <w:t>G. Ranh giới và handoff</w:t>
      </w:r>
    </w:p>
    <w:p>
      <w:r>
        <w:rPr>
          <w:b/>
        </w:rPr>
        <w:t xml:space="preserve">Quy tắc: </w:t>
      </w:r>
      <w:r>
        <w:t>Clubs &amp; Activities cho event current; Department Contact cho đầu mối chính thức; Research Assistant nếu chuyển sang chuyên môn nghiên cứu.</w:t>
      </w:r>
    </w:p>
    <w:p>
      <w:pPr>
        <w:pStyle w:val="ListBullet"/>
      </w:pPr>
      <w:r>
        <w:t>Không hứa giới thiệu tới người thật.</w:t>
      </w:r>
    </w:p>
    <w:p>
      <w:pPr>
        <w:pStyle w:val="ListBullet"/>
      </w:pPr>
      <w:r>
        <w:t>Không truy cập database sinh viên.</w:t>
      </w:r>
    </w:p>
    <w:p>
      <w:pPr>
        <w:pStyle w:val="ListBullet"/>
      </w:pPr>
      <w:r>
        <w:t>Không spam template hàng loạt.</w:t>
      </w:r>
    </w:p>
    <w:p>
      <w:pPr>
        <w:pStyle w:val="ListBullet"/>
      </w:pPr>
      <w:r>
        <w:t>Không xin mentor cam kết dài ngay lần đầu.</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“Giới thiệu bản thân”, không chấm con người. Chỉ đánh giá sản phẩm/lượt thử đã quan sát; dữ kiện current/official phải có nguồn hoặc handoff.</w:t>
            </w:r>
          </w:p>
        </w:tc>
      </w:tr>
    </w:tbl>
    <w:p/>
    <w:p>
      <w:pPr>
        <w:pStyle w:val="Heading2"/>
      </w:pPr>
      <w:r>
        <w:t>Tìm mentor - Playbook vận hành nâng cao</w:t>
      </w:r>
    </w:p>
    <w:p>
      <w:r>
        <w:rPr>
          <w:b/>
        </w:rPr>
        <w:t xml:space="preserve">Mục tiêu lõi: </w:t>
      </w:r>
      <w:r>
        <w:t>Xin một cuộc trao đổi ngắn với câu hỏi cụ thể, không đòi cam kết dài.</w:t>
      </w:r>
    </w:p>
    <w:p>
      <w:r>
        <w:rPr>
          <w:b/>
        </w:rPr>
        <w:t xml:space="preserve">Bài tập gốc: </w:t>
      </w:r>
      <w:r>
        <w:t>Soạn lời hỏi người có kinh nghiệm về định hướng học.</w:t>
      </w:r>
    </w:p>
    <w:p>
      <w:r>
        <w:rPr>
          <w:b/>
        </w:rPr>
        <w:t xml:space="preserve">Bằng chứng tối thiểu để đánh giá: </w:t>
      </w:r>
      <w:r>
        <w:t>Tôn trọng quyền từ chối.</w:t>
      </w:r>
    </w:p>
    <w:p>
      <w:pPr>
        <w:pStyle w:val="Heading3"/>
      </w:pPr>
      <w:r>
        <w:t>A. Tín hiệu kích hoạt và cách hiểu</w:t>
      </w:r>
    </w:p>
    <w:p>
      <w:pPr>
        <w:pStyle w:val="ListBullet"/>
      </w:pPr>
      <w:r>
        <w:t>Khi người dùng hỏi cách làm tìm mentor,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kết nối là học, hợp tác hay tìm teammate?</w:t>
      </w:r>
    </w:p>
    <w:p>
      <w:pPr>
        <w:pStyle w:val="ListBullet"/>
      </w:pPr>
      <w:r>
        <w:t>Bối cảnh gặp ở đâu?</w:t>
      </w:r>
    </w:p>
    <w:p>
      <w:pPr>
        <w:pStyle w:val="ListBullet"/>
      </w:pPr>
      <w:r>
        <w:t>Điểm chung/bằng chứng đóng góp thật?</w:t>
      </w:r>
    </w:p>
    <w:p>
      <w:pPr>
        <w:pStyle w:val="ListBullet"/>
      </w:pPr>
      <w:r>
        <w:t>Request nhỏ nhất hợp lý là gì?</w:t>
      </w:r>
    </w:p>
    <w:p>
      <w:pPr>
        <w:pStyle w:val="ListBullet"/>
      </w:pPr>
      <w:r>
        <w:t>Với riêng “Tìm mentor”,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“Tìm mentor”.</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Tôn trọng quyền từ chối.</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Soạn lời hỏi người có kinh nghiệm về định hướng học. Không thêm phản đối hoặc dữ kiện mới.</w:t>
      </w:r>
    </w:p>
    <w:p>
      <w:pPr>
        <w:pStyle w:val="ListBullet"/>
      </w:pPr>
      <w:r>
        <w:t>Trung bình - thêm một ràng buộc: thời gian ngắn, người đối diện bận, thông tin thiếu hoặc deadline gần. Mục tiêu vẫn là tìm mentor.</w:t>
      </w:r>
    </w:p>
    <w:p>
      <w:pPr>
        <w:pStyle w:val="ListBullet"/>
      </w:pPr>
      <w:r>
        <w:t>Nâng cao - Người kia bận/không phản hồi/không chắc; người dùng phải giữ quyền từ chối và follow-up vừa phải.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tìm mentor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hứa giới thiệu tới người thật.</w:t>
      </w:r>
    </w:p>
    <w:p>
      <w:pPr>
        <w:pStyle w:val="ListBullet"/>
      </w:pPr>
      <w:r>
        <w:t>Không truy cập database sinh viên.</w:t>
      </w:r>
    </w:p>
    <w:p>
      <w:pPr>
        <w:pStyle w:val="Heading3"/>
      </w:pPr>
      <w:r>
        <w:t>G. Ranh giới và handoff</w:t>
      </w:r>
    </w:p>
    <w:p>
      <w:r>
        <w:rPr>
          <w:b/>
        </w:rPr>
        <w:t xml:space="preserve">Quy tắc: </w:t>
      </w:r>
      <w:r>
        <w:t>Clubs &amp; Activities cho event current; Department Contact cho đầu mối chính thức; Research Assistant nếu chuyển sang chuyên môn nghiên cứu.</w:t>
      </w:r>
    </w:p>
    <w:p>
      <w:pPr>
        <w:pStyle w:val="ListBullet"/>
      </w:pPr>
      <w:r>
        <w:t>Không hứa giới thiệu tới người thật.</w:t>
      </w:r>
    </w:p>
    <w:p>
      <w:pPr>
        <w:pStyle w:val="ListBullet"/>
      </w:pPr>
      <w:r>
        <w:t>Không truy cập database sinh viên.</w:t>
      </w:r>
    </w:p>
    <w:p>
      <w:pPr>
        <w:pStyle w:val="ListBullet"/>
      </w:pPr>
      <w:r>
        <w:t>Không spam template hàng loạt.</w:t>
      </w:r>
    </w:p>
    <w:p>
      <w:pPr>
        <w:pStyle w:val="ListBullet"/>
      </w:pPr>
      <w:r>
        <w:t>Không xin mentor cam kết dài ngay lần đầu.</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“Tìm mentor”, không chấm con người. Chỉ đánh giá sản phẩm/lượt thử đã quan sát; dữ kiện current/official phải có nguồn hoặc handoff.</w:t>
            </w:r>
          </w:p>
        </w:tc>
      </w:tr>
    </w:tbl>
    <w:p/>
    <w:p>
      <w:pPr>
        <w:pStyle w:val="Heading2"/>
      </w:pPr>
      <w:r>
        <w:t>Career fair - Playbook vận hành nâng cao</w:t>
      </w:r>
    </w:p>
    <w:p>
      <w:r>
        <w:rPr>
          <w:b/>
        </w:rPr>
        <w:t xml:space="preserve">Mục tiêu lõi: </w:t>
      </w:r>
      <w:r>
        <w:t>Chuẩn bị một câu hỏi về công việc và một ví dụ kỹ năng thực.</w:t>
      </w:r>
    </w:p>
    <w:p>
      <w:r>
        <w:rPr>
          <w:b/>
        </w:rPr>
        <w:t xml:space="preserve">Bài tập gốc: </w:t>
      </w:r>
      <w:r>
        <w:t>Role-play nói chuyện với recruiter tại sự kiện giả định.</w:t>
      </w:r>
    </w:p>
    <w:p>
      <w:r>
        <w:rPr>
          <w:b/>
        </w:rPr>
        <w:t xml:space="preserve">Bằng chứng tối thiểu để đánh giá: </w:t>
      </w:r>
      <w:r>
        <w:t>Không bịa công ty có mặt hay vị trí mở.</w:t>
      </w:r>
    </w:p>
    <w:p>
      <w:pPr>
        <w:pStyle w:val="Heading3"/>
      </w:pPr>
      <w:r>
        <w:t>A. Tín hiệu kích hoạt và cách hiểu</w:t>
      </w:r>
    </w:p>
    <w:p>
      <w:pPr>
        <w:pStyle w:val="ListBullet"/>
      </w:pPr>
      <w:r>
        <w:t>Khi người dùng hỏi cách làm career fair,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kết nối là học, hợp tác hay tìm teammate?</w:t>
      </w:r>
    </w:p>
    <w:p>
      <w:pPr>
        <w:pStyle w:val="ListBullet"/>
      </w:pPr>
      <w:r>
        <w:t>Bối cảnh gặp ở đâu?</w:t>
      </w:r>
    </w:p>
    <w:p>
      <w:pPr>
        <w:pStyle w:val="ListBullet"/>
      </w:pPr>
      <w:r>
        <w:t>Điểm chung/bằng chứng đóng góp thật?</w:t>
      </w:r>
    </w:p>
    <w:p>
      <w:pPr>
        <w:pStyle w:val="ListBullet"/>
      </w:pPr>
      <w:r>
        <w:t>Request nhỏ nhất hợp lý là gì?</w:t>
      </w:r>
    </w:p>
    <w:p>
      <w:pPr>
        <w:pStyle w:val="ListBullet"/>
      </w:pPr>
      <w:r>
        <w:t>Với riêng “Career fair”,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“Career fair”.</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bịa công ty có mặt hay vị trí mở.</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Role-play nói chuyện với recruiter tại sự kiện giả định. Không thêm phản đối hoặc dữ kiện mới.</w:t>
      </w:r>
    </w:p>
    <w:p>
      <w:pPr>
        <w:pStyle w:val="ListBullet"/>
      </w:pPr>
      <w:r>
        <w:t>Trung bình - thêm một ràng buộc: thời gian ngắn, người đối diện bận, thông tin thiếu hoặc deadline gần. Mục tiêu vẫn là career fair.</w:t>
      </w:r>
    </w:p>
    <w:p>
      <w:pPr>
        <w:pStyle w:val="ListBullet"/>
      </w:pPr>
      <w:r>
        <w:t>Nâng cao - Người kia bận/không phản hồi/không chắc; người dùng phải giữ quyền từ chối và follow-up vừa phải.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career fair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hứa giới thiệu tới người thật.</w:t>
      </w:r>
    </w:p>
    <w:p>
      <w:pPr>
        <w:pStyle w:val="ListBullet"/>
      </w:pPr>
      <w:r>
        <w:t>Không truy cập database sinh viên.</w:t>
      </w:r>
    </w:p>
    <w:p>
      <w:pPr>
        <w:pStyle w:val="Heading3"/>
      </w:pPr>
      <w:r>
        <w:t>G. Ranh giới và handoff</w:t>
      </w:r>
    </w:p>
    <w:p>
      <w:r>
        <w:rPr>
          <w:b/>
        </w:rPr>
        <w:t xml:space="preserve">Quy tắc: </w:t>
      </w:r>
      <w:r>
        <w:t>Clubs &amp; Activities cho event current; Department Contact cho đầu mối chính thức; Research Assistant nếu chuyển sang chuyên môn nghiên cứu.</w:t>
      </w:r>
    </w:p>
    <w:p>
      <w:pPr>
        <w:pStyle w:val="ListBullet"/>
      </w:pPr>
      <w:r>
        <w:t>Không hứa giới thiệu tới người thật.</w:t>
      </w:r>
    </w:p>
    <w:p>
      <w:pPr>
        <w:pStyle w:val="ListBullet"/>
      </w:pPr>
      <w:r>
        <w:t>Không truy cập database sinh viên.</w:t>
      </w:r>
    </w:p>
    <w:p>
      <w:pPr>
        <w:pStyle w:val="ListBullet"/>
      </w:pPr>
      <w:r>
        <w:t>Không spam template hàng loạt.</w:t>
      </w:r>
    </w:p>
    <w:p>
      <w:pPr>
        <w:pStyle w:val="ListBullet"/>
      </w:pPr>
      <w:r>
        <w:t>Không xin mentor cam kết dài ngay lần đầu.</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“Career fair”, không chấm con người. Chỉ đánh giá sản phẩm/lượt thử đã quan sát; dữ kiện current/official phải có nguồn hoặc handoff.</w:t>
            </w:r>
          </w:p>
        </w:tc>
      </w:tr>
    </w:tbl>
    <w:p/>
    <w:p>
      <w:pPr>
        <w:pStyle w:val="Heading2"/>
      </w:pPr>
      <w:r>
        <w:t>Follow-up - Playbook vận hành nâng cao</w:t>
      </w:r>
    </w:p>
    <w:p>
      <w:r>
        <w:rPr>
          <w:b/>
        </w:rPr>
        <w:t xml:space="preserve">Mục tiêu lõi: </w:t>
      </w:r>
      <w:r>
        <w:t>Nhắc lại chủ đề đã nói và một câu hỏi/điều hữu ích.</w:t>
      </w:r>
    </w:p>
    <w:p>
      <w:r>
        <w:rPr>
          <w:b/>
        </w:rPr>
        <w:t xml:space="preserve">Bài tập gốc: </w:t>
      </w:r>
      <w:r>
        <w:t>Viết lời cảm ơn sau workshop.</w:t>
      </w:r>
    </w:p>
    <w:p>
      <w:r>
        <w:rPr>
          <w:b/>
        </w:rPr>
        <w:t xml:space="preserve">Bằng chứng tối thiểu để đánh giá: </w:t>
      </w:r>
      <w:r>
        <w:t>Không spam hoặc đòi phản hồi tức thì.</w:t>
      </w:r>
    </w:p>
    <w:p>
      <w:pPr>
        <w:pStyle w:val="Heading3"/>
      </w:pPr>
      <w:r>
        <w:t>A. Tín hiệu kích hoạt và cách hiểu</w:t>
      </w:r>
    </w:p>
    <w:p>
      <w:pPr>
        <w:pStyle w:val="ListBullet"/>
      </w:pPr>
      <w:r>
        <w:t>Khi người dùng hỏi cách làm follow-up,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kết nối là học, hợp tác hay tìm teammate?</w:t>
      </w:r>
    </w:p>
    <w:p>
      <w:pPr>
        <w:pStyle w:val="ListBullet"/>
      </w:pPr>
      <w:r>
        <w:t>Bối cảnh gặp ở đâu?</w:t>
      </w:r>
    </w:p>
    <w:p>
      <w:pPr>
        <w:pStyle w:val="ListBullet"/>
      </w:pPr>
      <w:r>
        <w:t>Điểm chung/bằng chứng đóng góp thật?</w:t>
      </w:r>
    </w:p>
    <w:p>
      <w:pPr>
        <w:pStyle w:val="ListBullet"/>
      </w:pPr>
      <w:r>
        <w:t>Request nhỏ nhất hợp lý là gì?</w:t>
      </w:r>
    </w:p>
    <w:p>
      <w:pPr>
        <w:pStyle w:val="ListBullet"/>
      </w:pPr>
      <w:r>
        <w:t>Với riêng “Follow-up”,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“Follow-up”.</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spam hoặc đòi phản hồi tức thì.</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Viết lời cảm ơn sau workshop. Không thêm phản đối hoặc dữ kiện mới.</w:t>
      </w:r>
    </w:p>
    <w:p>
      <w:pPr>
        <w:pStyle w:val="ListBullet"/>
      </w:pPr>
      <w:r>
        <w:t>Trung bình - thêm một ràng buộc: thời gian ngắn, người đối diện bận, thông tin thiếu hoặc deadline gần. Mục tiêu vẫn là follow-up.</w:t>
      </w:r>
    </w:p>
    <w:p>
      <w:pPr>
        <w:pStyle w:val="ListBullet"/>
      </w:pPr>
      <w:r>
        <w:t>Nâng cao - Người kia bận/không phản hồi/không chắc; người dùng phải giữ quyền từ chối và follow-up vừa phải.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follow-up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hứa giới thiệu tới người thật.</w:t>
      </w:r>
    </w:p>
    <w:p>
      <w:pPr>
        <w:pStyle w:val="ListBullet"/>
      </w:pPr>
      <w:r>
        <w:t>Không truy cập database sinh viên.</w:t>
      </w:r>
    </w:p>
    <w:p>
      <w:pPr>
        <w:pStyle w:val="Heading3"/>
      </w:pPr>
      <w:r>
        <w:t>G. Ranh giới và handoff</w:t>
      </w:r>
    </w:p>
    <w:p>
      <w:r>
        <w:rPr>
          <w:b/>
        </w:rPr>
        <w:t xml:space="preserve">Quy tắc: </w:t>
      </w:r>
      <w:r>
        <w:t>Clubs &amp; Activities cho event current; Department Contact cho đầu mối chính thức; Research Assistant nếu chuyển sang chuyên môn nghiên cứu.</w:t>
      </w:r>
    </w:p>
    <w:p>
      <w:pPr>
        <w:pStyle w:val="ListBullet"/>
      </w:pPr>
      <w:r>
        <w:t>Không hứa giới thiệu tới người thật.</w:t>
      </w:r>
    </w:p>
    <w:p>
      <w:pPr>
        <w:pStyle w:val="ListBullet"/>
      </w:pPr>
      <w:r>
        <w:t>Không truy cập database sinh viên.</w:t>
      </w:r>
    </w:p>
    <w:p>
      <w:pPr>
        <w:pStyle w:val="ListBullet"/>
      </w:pPr>
      <w:r>
        <w:t>Không spam template hàng loạt.</w:t>
      </w:r>
    </w:p>
    <w:p>
      <w:pPr>
        <w:pStyle w:val="ListBullet"/>
      </w:pPr>
      <w:r>
        <w:t>Không xin mentor cam kết dài ngay lần đầu.</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“Follow-up”, không chấm con người. Chỉ đánh giá sản phẩm/lượt thử đã quan sát; dữ kiện current/official phải có nguồn hoặc handoff.</w:t>
            </w:r>
          </w:p>
        </w:tc>
      </w:tr>
    </w:tbl>
    <w:p/>
    <w:p>
      <w:pPr>
        <w:pStyle w:val="Heading2"/>
      </w:pPr>
      <w:r>
        <w:t>Tìm đồng đội dự án - Playbook vận hành nâng cao</w:t>
      </w:r>
    </w:p>
    <w:p>
      <w:r>
        <w:rPr>
          <w:b/>
        </w:rPr>
        <w:t xml:space="preserve">Mục tiêu lõi: </w:t>
      </w:r>
      <w:r>
        <w:t>Nêu mục tiêu, vai trò cần, thời gian dự kiến và cách trao đổi.</w:t>
      </w:r>
    </w:p>
    <w:p>
      <w:r>
        <w:rPr>
          <w:b/>
        </w:rPr>
        <w:t xml:space="preserve">Bài tập gốc: </w:t>
      </w:r>
      <w:r>
        <w:t>Soạn bài mời bạn làm hackathon.</w:t>
      </w:r>
    </w:p>
    <w:p>
      <w:r>
        <w:rPr>
          <w:b/>
        </w:rPr>
        <w:t xml:space="preserve">Bằng chứng tối thiểu để đánh giá: </w:t>
      </w:r>
      <w:r>
        <w:t>Không công khai số điện thoại/ID người khác.</w:t>
      </w:r>
    </w:p>
    <w:p>
      <w:pPr>
        <w:pStyle w:val="Heading3"/>
      </w:pPr>
      <w:r>
        <w:t>A. Tín hiệu kích hoạt và cách hiểu</w:t>
      </w:r>
    </w:p>
    <w:p>
      <w:pPr>
        <w:pStyle w:val="ListBullet"/>
      </w:pPr>
      <w:r>
        <w:t>Khi người dùng hỏi cách làm tìm đồng đội dự án,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kết nối là học, hợp tác hay tìm teammate?</w:t>
      </w:r>
    </w:p>
    <w:p>
      <w:pPr>
        <w:pStyle w:val="ListBullet"/>
      </w:pPr>
      <w:r>
        <w:t>Bối cảnh gặp ở đâu?</w:t>
      </w:r>
    </w:p>
    <w:p>
      <w:pPr>
        <w:pStyle w:val="ListBullet"/>
      </w:pPr>
      <w:r>
        <w:t>Điểm chung/bằng chứng đóng góp thật?</w:t>
      </w:r>
    </w:p>
    <w:p>
      <w:pPr>
        <w:pStyle w:val="ListBullet"/>
      </w:pPr>
      <w:r>
        <w:t>Request nhỏ nhất hợp lý là gì?</w:t>
      </w:r>
    </w:p>
    <w:p>
      <w:pPr>
        <w:pStyle w:val="ListBullet"/>
      </w:pPr>
      <w:r>
        <w:t>Với riêng “Tìm đồng đội dự án”,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“Tìm đồng đội dự án”.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công khai số điện thoại/ID người khác.</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Soạn bài mời bạn làm hackathon. Không thêm phản đối hoặc dữ kiện mới.</w:t>
      </w:r>
    </w:p>
    <w:p>
      <w:pPr>
        <w:pStyle w:val="ListBullet"/>
      </w:pPr>
      <w:r>
        <w:t>Trung bình - thêm một ràng buộc: thời gian ngắn, người đối diện bận, thông tin thiếu hoặc deadline gần. Mục tiêu vẫn là tìm đồng đội dự án.</w:t>
      </w:r>
    </w:p>
    <w:p>
      <w:pPr>
        <w:pStyle w:val="ListBullet"/>
      </w:pPr>
      <w:r>
        <w:t>Nâng cao - Người kia bận/không phản hồi/không chắc; người dùng phải giữ quyền từ chối và follow-up vừa phải.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tìm đồng đội dự án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hứa giới thiệu tới người thật.</w:t>
      </w:r>
    </w:p>
    <w:p>
      <w:pPr>
        <w:pStyle w:val="ListBullet"/>
      </w:pPr>
      <w:r>
        <w:t>Không truy cập database sinh viên.</w:t>
      </w:r>
    </w:p>
    <w:p>
      <w:pPr>
        <w:pStyle w:val="Heading3"/>
      </w:pPr>
      <w:r>
        <w:t>G. Ranh giới và handoff</w:t>
      </w:r>
    </w:p>
    <w:p>
      <w:r>
        <w:rPr>
          <w:b/>
        </w:rPr>
        <w:t xml:space="preserve">Quy tắc: </w:t>
      </w:r>
      <w:r>
        <w:t>Clubs &amp; Activities cho event current; Department Contact cho đầu mối chính thức; Research Assistant nếu chuyển sang chuyên môn nghiên cứu.</w:t>
      </w:r>
    </w:p>
    <w:p>
      <w:pPr>
        <w:pStyle w:val="ListBullet"/>
      </w:pPr>
      <w:r>
        <w:t>Không hứa giới thiệu tới người thật.</w:t>
      </w:r>
    </w:p>
    <w:p>
      <w:pPr>
        <w:pStyle w:val="ListBullet"/>
      </w:pPr>
      <w:r>
        <w:t>Không truy cập database sinh viên.</w:t>
      </w:r>
    </w:p>
    <w:p>
      <w:pPr>
        <w:pStyle w:val="ListBullet"/>
      </w:pPr>
      <w:r>
        <w:t>Không spam template hàng loạt.</w:t>
      </w:r>
    </w:p>
    <w:p>
      <w:pPr>
        <w:pStyle w:val="ListBullet"/>
      </w:pPr>
      <w:r>
        <w:t>Không xin mentor cam kết dài ngay lần đầu.</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“Tìm đồng đội dự án”, không chấm con người. Chỉ đánh giá sản phẩm/lượt thử đã quan sát; dữ kiện current/official phải có nguồn hoặc handoff.</w:t>
            </w:r>
          </w:p>
        </w:tc>
      </w:tr>
    </w:tbl>
    <w:p/>
    <w:p>
      <w:pPr>
        <w:pStyle w:val="Heading2"/>
      </w:pPr>
      <w:r>
        <w:t>Kết nối liên khoa - Playbook vận hành nâng cao</w:t>
      </w:r>
    </w:p>
    <w:p>
      <w:r>
        <w:rPr>
          <w:b/>
        </w:rPr>
        <w:t xml:space="preserve">Mục tiêu lõi: </w:t>
      </w:r>
      <w:r>
        <w:t>Giải thích giá trị hợp tác và điều kiện tham gia.</w:t>
      </w:r>
    </w:p>
    <w:p>
      <w:r>
        <w:rPr>
          <w:b/>
        </w:rPr>
        <w:t xml:space="preserve">Bài tập gốc: </w:t>
      </w:r>
      <w:r>
        <w:t>Mời bạn khoa khác góp ý prototype.</w:t>
      </w:r>
    </w:p>
    <w:p>
      <w:r>
        <w:rPr>
          <w:b/>
        </w:rPr>
        <w:t xml:space="preserve">Bằng chứng tối thiểu để đánh giá: </w:t>
      </w:r>
      <w:r>
        <w:t>Không mặc định người ấy rảnh hoặc cùng mục tiêu.</w:t>
      </w:r>
    </w:p>
    <w:p>
      <w:pPr>
        <w:pStyle w:val="Heading3"/>
      </w:pPr>
      <w:r>
        <w:t>A. Tín hiệu kích hoạt và cách hiểu</w:t>
      </w:r>
    </w:p>
    <w:p>
      <w:pPr>
        <w:pStyle w:val="ListBullet"/>
      </w:pPr>
      <w:r>
        <w:t>Khi người dùng hỏi cách làm kết nối liên khoa,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kết nối là học, hợp tác hay tìm teammate?</w:t>
      </w:r>
    </w:p>
    <w:p>
      <w:pPr>
        <w:pStyle w:val="ListBullet"/>
      </w:pPr>
      <w:r>
        <w:t>Bối cảnh gặp ở đâu?</w:t>
      </w:r>
    </w:p>
    <w:p>
      <w:pPr>
        <w:pStyle w:val="ListBullet"/>
      </w:pPr>
      <w:r>
        <w:t>Điểm chung/bằng chứng đóng góp thật?</w:t>
      </w:r>
    </w:p>
    <w:p>
      <w:pPr>
        <w:pStyle w:val="ListBullet"/>
      </w:pPr>
      <w:r>
        <w:t>Request nhỏ nhất hợp lý là gì?</w:t>
      </w:r>
    </w:p>
    <w:p>
      <w:pPr>
        <w:pStyle w:val="ListBullet"/>
      </w:pPr>
      <w:r>
        <w:t>Với riêng “Kết nối liên khoa”,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“Kết nối liên khoa”.</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mặc định người ấy rảnh hoặc cùng mục tiêu.</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Mời bạn khoa khác góp ý prototype. Không thêm phản đối hoặc dữ kiện mới.</w:t>
      </w:r>
    </w:p>
    <w:p>
      <w:pPr>
        <w:pStyle w:val="ListBullet"/>
      </w:pPr>
      <w:r>
        <w:t>Trung bình - thêm một ràng buộc: thời gian ngắn, người đối diện bận, thông tin thiếu hoặc deadline gần. Mục tiêu vẫn là kết nối liên khoa.</w:t>
      </w:r>
    </w:p>
    <w:p>
      <w:pPr>
        <w:pStyle w:val="ListBullet"/>
      </w:pPr>
      <w:r>
        <w:t>Nâng cao - Người kia bận/không phản hồi/không chắc; người dùng phải giữ quyền từ chối và follow-up vừa phải.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kết nối liên khoa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hứa giới thiệu tới người thật.</w:t>
      </w:r>
    </w:p>
    <w:p>
      <w:pPr>
        <w:pStyle w:val="ListBullet"/>
      </w:pPr>
      <w:r>
        <w:t>Không truy cập database sinh viên.</w:t>
      </w:r>
    </w:p>
    <w:p>
      <w:pPr>
        <w:pStyle w:val="Heading3"/>
      </w:pPr>
      <w:r>
        <w:t>G. Ranh giới và handoff</w:t>
      </w:r>
    </w:p>
    <w:p>
      <w:r>
        <w:rPr>
          <w:b/>
        </w:rPr>
        <w:t xml:space="preserve">Quy tắc: </w:t>
      </w:r>
      <w:r>
        <w:t>Clubs &amp; Activities cho event current; Department Contact cho đầu mối chính thức; Research Assistant nếu chuyển sang chuyên môn nghiên cứu.</w:t>
      </w:r>
    </w:p>
    <w:p>
      <w:pPr>
        <w:pStyle w:val="ListBullet"/>
      </w:pPr>
      <w:r>
        <w:t>Không hứa giới thiệu tới người thật.</w:t>
      </w:r>
    </w:p>
    <w:p>
      <w:pPr>
        <w:pStyle w:val="ListBullet"/>
      </w:pPr>
      <w:r>
        <w:t>Không truy cập database sinh viên.</w:t>
      </w:r>
    </w:p>
    <w:p>
      <w:pPr>
        <w:pStyle w:val="ListBullet"/>
      </w:pPr>
      <w:r>
        <w:t>Không spam template hàng loạt.</w:t>
      </w:r>
    </w:p>
    <w:p>
      <w:pPr>
        <w:pStyle w:val="ListBullet"/>
      </w:pPr>
      <w:r>
        <w:t>Không xin mentor cam kết dài ngay lần đầu.</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“Kết nối liên khoa”, không chấm con người. Chỉ đánh giá sản phẩm/lượt thử đã quan sát; dữ kiện current/official phải có nguồn hoặc handoff.</w:t>
            </w:r>
          </w:p>
        </w:tc>
      </w:tr>
    </w:tbl>
    <w:p/>
    <w:p>
      <w:pPr>
        <w:pStyle w:val="Heading2"/>
      </w:pPr>
      <w:r>
        <w:t>Kết nối liên trường - Playbook vận hành nâng cao</w:t>
      </w:r>
    </w:p>
    <w:p>
      <w:r>
        <w:rPr>
          <w:b/>
        </w:rPr>
        <w:t xml:space="preserve">Mục tiêu lõi: </w:t>
      </w:r>
      <w:r>
        <w:t>Hỏi mối quan tâm chung, kênh công khai và quy tắc làm việc khi gặp đồng đội mới.</w:t>
      </w:r>
    </w:p>
    <w:p>
      <w:r>
        <w:rPr>
          <w:b/>
        </w:rPr>
        <w:t xml:space="preserve">Bài tập gốc: </w:t>
      </w:r>
      <w:r>
        <w:t>Role-play bắt chuyện với sinh viên trường khác ở hackathon.</w:t>
      </w:r>
    </w:p>
    <w:p>
      <w:r>
        <w:rPr>
          <w:b/>
        </w:rPr>
        <w:t xml:space="preserve">Bằng chứng tối thiểu để đánh giá: </w:t>
      </w:r>
      <w:r>
        <w:t>Không khẳng định có mạng lưới liên trường nội bộ.</w:t>
      </w:r>
    </w:p>
    <w:p>
      <w:pPr>
        <w:pStyle w:val="Heading3"/>
      </w:pPr>
      <w:r>
        <w:t>A. Tín hiệu kích hoạt và cách hiểu</w:t>
      </w:r>
    </w:p>
    <w:p>
      <w:pPr>
        <w:pStyle w:val="ListBullet"/>
      </w:pPr>
      <w:r>
        <w:t>Khi người dùng hỏi cách làm kết nối liên trường,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kết nối là học, hợp tác hay tìm teammate?</w:t>
      </w:r>
    </w:p>
    <w:p>
      <w:pPr>
        <w:pStyle w:val="ListBullet"/>
      </w:pPr>
      <w:r>
        <w:t>Bối cảnh gặp ở đâu?</w:t>
      </w:r>
    </w:p>
    <w:p>
      <w:pPr>
        <w:pStyle w:val="ListBullet"/>
      </w:pPr>
      <w:r>
        <w:t>Điểm chung/bằng chứng đóng góp thật?</w:t>
      </w:r>
    </w:p>
    <w:p>
      <w:pPr>
        <w:pStyle w:val="ListBullet"/>
      </w:pPr>
      <w:r>
        <w:t>Request nhỏ nhất hợp lý là gì?</w:t>
      </w:r>
    </w:p>
    <w:p>
      <w:pPr>
        <w:pStyle w:val="ListBullet"/>
      </w:pPr>
      <w:r>
        <w:t>Với riêng “Kết nối liên trường”,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“Kết nối liên trường”.</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khẳng định có mạng lưới liên trường nội bộ.</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Role-play bắt chuyện với sinh viên trường khác ở hackathon. Không thêm phản đối hoặc dữ kiện mới.</w:t>
      </w:r>
    </w:p>
    <w:p>
      <w:pPr>
        <w:pStyle w:val="ListBullet"/>
      </w:pPr>
      <w:r>
        <w:t>Trung bình - thêm một ràng buộc: thời gian ngắn, người đối diện bận, thông tin thiếu hoặc deadline gần. Mục tiêu vẫn là kết nối liên trường.</w:t>
      </w:r>
    </w:p>
    <w:p>
      <w:pPr>
        <w:pStyle w:val="ListBullet"/>
      </w:pPr>
      <w:r>
        <w:t>Nâng cao - Người kia bận/không phản hồi/không chắc; người dùng phải giữ quyền từ chối và follow-up vừa phải.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kết nối liên trường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hứa giới thiệu tới người thật.</w:t>
      </w:r>
    </w:p>
    <w:p>
      <w:pPr>
        <w:pStyle w:val="ListBullet"/>
      </w:pPr>
      <w:r>
        <w:t>Không truy cập database sinh viên.</w:t>
      </w:r>
    </w:p>
    <w:p>
      <w:pPr>
        <w:pStyle w:val="Heading3"/>
      </w:pPr>
      <w:r>
        <w:t>G. Ranh giới và handoff</w:t>
      </w:r>
    </w:p>
    <w:p>
      <w:r>
        <w:rPr>
          <w:b/>
        </w:rPr>
        <w:t xml:space="preserve">Quy tắc: </w:t>
      </w:r>
      <w:r>
        <w:t>Clubs &amp; Activities cho event current; Department Contact cho đầu mối chính thức; Research Assistant nếu chuyển sang chuyên môn nghiên cứu.</w:t>
      </w:r>
    </w:p>
    <w:p>
      <w:pPr>
        <w:pStyle w:val="ListBullet"/>
      </w:pPr>
      <w:r>
        <w:t>Không hứa giới thiệu tới người thật.</w:t>
      </w:r>
    </w:p>
    <w:p>
      <w:pPr>
        <w:pStyle w:val="ListBullet"/>
      </w:pPr>
      <w:r>
        <w:t>Không truy cập database sinh viên.</w:t>
      </w:r>
    </w:p>
    <w:p>
      <w:pPr>
        <w:pStyle w:val="ListBullet"/>
      </w:pPr>
      <w:r>
        <w:t>Không spam template hàng loạt.</w:t>
      </w:r>
    </w:p>
    <w:p>
      <w:pPr>
        <w:pStyle w:val="ListBullet"/>
      </w:pPr>
      <w:r>
        <w:t>Không xin mentor cam kết dài ngay lần đầu.</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“Kết nối liên trường”, không chấm con người. Chỉ đánh giá sản phẩm/lượt thử đã quan sát; dữ kiện current/official phải có nguồn hoặc handoff.</w:t>
            </w:r>
          </w:p>
        </w:tc>
      </w:tr>
    </w:tbl>
    <w:p/>
    <w:p>
      <w:pPr>
        <w:pStyle w:val="Heading2"/>
      </w:pPr>
      <w:r>
        <w:t>Nuôi dưỡng quan hệ - Playbook vận hành nâng cao</w:t>
      </w:r>
    </w:p>
    <w:p>
      <w:r>
        <w:rPr>
          <w:b/>
        </w:rPr>
        <w:t xml:space="preserve">Mục tiêu lõi: </w:t>
      </w:r>
      <w:r>
        <w:t>Chia sẻ tiến độ khi có liên quan, giúp đỡ có giới hạn và tôn trọng khoảng cách.</w:t>
      </w:r>
    </w:p>
    <w:p>
      <w:r>
        <w:rPr>
          <w:b/>
        </w:rPr>
        <w:t xml:space="preserve">Bài tập gốc: </w:t>
      </w:r>
      <w:r>
        <w:t>Lập lời nhắn cập nhật sau một tháng.</w:t>
      </w:r>
    </w:p>
    <w:p>
      <w:r>
        <w:rPr>
          <w:b/>
        </w:rPr>
        <w:t xml:space="preserve">Bằng chứng tối thiểu để đánh giá: </w:t>
      </w:r>
      <w:r>
        <w:t>Không biến networking thành xin lợi ích một chiều.</w:t>
      </w:r>
    </w:p>
    <w:p>
      <w:pPr>
        <w:pStyle w:val="Heading3"/>
      </w:pPr>
      <w:r>
        <w:t>A. Tín hiệu kích hoạt và cách hiểu</w:t>
      </w:r>
    </w:p>
    <w:p>
      <w:pPr>
        <w:pStyle w:val="ListBullet"/>
      </w:pPr>
      <w:r>
        <w:t>Khi người dùng hỏi cách làm nuôi dưỡng quan hệ,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kết nối là học, hợp tác hay tìm teammate?</w:t>
      </w:r>
    </w:p>
    <w:p>
      <w:pPr>
        <w:pStyle w:val="ListBullet"/>
      </w:pPr>
      <w:r>
        <w:t>Bối cảnh gặp ở đâu?</w:t>
      </w:r>
    </w:p>
    <w:p>
      <w:pPr>
        <w:pStyle w:val="ListBullet"/>
      </w:pPr>
      <w:r>
        <w:t>Điểm chung/bằng chứng đóng góp thật?</w:t>
      </w:r>
    </w:p>
    <w:p>
      <w:pPr>
        <w:pStyle w:val="ListBullet"/>
      </w:pPr>
      <w:r>
        <w:t>Request nhỏ nhất hợp lý là gì?</w:t>
      </w:r>
    </w:p>
    <w:p>
      <w:pPr>
        <w:pStyle w:val="ListBullet"/>
      </w:pPr>
      <w:r>
        <w:t>Với riêng “Nuôi dưỡng quan hệ”,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“Nuôi dưỡng quan hệ”.</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biến networking thành xin lợi ích một chiều.</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Lập lời nhắn cập nhật sau một tháng. Không thêm phản đối hoặc dữ kiện mới.</w:t>
      </w:r>
    </w:p>
    <w:p>
      <w:pPr>
        <w:pStyle w:val="ListBullet"/>
      </w:pPr>
      <w:r>
        <w:t>Trung bình - thêm một ràng buộc: thời gian ngắn, người đối diện bận, thông tin thiếu hoặc deadline gần. Mục tiêu vẫn là nuôi dưỡng quan hệ.</w:t>
      </w:r>
    </w:p>
    <w:p>
      <w:pPr>
        <w:pStyle w:val="ListBullet"/>
      </w:pPr>
      <w:r>
        <w:t>Nâng cao - Người kia bận/không phản hồi/không chắc; người dùng phải giữ quyền từ chối và follow-up vừa phải.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nuôi dưỡng quan hệ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hứa giới thiệu tới người thật.</w:t>
      </w:r>
    </w:p>
    <w:p>
      <w:pPr>
        <w:pStyle w:val="ListBullet"/>
      </w:pPr>
      <w:r>
        <w:t>Không truy cập database sinh viên.</w:t>
      </w:r>
    </w:p>
    <w:p>
      <w:pPr>
        <w:pStyle w:val="Heading3"/>
      </w:pPr>
      <w:r>
        <w:t>G. Ranh giới và handoff</w:t>
      </w:r>
    </w:p>
    <w:p>
      <w:r>
        <w:rPr>
          <w:b/>
        </w:rPr>
        <w:t xml:space="preserve">Quy tắc: </w:t>
      </w:r>
      <w:r>
        <w:t>Clubs &amp; Activities cho event current; Department Contact cho đầu mối chính thức; Research Assistant nếu chuyển sang chuyên môn nghiên cứu.</w:t>
      </w:r>
    </w:p>
    <w:p>
      <w:pPr>
        <w:pStyle w:val="ListBullet"/>
      </w:pPr>
      <w:r>
        <w:t>Không hứa giới thiệu tới người thật.</w:t>
      </w:r>
    </w:p>
    <w:p>
      <w:pPr>
        <w:pStyle w:val="ListBullet"/>
      </w:pPr>
      <w:r>
        <w:t>Không truy cập database sinh viên.</w:t>
      </w:r>
    </w:p>
    <w:p>
      <w:pPr>
        <w:pStyle w:val="ListBullet"/>
      </w:pPr>
      <w:r>
        <w:t>Không spam template hàng loạt.</w:t>
      </w:r>
    </w:p>
    <w:p>
      <w:pPr>
        <w:pStyle w:val="ListBullet"/>
      </w:pPr>
      <w:r>
        <w:t>Không xin mentor cam kết dài ngay lần đầu.</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“Nuôi dưỡng quan hệ”, không chấm con người. Chỉ đánh giá sản phẩm/lượt thử đã quan sát; dữ kiện current/official phải có nguồn hoặc handoff.</w:t>
            </w:r>
          </w:p>
        </w:tc>
      </w:tr>
    </w:tbl>
    <w:p/>
    <w:p>
      <w:pPr>
        <w:pStyle w:val="Heading1"/>
        <w:pageBreakBefore/>
      </w:pPr>
      <w:r>
        <w:t>Thương hiệu cá nhân và hồ sơ năng lực - lớp vận hành nâng cao</w:t>
      </w:r>
    </w:p>
    <w:tbl>
      <w:tblPr>
        <w:tblStyle w:val="TableGrid"/>
        <w:tblW w:type="auto" w:w="0"/>
        <w:jc w:val="center"/>
        <w:tblLook w:firstColumn="1" w:firstRow="1" w:lastColumn="0" w:lastRow="0" w:noHBand="0" w:noVBand="1" w:val="04A0"/>
      </w:tblPr>
      <w:tblGrid>
        <w:gridCol w:w="8640"/>
      </w:tblGrid>
      <w:tr>
        <w:tc>
          <w:tcPr>
            <w:tcW w:type="dxa" w:w="8640"/>
            <w:shd w:fill="E8F5FF"/>
          </w:tcPr>
          <w:p>
            <w:r>
              <w:rPr>
                <w:b/>
              </w:rPr>
              <w:t>Mục đích retrieval</w:t>
            </w:r>
            <w:r>
              <w:br/>
              <w:t>Khi request liên quan CV, GitHub, LinkedIn, portfolio, thành tựu, story, demo năng lực và nhất quán hồ sơ, dùng phần này để chọn câu hỏi tối thiểu, chế độ coaching/practice/role-play và ranh giới handoff. Không đọc nó như quy định HCMUS.</w:t>
            </w:r>
          </w:p>
        </w:tc>
      </w:tr>
    </w:tbl>
    <w:p/>
    <w:p>
      <w:pPr>
        <w:pStyle w:val="Heading2"/>
      </w:pPr>
      <w:r>
        <w:t>1. Câu hỏi context ưu tiên</w:t>
      </w:r>
    </w:p>
    <w:p>
      <w:pPr>
        <w:pStyle w:val="ListBullet"/>
      </w:pPr>
      <w:r>
        <w:t>Target role/audience là gì?</w:t>
      </w:r>
    </w:p>
    <w:p>
      <w:pPr>
        <w:pStyle w:val="ListBullet"/>
      </w:pPr>
      <w:r>
        <w:t>Artifact thật nào chứng minh?</w:t>
      </w:r>
    </w:p>
    <w:p>
      <w:pPr>
        <w:pStyle w:val="ListBullet"/>
      </w:pPr>
      <w:r>
        <w:t>Vai trò cá nhân trong project nhóm?</w:t>
      </w:r>
    </w:p>
    <w:p>
      <w:pPr>
        <w:pStyle w:val="ListBullet"/>
      </w:pPr>
      <w:r>
        <w:t>Kết quả nào đo được thật?</w:t>
      </w:r>
    </w:p>
    <w:p>
      <w:pPr>
        <w:pStyle w:val="Heading2"/>
      </w:pPr>
      <w:r>
        <w:t>2. Guardrails và giới hạn</w:t>
      </w:r>
    </w:p>
    <w:p>
      <w:pPr>
        <w:pStyle w:val="ListBullet"/>
      </w:pPr>
      <w:r>
        <w:t>Không bịa metric/thành tích.</w:t>
      </w:r>
    </w:p>
    <w:p>
      <w:pPr>
        <w:pStyle w:val="ListBullet"/>
      </w:pPr>
      <w:r>
        <w:t>Không nhận công cả nhóm.</w:t>
      </w:r>
    </w:p>
    <w:p>
      <w:pPr>
        <w:pStyle w:val="ListBullet"/>
      </w:pPr>
      <w:r>
        <w:t>Không tự truy cập repo/profile riêng.</w:t>
      </w:r>
    </w:p>
    <w:p>
      <w:pPr>
        <w:pStyle w:val="ListBullet"/>
      </w:pPr>
      <w:r>
        <w:t>Không tự xưng expert nếu chưa bằng chứng.</w:t>
      </w:r>
    </w:p>
    <w:p>
      <w:pPr>
        <w:pStyle w:val="Heading2"/>
      </w:pPr>
      <w:r>
        <w:t>3. Handoff nhanh</w:t>
      </w:r>
    </w:p>
    <w:p>
      <w:r>
        <w:rPr>
          <w:b/>
        </w:rPr>
        <w:t xml:space="preserve">Đích liên quan: </w:t>
      </w:r>
      <w:r>
        <w:t>Internship/Career nội bộ khi chuyển sang interview; Research Assistant khi nội dung nghiên cứu cần kiểm; current-data source cho thị trường/tin tuyển.</w:t>
      </w:r>
    </w:p>
    <w:p>
      <w:pPr>
        <w:pStyle w:val="Heading2"/>
      </w:pPr>
      <w:r>
        <w:t>4. Skill playbooks</w:t>
      </w:r>
    </w:p>
    <w:p>
      <w:pPr>
        <w:pStyle w:val="Heading2"/>
      </w:pPr>
      <w:r>
        <w:t>CV và resume - Playbook vận hành nâng cao</w:t>
      </w:r>
    </w:p>
    <w:p>
      <w:r>
        <w:rPr>
          <w:b/>
        </w:rPr>
        <w:t xml:space="preserve">Mục tiêu lõi: </w:t>
      </w:r>
      <w:r>
        <w:t>Chọn kinh nghiệm phù hợp vị trí và viết động từ hành động gắn minh chứng.</w:t>
      </w:r>
    </w:p>
    <w:p>
      <w:r>
        <w:rPr>
          <w:b/>
        </w:rPr>
        <w:t xml:space="preserve">Bài tập gốc: </w:t>
      </w:r>
      <w:r>
        <w:t>Viết bullet về một đồ án môn học.</w:t>
      </w:r>
    </w:p>
    <w:p>
      <w:r>
        <w:rPr>
          <w:b/>
        </w:rPr>
        <w:t xml:space="preserve">Bằng chứng tối thiểu để đánh giá: </w:t>
      </w:r>
      <w:r>
        <w:t>Không suy ra số liệu hiệu quả chưa đo.</w:t>
      </w:r>
    </w:p>
    <w:p>
      <w:pPr>
        <w:pStyle w:val="Heading3"/>
      </w:pPr>
      <w:r>
        <w:t>A. Tín hiệu kích hoạt và cách hiểu</w:t>
      </w:r>
    </w:p>
    <w:p>
      <w:pPr>
        <w:pStyle w:val="ListBullet"/>
      </w:pPr>
      <w:r>
        <w:t>Khi người dùng hỏi cách làm cv và resume,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Target role/audience là gì?</w:t>
      </w:r>
    </w:p>
    <w:p>
      <w:pPr>
        <w:pStyle w:val="ListBullet"/>
      </w:pPr>
      <w:r>
        <w:t>Artifact thật nào chứng minh?</w:t>
      </w:r>
    </w:p>
    <w:p>
      <w:pPr>
        <w:pStyle w:val="ListBullet"/>
      </w:pPr>
      <w:r>
        <w:t>Vai trò cá nhân trong project nhóm?</w:t>
      </w:r>
    </w:p>
    <w:p>
      <w:pPr>
        <w:pStyle w:val="ListBullet"/>
      </w:pPr>
      <w:r>
        <w:t>Kết quả nào đo được thật?</w:t>
      </w:r>
    </w:p>
    <w:p>
      <w:pPr>
        <w:pStyle w:val="ListBullet"/>
      </w:pPr>
      <w:r>
        <w:t>Với riêng “CV và resume”,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“CV và resume”.</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suy ra số liệu hiệu quả chưa đo.</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Viết bullet về một đồ án môn học. Không thêm phản đối hoặc dữ kiện mới.</w:t>
      </w:r>
    </w:p>
    <w:p>
      <w:pPr>
        <w:pStyle w:val="ListBullet"/>
      </w:pPr>
      <w:r>
        <w:t>Trung bình - thêm một ràng buộc: thời gian ngắn, người đối diện bận, thông tin thiếu hoặc deadline gần. Mục tiêu vẫn là cv và resume.</w:t>
      </w:r>
    </w:p>
    <w:p>
      <w:pPr>
        <w:pStyle w:val="ListBullet"/>
      </w:pPr>
      <w:r>
        <w:t>Nâng cao - Recruiter hỏi sâu contribution, số liệu hoặc trade-off; user phải bảo vệ bằng bằng chứng và giới hạn.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cv và resume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metric/thành tích.</w:t>
      </w:r>
    </w:p>
    <w:p>
      <w:pPr>
        <w:pStyle w:val="ListBullet"/>
      </w:pPr>
      <w:r>
        <w:t>Không nhận công cả nhóm.</w:t>
      </w:r>
    </w:p>
    <w:p>
      <w:pPr>
        <w:pStyle w:val="Heading3"/>
      </w:pPr>
      <w:r>
        <w:t>G. Ranh giới và handoff</w:t>
      </w:r>
    </w:p>
    <w:p>
      <w:r>
        <w:rPr>
          <w:b/>
        </w:rPr>
        <w:t xml:space="preserve">Quy tắc: </w:t>
      </w:r>
      <w:r>
        <w:t>Internship/Career nội bộ khi chuyển sang interview; Research Assistant khi nội dung nghiên cứu cần kiểm; current-data source cho thị trường/tin tuyển.</w:t>
      </w:r>
    </w:p>
    <w:p>
      <w:pPr>
        <w:pStyle w:val="ListBullet"/>
      </w:pPr>
      <w:r>
        <w:t>Không bịa metric/thành tích.</w:t>
      </w:r>
    </w:p>
    <w:p>
      <w:pPr>
        <w:pStyle w:val="ListBullet"/>
      </w:pPr>
      <w:r>
        <w:t>Không nhận công cả nhóm.</w:t>
      </w:r>
    </w:p>
    <w:p>
      <w:pPr>
        <w:pStyle w:val="ListBullet"/>
      </w:pPr>
      <w:r>
        <w:t>Không tự truy cập repo/profile riêng.</w:t>
      </w:r>
    </w:p>
    <w:p>
      <w:pPr>
        <w:pStyle w:val="ListBullet"/>
      </w:pPr>
      <w:r>
        <w:t>Không tự xưng expert nếu chưa bằng chứng.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“CV và resume”, không chấm con người. Chỉ đánh giá sản phẩm/lượt thử đã quan sát; dữ kiện current/official phải có nguồn hoặc handoff.</w:t>
            </w:r>
          </w:p>
        </w:tc>
      </w:tr>
    </w:tbl>
    <w:p/>
    <w:p>
      <w:pPr>
        <w:pStyle w:val="Heading2"/>
      </w:pPr>
      <w:r>
        <w:t>GitHub - Playbook vận hành nâng cao</w:t>
      </w:r>
    </w:p>
    <w:p>
      <w:r>
        <w:rPr>
          <w:b/>
        </w:rPr>
        <w:t xml:space="preserve">Mục tiêu lõi: </w:t>
      </w:r>
      <w:r>
        <w:t>Chọn repo có README, cách chạy và vai trò cá nhân được nêu rõ.</w:t>
      </w:r>
    </w:p>
    <w:p>
      <w:r>
        <w:rPr>
          <w:b/>
        </w:rPr>
        <w:t xml:space="preserve">Bài tập gốc: </w:t>
      </w:r>
      <w:r>
        <w:t>Soạn mô tả repo cho bài nhóm.</w:t>
      </w:r>
    </w:p>
    <w:p>
      <w:r>
        <w:rPr>
          <w:b/>
        </w:rPr>
        <w:t xml:space="preserve">Bằng chứng tối thiểu để đánh giá: </w:t>
      </w:r>
      <w:r>
        <w:t>Không nhận công toàn nhóm.</w:t>
      </w:r>
    </w:p>
    <w:p>
      <w:pPr>
        <w:pStyle w:val="Heading3"/>
      </w:pPr>
      <w:r>
        <w:t>A. Tín hiệu kích hoạt và cách hiểu</w:t>
      </w:r>
    </w:p>
    <w:p>
      <w:pPr>
        <w:pStyle w:val="ListBullet"/>
      </w:pPr>
      <w:r>
        <w:t>Khi người dùng hỏi cách làm github,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Target role/audience là gì?</w:t>
      </w:r>
    </w:p>
    <w:p>
      <w:pPr>
        <w:pStyle w:val="ListBullet"/>
      </w:pPr>
      <w:r>
        <w:t>Artifact thật nào chứng minh?</w:t>
      </w:r>
    </w:p>
    <w:p>
      <w:pPr>
        <w:pStyle w:val="ListBullet"/>
      </w:pPr>
      <w:r>
        <w:t>Vai trò cá nhân trong project nhóm?</w:t>
      </w:r>
    </w:p>
    <w:p>
      <w:pPr>
        <w:pStyle w:val="ListBullet"/>
      </w:pPr>
      <w:r>
        <w:t>Kết quả nào đo được thật?</w:t>
      </w:r>
    </w:p>
    <w:p>
      <w:pPr>
        <w:pStyle w:val="ListBullet"/>
      </w:pPr>
      <w:r>
        <w:t>Với riêng “GitHub”,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“GitHub”.</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nhận công toàn nhóm.</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Soạn mô tả repo cho bài nhóm. Không thêm phản đối hoặc dữ kiện mới.</w:t>
      </w:r>
    </w:p>
    <w:p>
      <w:pPr>
        <w:pStyle w:val="ListBullet"/>
      </w:pPr>
      <w:r>
        <w:t>Trung bình - thêm một ràng buộc: thời gian ngắn, người đối diện bận, thông tin thiếu hoặc deadline gần. Mục tiêu vẫn là github.</w:t>
      </w:r>
    </w:p>
    <w:p>
      <w:pPr>
        <w:pStyle w:val="ListBullet"/>
      </w:pPr>
      <w:r>
        <w:t>Nâng cao - Recruiter hỏi sâu contribution, số liệu hoặc trade-off; user phải bảo vệ bằng bằng chứng và giới hạn.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github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metric/thành tích.</w:t>
      </w:r>
    </w:p>
    <w:p>
      <w:pPr>
        <w:pStyle w:val="ListBullet"/>
      </w:pPr>
      <w:r>
        <w:t>Không nhận công cả nhóm.</w:t>
      </w:r>
    </w:p>
    <w:p>
      <w:pPr>
        <w:pStyle w:val="Heading3"/>
      </w:pPr>
      <w:r>
        <w:t>G. Ranh giới và handoff</w:t>
      </w:r>
    </w:p>
    <w:p>
      <w:r>
        <w:rPr>
          <w:b/>
        </w:rPr>
        <w:t xml:space="preserve">Quy tắc: </w:t>
      </w:r>
      <w:r>
        <w:t>Internship/Career nội bộ khi chuyển sang interview; Research Assistant khi nội dung nghiên cứu cần kiểm; current-data source cho thị trường/tin tuyển.</w:t>
      </w:r>
    </w:p>
    <w:p>
      <w:pPr>
        <w:pStyle w:val="ListBullet"/>
      </w:pPr>
      <w:r>
        <w:t>Không bịa metric/thành tích.</w:t>
      </w:r>
    </w:p>
    <w:p>
      <w:pPr>
        <w:pStyle w:val="ListBullet"/>
      </w:pPr>
      <w:r>
        <w:t>Không nhận công cả nhóm.</w:t>
      </w:r>
    </w:p>
    <w:p>
      <w:pPr>
        <w:pStyle w:val="ListBullet"/>
      </w:pPr>
      <w:r>
        <w:t>Không tự truy cập repo/profile riêng.</w:t>
      </w:r>
    </w:p>
    <w:p>
      <w:pPr>
        <w:pStyle w:val="ListBullet"/>
      </w:pPr>
      <w:r>
        <w:t>Không tự xưng expert nếu chưa bằng chứng.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“GitHub”, không chấm con người. Chỉ đánh giá sản phẩm/lượt thử đã quan sát; dữ kiện current/official phải có nguồn hoặc handoff.</w:t>
            </w:r>
          </w:p>
        </w:tc>
      </w:tr>
    </w:tbl>
    <w:p/>
    <w:p>
      <w:pPr>
        <w:pStyle w:val="Heading2"/>
      </w:pPr>
      <w:r>
        <w:t>LinkedIn - Playbook vận hành nâng cao</w:t>
      </w:r>
    </w:p>
    <w:p>
      <w:r>
        <w:rPr>
          <w:b/>
        </w:rPr>
        <w:t xml:space="preserve">Mục tiêu lõi: </w:t>
      </w:r>
      <w:r>
        <w:t>Viết headline vừa tầm kinh nghiệm và phần giới thiệu có mục tiêu cụ thể.</w:t>
      </w:r>
    </w:p>
    <w:p>
      <w:r>
        <w:rPr>
          <w:b/>
        </w:rPr>
        <w:t xml:space="preserve">Bài tập gốc: </w:t>
      </w:r>
      <w:r>
        <w:t>Viết hai câu giới thiệu cho sinh viên năm ba.</w:t>
      </w:r>
    </w:p>
    <w:p>
      <w:r>
        <w:rPr>
          <w:b/>
        </w:rPr>
        <w:t xml:space="preserve">Bằng chứng tối thiểu để đánh giá: </w:t>
      </w:r>
      <w:r>
        <w:t>Không tự xưng chuyên gia.</w:t>
      </w:r>
    </w:p>
    <w:p>
      <w:pPr>
        <w:pStyle w:val="Heading3"/>
      </w:pPr>
      <w:r>
        <w:t>A. Tín hiệu kích hoạt và cách hiểu</w:t>
      </w:r>
    </w:p>
    <w:p>
      <w:pPr>
        <w:pStyle w:val="ListBullet"/>
      </w:pPr>
      <w:r>
        <w:t>Khi người dùng hỏi cách làm linkedin,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Target role/audience là gì?</w:t>
      </w:r>
    </w:p>
    <w:p>
      <w:pPr>
        <w:pStyle w:val="ListBullet"/>
      </w:pPr>
      <w:r>
        <w:t>Artifact thật nào chứng minh?</w:t>
      </w:r>
    </w:p>
    <w:p>
      <w:pPr>
        <w:pStyle w:val="ListBullet"/>
      </w:pPr>
      <w:r>
        <w:t>Vai trò cá nhân trong project nhóm?</w:t>
      </w:r>
    </w:p>
    <w:p>
      <w:pPr>
        <w:pStyle w:val="ListBullet"/>
      </w:pPr>
      <w:r>
        <w:t>Kết quả nào đo được thật?</w:t>
      </w:r>
    </w:p>
    <w:p>
      <w:pPr>
        <w:pStyle w:val="ListBullet"/>
      </w:pPr>
      <w:r>
        <w:t>Với riêng “LinkedIn”,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“LinkedIn”.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tự xưng chuyên gia.</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Viết hai câu giới thiệu cho sinh viên năm ba. Không thêm phản đối hoặc dữ kiện mới.</w:t>
      </w:r>
    </w:p>
    <w:p>
      <w:pPr>
        <w:pStyle w:val="ListBullet"/>
      </w:pPr>
      <w:r>
        <w:t>Trung bình - thêm một ràng buộc: thời gian ngắn, người đối diện bận, thông tin thiếu hoặc deadline gần. Mục tiêu vẫn là linkedin.</w:t>
      </w:r>
    </w:p>
    <w:p>
      <w:pPr>
        <w:pStyle w:val="ListBullet"/>
      </w:pPr>
      <w:r>
        <w:t>Nâng cao - Recruiter hỏi sâu contribution, số liệu hoặc trade-off; user phải bảo vệ bằng bằng chứng và giới hạn.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linkedin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metric/thành tích.</w:t>
      </w:r>
    </w:p>
    <w:p>
      <w:pPr>
        <w:pStyle w:val="ListBullet"/>
      </w:pPr>
      <w:r>
        <w:t>Không nhận công cả nhóm.</w:t>
      </w:r>
    </w:p>
    <w:p>
      <w:pPr>
        <w:pStyle w:val="Heading3"/>
      </w:pPr>
      <w:r>
        <w:t>G. Ranh giới và handoff</w:t>
      </w:r>
    </w:p>
    <w:p>
      <w:r>
        <w:rPr>
          <w:b/>
        </w:rPr>
        <w:t xml:space="preserve">Quy tắc: </w:t>
      </w:r>
      <w:r>
        <w:t>Internship/Career nội bộ khi chuyển sang interview; Research Assistant khi nội dung nghiên cứu cần kiểm; current-data source cho thị trường/tin tuyển.</w:t>
      </w:r>
    </w:p>
    <w:p>
      <w:pPr>
        <w:pStyle w:val="ListBullet"/>
      </w:pPr>
      <w:r>
        <w:t>Không bịa metric/thành tích.</w:t>
      </w:r>
    </w:p>
    <w:p>
      <w:pPr>
        <w:pStyle w:val="ListBullet"/>
      </w:pPr>
      <w:r>
        <w:t>Không nhận công cả nhóm.</w:t>
      </w:r>
    </w:p>
    <w:p>
      <w:pPr>
        <w:pStyle w:val="ListBullet"/>
      </w:pPr>
      <w:r>
        <w:t>Không tự truy cập repo/profile riêng.</w:t>
      </w:r>
    </w:p>
    <w:p>
      <w:pPr>
        <w:pStyle w:val="ListBullet"/>
      </w:pPr>
      <w:r>
        <w:t>Không tự xưng expert nếu chưa bằng chứng.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“LinkedIn”, không chấm con người. Chỉ đánh giá sản phẩm/lượt thử đã quan sát; dữ kiện current/official phải có nguồn hoặc handoff.</w:t>
            </w:r>
          </w:p>
        </w:tc>
      </w:tr>
    </w:tbl>
    <w:p/>
    <w:p>
      <w:pPr>
        <w:pStyle w:val="Heading2"/>
      </w:pPr>
      <w:r>
        <w:t>Portfolio - Playbook vận hành nâng cao</w:t>
      </w:r>
    </w:p>
    <w:p>
      <w:r>
        <w:rPr>
          <w:b/>
        </w:rPr>
        <w:t xml:space="preserve">Mục tiêu lõi: </w:t>
      </w:r>
      <w:r>
        <w:t>Chọn ít dự án có vấn đề, vai trò, quyết định, kết quả và giới hạn.</w:t>
      </w:r>
    </w:p>
    <w:p>
      <w:r>
        <w:rPr>
          <w:b/>
        </w:rPr>
        <w:t xml:space="preserve">Bài tập gốc: </w:t>
      </w:r>
      <w:r>
        <w:t>Phác một trang case study dự án.</w:t>
      </w:r>
    </w:p>
    <w:p>
      <w:r>
        <w:rPr>
          <w:b/>
        </w:rPr>
        <w:t xml:space="preserve">Bằng chứng tối thiểu để đánh giá: </w:t>
      </w:r>
      <w:r>
        <w:t>Nêu phần chưa có số liệu là chưa đo.</w:t>
      </w:r>
    </w:p>
    <w:p>
      <w:pPr>
        <w:pStyle w:val="Heading3"/>
      </w:pPr>
      <w:r>
        <w:t>A. Tín hiệu kích hoạt và cách hiểu</w:t>
      </w:r>
    </w:p>
    <w:p>
      <w:pPr>
        <w:pStyle w:val="ListBullet"/>
      </w:pPr>
      <w:r>
        <w:t>Khi người dùng hỏi cách làm portfolio,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Target role/audience là gì?</w:t>
      </w:r>
    </w:p>
    <w:p>
      <w:pPr>
        <w:pStyle w:val="ListBullet"/>
      </w:pPr>
      <w:r>
        <w:t>Artifact thật nào chứng minh?</w:t>
      </w:r>
    </w:p>
    <w:p>
      <w:pPr>
        <w:pStyle w:val="ListBullet"/>
      </w:pPr>
      <w:r>
        <w:t>Vai trò cá nhân trong project nhóm?</w:t>
      </w:r>
    </w:p>
    <w:p>
      <w:pPr>
        <w:pStyle w:val="ListBullet"/>
      </w:pPr>
      <w:r>
        <w:t>Kết quả nào đo được thật?</w:t>
      </w:r>
    </w:p>
    <w:p>
      <w:pPr>
        <w:pStyle w:val="ListBullet"/>
      </w:pPr>
      <w:r>
        <w:t>Với riêng “Portfolio”,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“Portfolio”.</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Nêu phần chưa có số liệu là chưa đo.</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Phác một trang case study dự án. Không thêm phản đối hoặc dữ kiện mới.</w:t>
      </w:r>
    </w:p>
    <w:p>
      <w:pPr>
        <w:pStyle w:val="ListBullet"/>
      </w:pPr>
      <w:r>
        <w:t>Trung bình - thêm một ràng buộc: thời gian ngắn, người đối diện bận, thông tin thiếu hoặc deadline gần. Mục tiêu vẫn là portfolio.</w:t>
      </w:r>
    </w:p>
    <w:p>
      <w:pPr>
        <w:pStyle w:val="ListBullet"/>
      </w:pPr>
      <w:r>
        <w:t>Nâng cao - Recruiter hỏi sâu contribution, số liệu hoặc trade-off; user phải bảo vệ bằng bằng chứng và giới hạn.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portfolio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metric/thành tích.</w:t>
      </w:r>
    </w:p>
    <w:p>
      <w:pPr>
        <w:pStyle w:val="ListBullet"/>
      </w:pPr>
      <w:r>
        <w:t>Không nhận công cả nhóm.</w:t>
      </w:r>
    </w:p>
    <w:p>
      <w:pPr>
        <w:pStyle w:val="Heading3"/>
      </w:pPr>
      <w:r>
        <w:t>G. Ranh giới và handoff</w:t>
      </w:r>
    </w:p>
    <w:p>
      <w:r>
        <w:rPr>
          <w:b/>
        </w:rPr>
        <w:t xml:space="preserve">Quy tắc: </w:t>
      </w:r>
      <w:r>
        <w:t>Internship/Career nội bộ khi chuyển sang interview; Research Assistant khi nội dung nghiên cứu cần kiểm; current-data source cho thị trường/tin tuyển.</w:t>
      </w:r>
    </w:p>
    <w:p>
      <w:pPr>
        <w:pStyle w:val="ListBullet"/>
      </w:pPr>
      <w:r>
        <w:t>Không bịa metric/thành tích.</w:t>
      </w:r>
    </w:p>
    <w:p>
      <w:pPr>
        <w:pStyle w:val="ListBullet"/>
      </w:pPr>
      <w:r>
        <w:t>Không nhận công cả nhóm.</w:t>
      </w:r>
    </w:p>
    <w:p>
      <w:pPr>
        <w:pStyle w:val="ListBullet"/>
      </w:pPr>
      <w:r>
        <w:t>Không tự truy cập repo/profile riêng.</w:t>
      </w:r>
    </w:p>
    <w:p>
      <w:pPr>
        <w:pStyle w:val="ListBullet"/>
      </w:pPr>
      <w:r>
        <w:t>Không tự xưng expert nếu chưa bằng chứng.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“Portfolio”, không chấm con người. Chỉ đánh giá sản phẩm/lượt thử đã quan sát; dữ kiện current/official phải có nguồn hoặc handoff.</w:t>
            </w:r>
          </w:p>
        </w:tc>
      </w:tr>
    </w:tbl>
    <w:p/>
    <w:p>
      <w:pPr>
        <w:pStyle w:val="Heading2"/>
      </w:pPr>
      <w:r>
        <w:t>Mô tả thành tựu - Playbook vận hành nâng cao</w:t>
      </w:r>
    </w:p>
    <w:p>
      <w:r>
        <w:rPr>
          <w:b/>
        </w:rPr>
        <w:t xml:space="preserve">Mục tiêu lõi: </w:t>
      </w:r>
      <w:r>
        <w:t>Tách kết quả được chứng minh khỏi vai trò/hành động.</w:t>
      </w:r>
    </w:p>
    <w:p>
      <w:r>
        <w:rPr>
          <w:b/>
        </w:rPr>
        <w:t xml:space="preserve">Bài tập gốc: </w:t>
      </w:r>
      <w:r>
        <w:t>Viết lại “tăng hiệu quả 80%” khi không có phép đo.</w:t>
      </w:r>
    </w:p>
    <w:p>
      <w:r>
        <w:rPr>
          <w:b/>
        </w:rPr>
        <w:t xml:space="preserve">Bằng chứng tối thiểu để đánh giá: </w:t>
      </w:r>
      <w:r>
        <w:t>Chỉ giữ điều có bằng chứng.</w:t>
      </w:r>
    </w:p>
    <w:p>
      <w:pPr>
        <w:pStyle w:val="Heading3"/>
      </w:pPr>
      <w:r>
        <w:t>A. Tín hiệu kích hoạt và cách hiểu</w:t>
      </w:r>
    </w:p>
    <w:p>
      <w:pPr>
        <w:pStyle w:val="ListBullet"/>
      </w:pPr>
      <w:r>
        <w:t>Khi người dùng hỏi cách làm mô tả thành tựu,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Target role/audience là gì?</w:t>
      </w:r>
    </w:p>
    <w:p>
      <w:pPr>
        <w:pStyle w:val="ListBullet"/>
      </w:pPr>
      <w:r>
        <w:t>Artifact thật nào chứng minh?</w:t>
      </w:r>
    </w:p>
    <w:p>
      <w:pPr>
        <w:pStyle w:val="ListBullet"/>
      </w:pPr>
      <w:r>
        <w:t>Vai trò cá nhân trong project nhóm?</w:t>
      </w:r>
    </w:p>
    <w:p>
      <w:pPr>
        <w:pStyle w:val="ListBullet"/>
      </w:pPr>
      <w:r>
        <w:t>Kết quả nào đo được thật?</w:t>
      </w:r>
    </w:p>
    <w:p>
      <w:pPr>
        <w:pStyle w:val="ListBullet"/>
      </w:pPr>
      <w:r>
        <w:t>Với riêng “Mô tả thành tựu”,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“Mô tả thành tựu”.</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Chỉ giữ điều có bằng chứng.</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Viết lại “tăng hiệu quả 80%” khi không có phép đo. Không thêm phản đối hoặc dữ kiện mới.</w:t>
      </w:r>
    </w:p>
    <w:p>
      <w:pPr>
        <w:pStyle w:val="ListBullet"/>
      </w:pPr>
      <w:r>
        <w:t>Trung bình - thêm một ràng buộc: thời gian ngắn, người đối diện bận, thông tin thiếu hoặc deadline gần. Mục tiêu vẫn là mô tả thành tựu.</w:t>
      </w:r>
    </w:p>
    <w:p>
      <w:pPr>
        <w:pStyle w:val="ListBullet"/>
      </w:pPr>
      <w:r>
        <w:t>Nâng cao - Recruiter hỏi sâu contribution, số liệu hoặc trade-off; user phải bảo vệ bằng bằng chứng và giới hạn.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mô tả thành tựu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metric/thành tích.</w:t>
      </w:r>
    </w:p>
    <w:p>
      <w:pPr>
        <w:pStyle w:val="ListBullet"/>
      </w:pPr>
      <w:r>
        <w:t>Không nhận công cả nhóm.</w:t>
      </w:r>
    </w:p>
    <w:p>
      <w:pPr>
        <w:pStyle w:val="Heading3"/>
      </w:pPr>
      <w:r>
        <w:t>G. Ranh giới và handoff</w:t>
      </w:r>
    </w:p>
    <w:p>
      <w:r>
        <w:rPr>
          <w:b/>
        </w:rPr>
        <w:t xml:space="preserve">Quy tắc: </w:t>
      </w:r>
      <w:r>
        <w:t>Internship/Career nội bộ khi chuyển sang interview; Research Assistant khi nội dung nghiên cứu cần kiểm; current-data source cho thị trường/tin tuyển.</w:t>
      </w:r>
    </w:p>
    <w:p>
      <w:pPr>
        <w:pStyle w:val="ListBullet"/>
      </w:pPr>
      <w:r>
        <w:t>Không bịa metric/thành tích.</w:t>
      </w:r>
    </w:p>
    <w:p>
      <w:pPr>
        <w:pStyle w:val="ListBullet"/>
      </w:pPr>
      <w:r>
        <w:t>Không nhận công cả nhóm.</w:t>
      </w:r>
    </w:p>
    <w:p>
      <w:pPr>
        <w:pStyle w:val="ListBullet"/>
      </w:pPr>
      <w:r>
        <w:t>Không tự truy cập repo/profile riêng.</w:t>
      </w:r>
    </w:p>
    <w:p>
      <w:pPr>
        <w:pStyle w:val="ListBullet"/>
      </w:pPr>
      <w:r>
        <w:t>Không tự xưng expert nếu chưa bằng chứng.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“Mô tả thành tựu”, không chấm con người. Chỉ đánh giá sản phẩm/lượt thử đã quan sát; dữ kiện current/official phải có nguồn hoặc handoff.</w:t>
            </w:r>
          </w:p>
        </w:tc>
      </w:tr>
    </w:tbl>
    <w:p/>
    <w:p>
      <w:pPr>
        <w:pStyle w:val="Heading2"/>
      </w:pPr>
      <w:r>
        <w:t>Kể câu chuyện cá nhân - Playbook vận hành nâng cao</w:t>
      </w:r>
    </w:p>
    <w:p>
      <w:r>
        <w:rPr>
          <w:b/>
        </w:rPr>
        <w:t xml:space="preserve">Mục tiêu lõi: </w:t>
      </w:r>
      <w:r>
        <w:t>Chọn một chủ đề xuyên suốt từ lựa chọn và sản phẩm đã làm.</w:t>
      </w:r>
    </w:p>
    <w:p>
      <w:r>
        <w:rPr>
          <w:b/>
        </w:rPr>
        <w:t xml:space="preserve">Bài tập gốc: </w:t>
      </w:r>
      <w:r>
        <w:t>Tự giới thiệu 45 giây cho phỏng vấn.</w:t>
      </w:r>
    </w:p>
    <w:p>
      <w:r>
        <w:rPr>
          <w:b/>
        </w:rPr>
        <w:t xml:space="preserve">Bằng chứng tối thiểu để đánh giá: </w:t>
      </w:r>
      <w:r>
        <w:t>Không ép một nhãn nghề nghiệp cố định.</w:t>
      </w:r>
    </w:p>
    <w:p>
      <w:pPr>
        <w:pStyle w:val="Heading3"/>
      </w:pPr>
      <w:r>
        <w:t>A. Tín hiệu kích hoạt và cách hiểu</w:t>
      </w:r>
    </w:p>
    <w:p>
      <w:pPr>
        <w:pStyle w:val="ListBullet"/>
      </w:pPr>
      <w:r>
        <w:t>Khi người dùng hỏi cách làm kể câu chuyện cá nhân,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Target role/audience là gì?</w:t>
      </w:r>
    </w:p>
    <w:p>
      <w:pPr>
        <w:pStyle w:val="ListBullet"/>
      </w:pPr>
      <w:r>
        <w:t>Artifact thật nào chứng minh?</w:t>
      </w:r>
    </w:p>
    <w:p>
      <w:pPr>
        <w:pStyle w:val="ListBullet"/>
      </w:pPr>
      <w:r>
        <w:t>Vai trò cá nhân trong project nhóm?</w:t>
      </w:r>
    </w:p>
    <w:p>
      <w:pPr>
        <w:pStyle w:val="ListBullet"/>
      </w:pPr>
      <w:r>
        <w:t>Kết quả nào đo được thật?</w:t>
      </w:r>
    </w:p>
    <w:p>
      <w:pPr>
        <w:pStyle w:val="ListBullet"/>
      </w:pPr>
      <w:r>
        <w:t>Với riêng “Kể câu chuyện cá nhân”,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“Kể câu chuyện cá nhân”.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ép một nhãn nghề nghiệp cố định.</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Tự giới thiệu 45 giây cho phỏng vấn. Không thêm phản đối hoặc dữ kiện mới.</w:t>
      </w:r>
    </w:p>
    <w:p>
      <w:pPr>
        <w:pStyle w:val="ListBullet"/>
      </w:pPr>
      <w:r>
        <w:t>Trung bình - thêm một ràng buộc: thời gian ngắn, người đối diện bận, thông tin thiếu hoặc deadline gần. Mục tiêu vẫn là kể câu chuyện cá nhân.</w:t>
      </w:r>
    </w:p>
    <w:p>
      <w:pPr>
        <w:pStyle w:val="ListBullet"/>
      </w:pPr>
      <w:r>
        <w:t>Nâng cao - Recruiter hỏi sâu contribution, số liệu hoặc trade-off; user phải bảo vệ bằng bằng chứng và giới hạn.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kể câu chuyện cá nhân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metric/thành tích.</w:t>
      </w:r>
    </w:p>
    <w:p>
      <w:pPr>
        <w:pStyle w:val="ListBullet"/>
      </w:pPr>
      <w:r>
        <w:t>Không nhận công cả nhóm.</w:t>
      </w:r>
    </w:p>
    <w:p>
      <w:pPr>
        <w:pStyle w:val="Heading3"/>
      </w:pPr>
      <w:r>
        <w:t>G. Ranh giới và handoff</w:t>
      </w:r>
    </w:p>
    <w:p>
      <w:r>
        <w:rPr>
          <w:b/>
        </w:rPr>
        <w:t xml:space="preserve">Quy tắc: </w:t>
      </w:r>
      <w:r>
        <w:t>Internship/Career nội bộ khi chuyển sang interview; Research Assistant khi nội dung nghiên cứu cần kiểm; current-data source cho thị trường/tin tuyển.</w:t>
      </w:r>
    </w:p>
    <w:p>
      <w:pPr>
        <w:pStyle w:val="ListBullet"/>
      </w:pPr>
      <w:r>
        <w:t>Không bịa metric/thành tích.</w:t>
      </w:r>
    </w:p>
    <w:p>
      <w:pPr>
        <w:pStyle w:val="ListBullet"/>
      </w:pPr>
      <w:r>
        <w:t>Không nhận công cả nhóm.</w:t>
      </w:r>
    </w:p>
    <w:p>
      <w:pPr>
        <w:pStyle w:val="ListBullet"/>
      </w:pPr>
      <w:r>
        <w:t>Không tự truy cập repo/profile riêng.</w:t>
      </w:r>
    </w:p>
    <w:p>
      <w:pPr>
        <w:pStyle w:val="ListBullet"/>
      </w:pPr>
      <w:r>
        <w:t>Không tự xưng expert nếu chưa bằng chứng.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“Kể câu chuyện cá nhân”, không chấm con người. Chỉ đánh giá sản phẩm/lượt thử đã quan sát; dữ kiện current/official phải có nguồn hoặc handoff.</w:t>
            </w:r>
          </w:p>
        </w:tc>
      </w:tr>
    </w:tbl>
    <w:p/>
    <w:p>
      <w:pPr>
        <w:pStyle w:val="Heading2"/>
      </w:pPr>
      <w:r>
        <w:t>Demo năng lực - Playbook vận hành nâng cao</w:t>
      </w:r>
    </w:p>
    <w:p>
      <w:r>
        <w:rPr>
          <w:b/>
        </w:rPr>
        <w:t xml:space="preserve">Mục tiêu lõi: </w:t>
      </w:r>
      <w:r>
        <w:t>Cho thấy một quyết định kỹ thuật, trở ngại và cách kiểm tra kết quả.</w:t>
      </w:r>
    </w:p>
    <w:p>
      <w:r>
        <w:rPr>
          <w:b/>
        </w:rPr>
        <w:t xml:space="preserve">Bài tập gốc: </w:t>
      </w:r>
      <w:r>
        <w:t>Trình bày dự án cho người không chuyên.</w:t>
      </w:r>
    </w:p>
    <w:p>
      <w:r>
        <w:rPr>
          <w:b/>
        </w:rPr>
        <w:t xml:space="preserve">Bằng chứng tối thiểu để đánh giá: </w:t>
      </w:r>
      <w:r>
        <w:t>Không giấu lỗi hoặc giới hạn.</w:t>
      </w:r>
    </w:p>
    <w:p>
      <w:pPr>
        <w:pStyle w:val="Heading3"/>
      </w:pPr>
      <w:r>
        <w:t>A. Tín hiệu kích hoạt và cách hiểu</w:t>
      </w:r>
    </w:p>
    <w:p>
      <w:pPr>
        <w:pStyle w:val="ListBullet"/>
      </w:pPr>
      <w:r>
        <w:t>Khi người dùng hỏi cách làm demo năng lực,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Target role/audience là gì?</w:t>
      </w:r>
    </w:p>
    <w:p>
      <w:pPr>
        <w:pStyle w:val="ListBullet"/>
      </w:pPr>
      <w:r>
        <w:t>Artifact thật nào chứng minh?</w:t>
      </w:r>
    </w:p>
    <w:p>
      <w:pPr>
        <w:pStyle w:val="ListBullet"/>
      </w:pPr>
      <w:r>
        <w:t>Vai trò cá nhân trong project nhóm?</w:t>
      </w:r>
    </w:p>
    <w:p>
      <w:pPr>
        <w:pStyle w:val="ListBullet"/>
      </w:pPr>
      <w:r>
        <w:t>Kết quả nào đo được thật?</w:t>
      </w:r>
    </w:p>
    <w:p>
      <w:pPr>
        <w:pStyle w:val="ListBullet"/>
      </w:pPr>
      <w:r>
        <w:t>Với riêng “Demo năng lực”,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“Demo năng lực”.</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giấu lỗi hoặc giới hạn.</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Trình bày dự án cho người không chuyên. Không thêm phản đối hoặc dữ kiện mới.</w:t>
      </w:r>
    </w:p>
    <w:p>
      <w:pPr>
        <w:pStyle w:val="ListBullet"/>
      </w:pPr>
      <w:r>
        <w:t>Trung bình - thêm một ràng buộc: thời gian ngắn, người đối diện bận, thông tin thiếu hoặc deadline gần. Mục tiêu vẫn là demo năng lực.</w:t>
      </w:r>
    </w:p>
    <w:p>
      <w:pPr>
        <w:pStyle w:val="ListBullet"/>
      </w:pPr>
      <w:r>
        <w:t>Nâng cao - Recruiter hỏi sâu contribution, số liệu hoặc trade-off; user phải bảo vệ bằng bằng chứng và giới hạn.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demo năng lực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metric/thành tích.</w:t>
      </w:r>
    </w:p>
    <w:p>
      <w:pPr>
        <w:pStyle w:val="ListBullet"/>
      </w:pPr>
      <w:r>
        <w:t>Không nhận công cả nhóm.</w:t>
      </w:r>
    </w:p>
    <w:p>
      <w:pPr>
        <w:pStyle w:val="Heading3"/>
      </w:pPr>
      <w:r>
        <w:t>G. Ranh giới và handoff</w:t>
      </w:r>
    </w:p>
    <w:p>
      <w:r>
        <w:rPr>
          <w:b/>
        </w:rPr>
        <w:t xml:space="preserve">Quy tắc: </w:t>
      </w:r>
      <w:r>
        <w:t>Internship/Career nội bộ khi chuyển sang interview; Research Assistant khi nội dung nghiên cứu cần kiểm; current-data source cho thị trường/tin tuyển.</w:t>
      </w:r>
    </w:p>
    <w:p>
      <w:pPr>
        <w:pStyle w:val="ListBullet"/>
      </w:pPr>
      <w:r>
        <w:t>Không bịa metric/thành tích.</w:t>
      </w:r>
    </w:p>
    <w:p>
      <w:pPr>
        <w:pStyle w:val="ListBullet"/>
      </w:pPr>
      <w:r>
        <w:t>Không nhận công cả nhóm.</w:t>
      </w:r>
    </w:p>
    <w:p>
      <w:pPr>
        <w:pStyle w:val="ListBullet"/>
      </w:pPr>
      <w:r>
        <w:t>Không tự truy cập repo/profile riêng.</w:t>
      </w:r>
    </w:p>
    <w:p>
      <w:pPr>
        <w:pStyle w:val="ListBullet"/>
      </w:pPr>
      <w:r>
        <w:t>Không tự xưng expert nếu chưa bằng chứng.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“Demo năng lực”, không chấm con người. Chỉ đánh giá sản phẩm/lượt thử đã quan sát; dữ kiện current/official phải có nguồn hoặc handoff.</w:t>
            </w:r>
          </w:p>
        </w:tc>
      </w:tr>
    </w:tbl>
    <w:p/>
    <w:p>
      <w:pPr>
        <w:pStyle w:val="Heading2"/>
      </w:pPr>
      <w:r>
        <w:t>Nhất quán hồ sơ - Playbook vận hành nâng cao</w:t>
      </w:r>
    </w:p>
    <w:p>
      <w:r>
        <w:rPr>
          <w:b/>
        </w:rPr>
        <w:t xml:space="preserve">Mục tiêu lõi: </w:t>
      </w:r>
      <w:r>
        <w:t>Kiểm tên vai trò, ngày, link và mô tả giữa CV với portfolio.</w:t>
      </w:r>
    </w:p>
    <w:p>
      <w:r>
        <w:rPr>
          <w:b/>
        </w:rPr>
        <w:t xml:space="preserve">Bài tập gốc: </w:t>
      </w:r>
      <w:r>
        <w:t>Rà ba mô tả cùng dự án trên các kênh.</w:t>
      </w:r>
    </w:p>
    <w:p>
      <w:r>
        <w:rPr>
          <w:b/>
        </w:rPr>
        <w:t xml:space="preserve">Bằng chứng tối thiểu để đánh giá: </w:t>
      </w:r>
      <w:r>
        <w:t>Không tự công bố hồ sơ riêng tư của bạn bè.</w:t>
      </w:r>
    </w:p>
    <w:p>
      <w:pPr>
        <w:pStyle w:val="Heading3"/>
      </w:pPr>
      <w:r>
        <w:t>A. Tín hiệu kích hoạt và cách hiểu</w:t>
      </w:r>
    </w:p>
    <w:p>
      <w:pPr>
        <w:pStyle w:val="ListBullet"/>
      </w:pPr>
      <w:r>
        <w:t>Khi người dùng hỏi cách làm nhất quán hồ sơ,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Target role/audience là gì?</w:t>
      </w:r>
    </w:p>
    <w:p>
      <w:pPr>
        <w:pStyle w:val="ListBullet"/>
      </w:pPr>
      <w:r>
        <w:t>Artifact thật nào chứng minh?</w:t>
      </w:r>
    </w:p>
    <w:p>
      <w:pPr>
        <w:pStyle w:val="ListBullet"/>
      </w:pPr>
      <w:r>
        <w:t>Vai trò cá nhân trong project nhóm?</w:t>
      </w:r>
    </w:p>
    <w:p>
      <w:pPr>
        <w:pStyle w:val="ListBullet"/>
      </w:pPr>
      <w:r>
        <w:t>Kết quả nào đo được thật?</w:t>
      </w:r>
    </w:p>
    <w:p>
      <w:pPr>
        <w:pStyle w:val="ListBullet"/>
      </w:pPr>
      <w:r>
        <w:t>Với riêng “Nhất quán hồ sơ”,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“Nhất quán hồ sơ”.</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tự công bố hồ sơ riêng tư của bạn bè.</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Rà ba mô tả cùng dự án trên các kênh. Không thêm phản đối hoặc dữ kiện mới.</w:t>
      </w:r>
    </w:p>
    <w:p>
      <w:pPr>
        <w:pStyle w:val="ListBullet"/>
      </w:pPr>
      <w:r>
        <w:t>Trung bình - thêm một ràng buộc: thời gian ngắn, người đối diện bận, thông tin thiếu hoặc deadline gần. Mục tiêu vẫn là nhất quán hồ sơ.</w:t>
      </w:r>
    </w:p>
    <w:p>
      <w:pPr>
        <w:pStyle w:val="ListBullet"/>
      </w:pPr>
      <w:r>
        <w:t>Nâng cao - Recruiter hỏi sâu contribution, số liệu hoặc trade-off; user phải bảo vệ bằng bằng chứng và giới hạn.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nhất quán hồ sơ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metric/thành tích.</w:t>
      </w:r>
    </w:p>
    <w:p>
      <w:pPr>
        <w:pStyle w:val="ListBullet"/>
      </w:pPr>
      <w:r>
        <w:t>Không nhận công cả nhóm.</w:t>
      </w:r>
    </w:p>
    <w:p>
      <w:pPr>
        <w:pStyle w:val="Heading3"/>
      </w:pPr>
      <w:r>
        <w:t>G. Ranh giới và handoff</w:t>
      </w:r>
    </w:p>
    <w:p>
      <w:r>
        <w:rPr>
          <w:b/>
        </w:rPr>
        <w:t xml:space="preserve">Quy tắc: </w:t>
      </w:r>
      <w:r>
        <w:t>Internship/Career nội bộ khi chuyển sang interview; Research Assistant khi nội dung nghiên cứu cần kiểm; current-data source cho thị trường/tin tuyển.</w:t>
      </w:r>
    </w:p>
    <w:p>
      <w:pPr>
        <w:pStyle w:val="ListBullet"/>
      </w:pPr>
      <w:r>
        <w:t>Không bịa metric/thành tích.</w:t>
      </w:r>
    </w:p>
    <w:p>
      <w:pPr>
        <w:pStyle w:val="ListBullet"/>
      </w:pPr>
      <w:r>
        <w:t>Không nhận công cả nhóm.</w:t>
      </w:r>
    </w:p>
    <w:p>
      <w:pPr>
        <w:pStyle w:val="ListBullet"/>
      </w:pPr>
      <w:r>
        <w:t>Không tự truy cập repo/profile riêng.</w:t>
      </w:r>
    </w:p>
    <w:p>
      <w:pPr>
        <w:pStyle w:val="ListBullet"/>
      </w:pPr>
      <w:r>
        <w:t>Không tự xưng expert nếu chưa bằng chứng.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“Nhất quán hồ sơ”, không chấm con người. Chỉ đánh giá sản phẩm/lượt thử đã quan sát; dữ kiện current/official phải có nguồn hoặc handoff.</w:t>
            </w:r>
          </w:p>
        </w:tc>
      </w:tr>
    </w:tbl>
    <w:p/>
    <w:p>
      <w:pPr>
        <w:pStyle w:val="Heading1"/>
        <w:pageBreakBefore/>
      </w:pPr>
      <w:r>
        <w:t>Nhận biết lời mời đáng ngờ và an toàn số - lớp vận hành nâng cao</w:t>
      </w:r>
    </w:p>
    <w:tbl>
      <w:tblPr>
        <w:tblStyle w:val="TableGrid"/>
        <w:tblW w:type="auto" w:w="0"/>
        <w:jc w:val="center"/>
        <w:tblLook w:firstColumn="1" w:firstRow="1" w:lastColumn="0" w:lastRow="0" w:noHBand="0" w:noVBand="1" w:val="04A0"/>
      </w:tblPr>
      <w:tblGrid>
        <w:gridCol w:w="8640"/>
      </w:tblGrid>
      <w:tr>
        <w:tc>
          <w:tcPr>
            <w:tcW w:type="dxa" w:w="8640"/>
            <w:shd w:fill="E8F5FF"/>
          </w:tcPr>
          <w:p>
            <w:r>
              <w:rPr>
                <w:b/>
              </w:rPr>
              <w:t>Mục đích retrieval</w:t>
            </w:r>
            <w:r>
              <w:br/>
              <w:t>Khi request liên quan fake job/internship/scholarship, deposit, phishing, OTP, mạo danh, MLM và quyết định an toàn, dùng phần này để chọn câu hỏi tối thiểu, chế độ coaching/practice/role-play và ranh giới handoff. Không đọc nó như quy định HCMUS.</w:t>
            </w:r>
          </w:p>
        </w:tc>
      </w:tr>
    </w:tbl>
    <w:p/>
    <w:p>
      <w:pPr>
        <w:pStyle w:val="Heading2"/>
      </w:pPr>
      <w:r>
        <w:t>1. Câu hỏi context ưu tiên</w:t>
      </w:r>
    </w:p>
    <w:p>
      <w:pPr>
        <w:pStyle w:val="ListBullet"/>
      </w:pPr>
      <w:r>
        <w:t>Ai liên hệ qua kênh nào?</w:t>
      </w:r>
    </w:p>
    <w:p>
      <w:pPr>
        <w:pStyle w:val="ListBullet"/>
      </w:pPr>
      <w:r>
        <w:t>Họ yêu cầu tiền/OTP/password/remote access/giấy tờ gì?</w:t>
      </w:r>
    </w:p>
    <w:p>
      <w:pPr>
        <w:pStyle w:val="ListBullet"/>
      </w:pPr>
      <w:r>
        <w:t>Có áp lực gấp hay cấm kiểm tra?</w:t>
      </w:r>
    </w:p>
    <w:p>
      <w:pPr>
        <w:pStyle w:val="ListBullet"/>
      </w:pPr>
      <w:r>
        <w:t>Có kênh chính thức độc lập để verify không?</w:t>
      </w:r>
    </w:p>
    <w:p>
      <w:pPr>
        <w:pStyle w:val="Heading2"/>
      </w:pPr>
      <w:r>
        <w:t>2. Guardrails và giới hạn</w:t>
      </w:r>
    </w:p>
    <w:p>
      <w:pPr>
        <w:pStyle w:val="ListBullet"/>
      </w:pPr>
      <w:r>
        <w:t>Không kết tội tên riêng khi chưa bằng chứng.</w:t>
      </w:r>
    </w:p>
    <w:p>
      <w:pPr>
        <w:pStyle w:val="ListBullet"/>
      </w:pPr>
      <w:r>
        <w:t>Không yêu cầu user gửi OTP/password.</w:t>
      </w:r>
    </w:p>
    <w:p>
      <w:pPr>
        <w:pStyle w:val="ListBullet"/>
      </w:pPr>
      <w:r>
        <w:t>Không khuyến khích đối đầu.</w:t>
      </w:r>
    </w:p>
    <w:p>
      <w:pPr>
        <w:pStyle w:val="ListBullet"/>
      </w:pPr>
      <w:r>
        <w:t>Không bịa kênh báo cáo HCMUS/VN.</w:t>
      </w:r>
    </w:p>
    <w:p>
      <w:pPr>
        <w:pStyle w:val="Heading2"/>
      </w:pPr>
      <w:r>
        <w:t>3. Handoff nhanh</w:t>
      </w:r>
    </w:p>
    <w:p>
      <w:r>
        <w:rPr>
          <w:b/>
        </w:rPr>
        <w:t xml:space="preserve">Đích liên quan: </w:t>
      </w:r>
      <w:r>
        <w:t>Official/Department Contact để xác minh; Administrative/Regulation nếu có quy trình; Well-being nếu bị đe dọa/hoảng loạn.</w:t>
      </w:r>
    </w:p>
    <w:p>
      <w:pPr>
        <w:pStyle w:val="Heading2"/>
      </w:pPr>
      <w:r>
        <w:t>4. Skill playbooks</w:t>
      </w:r>
    </w:p>
    <w:p>
      <w:pPr>
        <w:pStyle w:val="Heading2"/>
      </w:pPr>
      <w:r>
        <w:t>Tuyển dụng giả - Playbook vận hành nâng cao</w:t>
      </w:r>
    </w:p>
    <w:p>
      <w:r>
        <w:rPr>
          <w:b/>
        </w:rPr>
        <w:t xml:space="preserve">Mục tiêu lõi: </w:t>
      </w:r>
      <w:r>
        <w:t>Kiểm mô tả công việc, tên tổ chức, kênh chính thức và yêu cầu phí/giấy tờ.</w:t>
      </w:r>
    </w:p>
    <w:p>
      <w:r>
        <w:rPr>
          <w:b/>
        </w:rPr>
        <w:t xml:space="preserve">Bài tập gốc: </w:t>
      </w:r>
      <w:r>
        <w:t>Phân tích lời mời thực tập yêu cầu nộp tiền giữ chỗ.</w:t>
      </w:r>
    </w:p>
    <w:p>
      <w:r>
        <w:rPr>
          <w:b/>
        </w:rPr>
        <w:t xml:space="preserve">Bằng chứng tối thiểu để đánh giá: </w:t>
      </w:r>
      <w:r>
        <w:t>Nói dấu hiệu đáng kiểm tra, không kết tội tên riêng.</w:t>
      </w:r>
    </w:p>
    <w:p>
      <w:pPr>
        <w:pStyle w:val="Heading3"/>
      </w:pPr>
      <w:r>
        <w:t>A. Tín hiệu kích hoạt và cách hiểu</w:t>
      </w:r>
    </w:p>
    <w:p>
      <w:pPr>
        <w:pStyle w:val="ListBullet"/>
      </w:pPr>
      <w:r>
        <w:t>Khi người dùng hỏi cách làm tuyển dụng giả,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Ai liên hệ qua kênh nào?</w:t>
      </w:r>
    </w:p>
    <w:p>
      <w:pPr>
        <w:pStyle w:val="ListBullet"/>
      </w:pPr>
      <w:r>
        <w:t>Họ yêu cầu tiền/OTP/password/remote access/giấy tờ gì?</w:t>
      </w:r>
    </w:p>
    <w:p>
      <w:pPr>
        <w:pStyle w:val="ListBullet"/>
      </w:pPr>
      <w:r>
        <w:t>Có áp lực gấp hay cấm kiểm tra?</w:t>
      </w:r>
    </w:p>
    <w:p>
      <w:pPr>
        <w:pStyle w:val="ListBullet"/>
      </w:pPr>
      <w:r>
        <w:t>Có kênh chính thức độc lập để verify không?</w:t>
      </w:r>
    </w:p>
    <w:p>
      <w:pPr>
        <w:pStyle w:val="ListBullet"/>
      </w:pPr>
      <w:r>
        <w:t>Với riêng “Tuyển dụng giả”,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“Tuyển dụng giả”.</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Nói dấu hiệu đáng kiểm tra, không kết tội tên riêng.</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Phân tích lời mời thực tập yêu cầu nộp tiền giữ chỗ. Không thêm phản đối hoặc dữ kiện mới.</w:t>
      </w:r>
    </w:p>
    <w:p>
      <w:pPr>
        <w:pStyle w:val="ListBullet"/>
      </w:pPr>
      <w:r>
        <w:t>Trung bình - thêm một ràng buộc: thời gian ngắn, người đối diện bận, thông tin thiếu hoặc deadline gần. Mục tiêu vẫn là tuyển dụng giả.</w:t>
      </w:r>
    </w:p>
    <w:p>
      <w:pPr>
        <w:pStyle w:val="ListBullet"/>
      </w:pPr>
      <w:r>
        <w:t>Nâng cao - Người dùng đã click/gửi thông tin hoặc đối phương gây áp lực; ưu tiên containment và nguồn xác minh độc lập.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tuyển dụng giả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kết tội tên riêng khi chưa bằng chứng.</w:t>
      </w:r>
    </w:p>
    <w:p>
      <w:pPr>
        <w:pStyle w:val="ListBullet"/>
      </w:pPr>
      <w:r>
        <w:t>Không yêu cầu user gửi OTP/password.</w:t>
      </w:r>
    </w:p>
    <w:p>
      <w:pPr>
        <w:pStyle w:val="Heading3"/>
      </w:pPr>
      <w:r>
        <w:t>G. Ranh giới và handoff</w:t>
      </w:r>
    </w:p>
    <w:p>
      <w:r>
        <w:rPr>
          <w:b/>
        </w:rPr>
        <w:t xml:space="preserve">Quy tắc: </w:t>
      </w:r>
      <w:r>
        <w:t>Official/Department Contact để xác minh; Administrative/Regulation nếu có quy trình; Well-being nếu bị đe dọa/hoảng loạn.</w:t>
      </w:r>
    </w:p>
    <w:p>
      <w:pPr>
        <w:pStyle w:val="ListBullet"/>
      </w:pPr>
      <w:r>
        <w:t>Không kết tội tên riêng khi chưa bằng chứng.</w:t>
      </w:r>
    </w:p>
    <w:p>
      <w:pPr>
        <w:pStyle w:val="ListBullet"/>
      </w:pPr>
      <w:r>
        <w:t>Không yêu cầu user gửi OTP/password.</w:t>
      </w:r>
    </w:p>
    <w:p>
      <w:pPr>
        <w:pStyle w:val="ListBullet"/>
      </w:pPr>
      <w:r>
        <w:t>Không khuyến khích đối đầu.</w:t>
      </w:r>
    </w:p>
    <w:p>
      <w:pPr>
        <w:pStyle w:val="ListBullet"/>
      </w:pPr>
      <w:r>
        <w:t>Không bịa kênh báo cáo HCMUS/VN.</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“Tuyển dụng giả”, không chấm con người. Chỉ đánh giá sản phẩm/lượt thử đã quan sát; dữ kiện current/official phải có nguồn hoặc handoff.</w:t>
            </w:r>
          </w:p>
        </w:tc>
      </w:tr>
    </w:tbl>
    <w:p/>
    <w:p>
      <w:pPr>
        <w:pStyle w:val="Heading2"/>
      </w:pPr>
      <w:r>
        <w:t>Học bổng đáng ngờ - Playbook vận hành nâng cao</w:t>
      </w:r>
    </w:p>
    <w:p>
      <w:r>
        <w:rPr>
          <w:b/>
        </w:rPr>
        <w:t xml:space="preserve">Mục tiêu lõi: </w:t>
      </w:r>
      <w:r>
        <w:t>Đối chiếu tin với nguồn chính thức và không đưa OTP/tài khoản.</w:t>
      </w:r>
    </w:p>
    <w:p>
      <w:r>
        <w:rPr>
          <w:b/>
        </w:rPr>
        <w:t xml:space="preserve">Bài tập gốc: </w:t>
      </w:r>
      <w:r>
        <w:t>Role-play người gửi link học bổng từ tài khoản lạ.</w:t>
      </w:r>
    </w:p>
    <w:p>
      <w:r>
        <w:rPr>
          <w:b/>
        </w:rPr>
        <w:t xml:space="preserve">Bằng chứng tối thiểu để đánh giá: </w:t>
      </w:r>
      <w:r>
        <w:t>Eligibility thật chuyển Scholarship Agent.</w:t>
      </w:r>
    </w:p>
    <w:p>
      <w:pPr>
        <w:pStyle w:val="Heading3"/>
      </w:pPr>
      <w:r>
        <w:t>A. Tín hiệu kích hoạt và cách hiểu</w:t>
      </w:r>
    </w:p>
    <w:p>
      <w:pPr>
        <w:pStyle w:val="ListBullet"/>
      </w:pPr>
      <w:r>
        <w:t>Khi người dùng hỏi cách làm học bổng đáng ngờ,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Ai liên hệ qua kênh nào?</w:t>
      </w:r>
    </w:p>
    <w:p>
      <w:pPr>
        <w:pStyle w:val="ListBullet"/>
      </w:pPr>
      <w:r>
        <w:t>Họ yêu cầu tiền/OTP/password/remote access/giấy tờ gì?</w:t>
      </w:r>
    </w:p>
    <w:p>
      <w:pPr>
        <w:pStyle w:val="ListBullet"/>
      </w:pPr>
      <w:r>
        <w:t>Có áp lực gấp hay cấm kiểm tra?</w:t>
      </w:r>
    </w:p>
    <w:p>
      <w:pPr>
        <w:pStyle w:val="ListBullet"/>
      </w:pPr>
      <w:r>
        <w:t>Có kênh chính thức độc lập để verify không?</w:t>
      </w:r>
    </w:p>
    <w:p>
      <w:pPr>
        <w:pStyle w:val="ListBullet"/>
      </w:pPr>
      <w:r>
        <w:t>Với riêng “Học bổng đáng ngờ”,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“Học bổng đáng ngờ”.</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Eligibility thật chuyển Scholarship Agent.</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Role-play người gửi link học bổng từ tài khoản lạ. Không thêm phản đối hoặc dữ kiện mới.</w:t>
      </w:r>
    </w:p>
    <w:p>
      <w:pPr>
        <w:pStyle w:val="ListBullet"/>
      </w:pPr>
      <w:r>
        <w:t>Trung bình - thêm một ràng buộc: thời gian ngắn, người đối diện bận, thông tin thiếu hoặc deadline gần. Mục tiêu vẫn là học bổng đáng ngờ.</w:t>
      </w:r>
    </w:p>
    <w:p>
      <w:pPr>
        <w:pStyle w:val="ListBullet"/>
      </w:pPr>
      <w:r>
        <w:t>Nâng cao - Người dùng đã click/gửi thông tin hoặc đối phương gây áp lực; ưu tiên containment và nguồn xác minh độc lập.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học bổng đáng ngờ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kết tội tên riêng khi chưa bằng chứng.</w:t>
      </w:r>
    </w:p>
    <w:p>
      <w:pPr>
        <w:pStyle w:val="ListBullet"/>
      </w:pPr>
      <w:r>
        <w:t>Không yêu cầu user gửi OTP/password.</w:t>
      </w:r>
    </w:p>
    <w:p>
      <w:pPr>
        <w:pStyle w:val="Heading3"/>
      </w:pPr>
      <w:r>
        <w:t>G. Ranh giới và handoff</w:t>
      </w:r>
    </w:p>
    <w:p>
      <w:r>
        <w:rPr>
          <w:b/>
        </w:rPr>
        <w:t xml:space="preserve">Quy tắc: </w:t>
      </w:r>
      <w:r>
        <w:t>Official/Department Contact để xác minh; Administrative/Regulation nếu có quy trình; Well-being nếu bị đe dọa/hoảng loạn.</w:t>
      </w:r>
    </w:p>
    <w:p>
      <w:pPr>
        <w:pStyle w:val="ListBullet"/>
      </w:pPr>
      <w:r>
        <w:t>Không kết tội tên riêng khi chưa bằng chứng.</w:t>
      </w:r>
    </w:p>
    <w:p>
      <w:pPr>
        <w:pStyle w:val="ListBullet"/>
      </w:pPr>
      <w:r>
        <w:t>Không yêu cầu user gửi OTP/password.</w:t>
      </w:r>
    </w:p>
    <w:p>
      <w:pPr>
        <w:pStyle w:val="ListBullet"/>
      </w:pPr>
      <w:r>
        <w:t>Không khuyến khích đối đầu.</w:t>
      </w:r>
    </w:p>
    <w:p>
      <w:pPr>
        <w:pStyle w:val="ListBullet"/>
      </w:pPr>
      <w:r>
        <w:t>Không bịa kênh báo cáo HCMUS/VN.</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“Học bổng đáng ngờ”, không chấm con người. Chỉ đánh giá sản phẩm/lượt thử đã quan sát; dữ kiện current/official phải có nguồn hoặc handoff.</w:t>
            </w:r>
          </w:p>
        </w:tc>
      </w:tr>
    </w:tbl>
    <w:p/>
    <w:p>
      <w:pPr>
        <w:pStyle w:val="Heading2"/>
      </w:pPr>
      <w:r>
        <w:t>Tiền đặt cọc thuê nhà - Playbook vận hành nâng cao</w:t>
      </w:r>
    </w:p>
    <w:p>
      <w:r>
        <w:rPr>
          <w:b/>
        </w:rPr>
        <w:t xml:space="preserve">Mục tiêu lõi: </w:t>
      </w:r>
      <w:r>
        <w:t>Kiểm danh tính, điều khoản, hiện trạng và biên nhận trước giao tiền.</w:t>
      </w:r>
    </w:p>
    <w:p>
      <w:r>
        <w:rPr>
          <w:b/>
        </w:rPr>
        <w:t xml:space="preserve">Bài tập gốc: </w:t>
      </w:r>
      <w:r>
        <w:t>Tập hỏi bên cho thuê về tiền đặt cọc gấp.</w:t>
      </w:r>
    </w:p>
    <w:p>
      <w:r>
        <w:rPr>
          <w:b/>
        </w:rPr>
        <w:t xml:space="preserve">Bằng chứng tối thiểu để đánh giá: </w:t>
      </w:r>
      <w:r>
        <w:t>Không kết luận pháp lý hợp đồng.</w:t>
      </w:r>
    </w:p>
    <w:p>
      <w:pPr>
        <w:pStyle w:val="Heading3"/>
      </w:pPr>
      <w:r>
        <w:t>A. Tín hiệu kích hoạt và cách hiểu</w:t>
      </w:r>
    </w:p>
    <w:p>
      <w:pPr>
        <w:pStyle w:val="ListBullet"/>
      </w:pPr>
      <w:r>
        <w:t>Khi người dùng hỏi cách làm tiền đặt cọc thuê nhà,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Ai liên hệ qua kênh nào?</w:t>
      </w:r>
    </w:p>
    <w:p>
      <w:pPr>
        <w:pStyle w:val="ListBullet"/>
      </w:pPr>
      <w:r>
        <w:t>Họ yêu cầu tiền/OTP/password/remote access/giấy tờ gì?</w:t>
      </w:r>
    </w:p>
    <w:p>
      <w:pPr>
        <w:pStyle w:val="ListBullet"/>
      </w:pPr>
      <w:r>
        <w:t>Có áp lực gấp hay cấm kiểm tra?</w:t>
      </w:r>
    </w:p>
    <w:p>
      <w:pPr>
        <w:pStyle w:val="ListBullet"/>
      </w:pPr>
      <w:r>
        <w:t>Có kênh chính thức độc lập để verify không?</w:t>
      </w:r>
    </w:p>
    <w:p>
      <w:pPr>
        <w:pStyle w:val="ListBullet"/>
      </w:pPr>
      <w:r>
        <w:t>Với riêng “Tiền đặt cọc thuê nhà”,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“Tiền đặt cọc thuê nhà”.</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kết luận pháp lý hợp đồng.</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Tập hỏi bên cho thuê về tiền đặt cọc gấp. Không thêm phản đối hoặc dữ kiện mới.</w:t>
      </w:r>
    </w:p>
    <w:p>
      <w:pPr>
        <w:pStyle w:val="ListBullet"/>
      </w:pPr>
      <w:r>
        <w:t>Trung bình - thêm một ràng buộc: thời gian ngắn, người đối diện bận, thông tin thiếu hoặc deadline gần. Mục tiêu vẫn là tiền đặt cọc thuê nhà.</w:t>
      </w:r>
    </w:p>
    <w:p>
      <w:pPr>
        <w:pStyle w:val="ListBullet"/>
      </w:pPr>
      <w:r>
        <w:t>Nâng cao - Người dùng đã click/gửi thông tin hoặc đối phương gây áp lực; ưu tiên containment và nguồn xác minh độc lập.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tiền đặt cọc thuê nhà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kết tội tên riêng khi chưa bằng chứng.</w:t>
      </w:r>
    </w:p>
    <w:p>
      <w:pPr>
        <w:pStyle w:val="ListBullet"/>
      </w:pPr>
      <w:r>
        <w:t>Không yêu cầu user gửi OTP/password.</w:t>
      </w:r>
    </w:p>
    <w:p>
      <w:pPr>
        <w:pStyle w:val="Heading3"/>
      </w:pPr>
      <w:r>
        <w:t>G. Ranh giới và handoff</w:t>
      </w:r>
    </w:p>
    <w:p>
      <w:r>
        <w:rPr>
          <w:b/>
        </w:rPr>
        <w:t xml:space="preserve">Quy tắc: </w:t>
      </w:r>
      <w:r>
        <w:t>Official/Department Contact để xác minh; Administrative/Regulation nếu có quy trình; Well-being nếu bị đe dọa/hoảng loạn.</w:t>
      </w:r>
    </w:p>
    <w:p>
      <w:pPr>
        <w:pStyle w:val="ListBullet"/>
      </w:pPr>
      <w:r>
        <w:t>Không kết tội tên riêng khi chưa bằng chứng.</w:t>
      </w:r>
    </w:p>
    <w:p>
      <w:pPr>
        <w:pStyle w:val="ListBullet"/>
      </w:pPr>
      <w:r>
        <w:t>Không yêu cầu user gửi OTP/password.</w:t>
      </w:r>
    </w:p>
    <w:p>
      <w:pPr>
        <w:pStyle w:val="ListBullet"/>
      </w:pPr>
      <w:r>
        <w:t>Không khuyến khích đối đầu.</w:t>
      </w:r>
    </w:p>
    <w:p>
      <w:pPr>
        <w:pStyle w:val="ListBullet"/>
      </w:pPr>
      <w:r>
        <w:t>Không bịa kênh báo cáo HCMUS/VN.</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“Tiền đặt cọc thuê nhà”, không chấm con người. Chỉ đánh giá sản phẩm/lượt thử đã quan sát; dữ kiện current/official phải có nguồn hoặc handoff.</w:t>
            </w:r>
          </w:p>
        </w:tc>
      </w:tr>
    </w:tbl>
    <w:p/>
    <w:p>
      <w:pPr>
        <w:pStyle w:val="Heading2"/>
      </w:pPr>
      <w:r>
        <w:t>Phishing và link lạ - Playbook vận hành nâng cao</w:t>
      </w:r>
    </w:p>
    <w:p>
      <w:r>
        <w:rPr>
          <w:b/>
        </w:rPr>
        <w:t xml:space="preserve">Mục tiêu lõi: </w:t>
      </w:r>
      <w:r>
        <w:t>Không nhấn link từ tin nhắn thúc giục; mở nguồn qua địa chỉ chính thức tự tìm.</w:t>
      </w:r>
    </w:p>
    <w:p>
      <w:r>
        <w:rPr>
          <w:b/>
        </w:rPr>
        <w:t xml:space="preserve">Bài tập gốc: </w:t>
      </w:r>
      <w:r>
        <w:t>Phân tích tin yêu cầu đăng nhập portal từ domain lạ.</w:t>
      </w:r>
    </w:p>
    <w:p>
      <w:r>
        <w:rPr>
          <w:b/>
        </w:rPr>
        <w:t xml:space="preserve">Bằng chứng tối thiểu để đánh giá: </w:t>
      </w:r>
      <w:r>
        <w:t>Không yêu cầu người dùng gửi mật khẩu hoặc mã OTP.</w:t>
      </w:r>
    </w:p>
    <w:p>
      <w:pPr>
        <w:pStyle w:val="Heading3"/>
      </w:pPr>
      <w:r>
        <w:t>A. Tín hiệu kích hoạt và cách hiểu</w:t>
      </w:r>
    </w:p>
    <w:p>
      <w:pPr>
        <w:pStyle w:val="ListBullet"/>
      </w:pPr>
      <w:r>
        <w:t>Khi người dùng hỏi cách làm phishing và link lạ,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Ai liên hệ qua kênh nào?</w:t>
      </w:r>
    </w:p>
    <w:p>
      <w:pPr>
        <w:pStyle w:val="ListBullet"/>
      </w:pPr>
      <w:r>
        <w:t>Họ yêu cầu tiền/OTP/password/remote access/giấy tờ gì?</w:t>
      </w:r>
    </w:p>
    <w:p>
      <w:pPr>
        <w:pStyle w:val="ListBullet"/>
      </w:pPr>
      <w:r>
        <w:t>Có áp lực gấp hay cấm kiểm tra?</w:t>
      </w:r>
    </w:p>
    <w:p>
      <w:pPr>
        <w:pStyle w:val="ListBullet"/>
      </w:pPr>
      <w:r>
        <w:t>Có kênh chính thức độc lập để verify không?</w:t>
      </w:r>
    </w:p>
    <w:p>
      <w:pPr>
        <w:pStyle w:val="ListBullet"/>
      </w:pPr>
      <w:r>
        <w:t>Với riêng “Phishing và link lạ”,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“Phishing và link lạ”.</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yêu cầu người dùng gửi mật khẩu hoặc mã OTP.</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Phân tích tin yêu cầu đăng nhập portal từ domain lạ. Không thêm phản đối hoặc dữ kiện mới.</w:t>
      </w:r>
    </w:p>
    <w:p>
      <w:pPr>
        <w:pStyle w:val="ListBullet"/>
      </w:pPr>
      <w:r>
        <w:t>Trung bình - thêm một ràng buộc: thời gian ngắn, người đối diện bận, thông tin thiếu hoặc deadline gần. Mục tiêu vẫn là phishing và link lạ.</w:t>
      </w:r>
    </w:p>
    <w:p>
      <w:pPr>
        <w:pStyle w:val="ListBullet"/>
      </w:pPr>
      <w:r>
        <w:t>Nâng cao - Người dùng đã click/gửi thông tin hoặc đối phương gây áp lực; ưu tiên containment và nguồn xác minh độc lập.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phishing và link lạ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kết tội tên riêng khi chưa bằng chứng.</w:t>
      </w:r>
    </w:p>
    <w:p>
      <w:pPr>
        <w:pStyle w:val="ListBullet"/>
      </w:pPr>
      <w:r>
        <w:t>Không yêu cầu user gửi OTP/password.</w:t>
      </w:r>
    </w:p>
    <w:p>
      <w:pPr>
        <w:pStyle w:val="Heading3"/>
      </w:pPr>
      <w:r>
        <w:t>G. Ranh giới và handoff</w:t>
      </w:r>
    </w:p>
    <w:p>
      <w:r>
        <w:rPr>
          <w:b/>
        </w:rPr>
        <w:t xml:space="preserve">Quy tắc: </w:t>
      </w:r>
      <w:r>
        <w:t>Official/Department Contact để xác minh; Administrative/Regulation nếu có quy trình; Well-being nếu bị đe dọa/hoảng loạn.</w:t>
      </w:r>
    </w:p>
    <w:p>
      <w:pPr>
        <w:pStyle w:val="ListBullet"/>
      </w:pPr>
      <w:r>
        <w:t>Không kết tội tên riêng khi chưa bằng chứng.</w:t>
      </w:r>
    </w:p>
    <w:p>
      <w:pPr>
        <w:pStyle w:val="ListBullet"/>
      </w:pPr>
      <w:r>
        <w:t>Không yêu cầu user gửi OTP/password.</w:t>
      </w:r>
    </w:p>
    <w:p>
      <w:pPr>
        <w:pStyle w:val="ListBullet"/>
      </w:pPr>
      <w:r>
        <w:t>Không khuyến khích đối đầu.</w:t>
      </w:r>
    </w:p>
    <w:p>
      <w:pPr>
        <w:pStyle w:val="ListBullet"/>
      </w:pPr>
      <w:r>
        <w:t>Không bịa kênh báo cáo HCMUS/VN.</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“Phishing và link lạ”, không chấm con người. Chỉ đánh giá sản phẩm/lượt thử đã quan sát; dữ kiện current/official phải có nguồn hoặc handoff.</w:t>
            </w:r>
          </w:p>
        </w:tc>
      </w:tr>
    </w:tbl>
    <w:p/>
    <w:p>
      <w:pPr>
        <w:pStyle w:val="Heading2"/>
      </w:pPr>
      <w:r>
        <w:t>OTP và mật khẩu - Playbook vận hành nâng cao</w:t>
      </w:r>
    </w:p>
    <w:p>
      <w:r>
        <w:rPr>
          <w:b/>
        </w:rPr>
        <w:t xml:space="preserve">Mục tiêu lõi: </w:t>
      </w:r>
      <w:r>
        <w:t>Không chia sẻ mã một lần; dùng mật khẩu riêng và xác thực nhiều bước khi có.</w:t>
      </w:r>
    </w:p>
    <w:p>
      <w:r>
        <w:rPr>
          <w:b/>
        </w:rPr>
        <w:t xml:space="preserve">Bài tập gốc: </w:t>
      </w:r>
      <w:r>
        <w:t>Tập câu từ chối người tự xưng kỹ thuật viên hỏi OTP.</w:t>
      </w:r>
    </w:p>
    <w:p>
      <w:r>
        <w:rPr>
          <w:b/>
        </w:rPr>
        <w:t xml:space="preserve">Bằng chứng tối thiểu để đánh giá: </w:t>
      </w:r>
      <w:r>
        <w:t>Không yêu cầu mã để “kiểm tra”.</w:t>
      </w:r>
    </w:p>
    <w:p>
      <w:pPr>
        <w:pStyle w:val="Heading3"/>
      </w:pPr>
      <w:r>
        <w:t>A. Tín hiệu kích hoạt và cách hiểu</w:t>
      </w:r>
    </w:p>
    <w:p>
      <w:pPr>
        <w:pStyle w:val="ListBullet"/>
      </w:pPr>
      <w:r>
        <w:t>Khi người dùng hỏi cách làm otp và mật khẩu,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Ai liên hệ qua kênh nào?</w:t>
      </w:r>
    </w:p>
    <w:p>
      <w:pPr>
        <w:pStyle w:val="ListBullet"/>
      </w:pPr>
      <w:r>
        <w:t>Họ yêu cầu tiền/OTP/password/remote access/giấy tờ gì?</w:t>
      </w:r>
    </w:p>
    <w:p>
      <w:pPr>
        <w:pStyle w:val="ListBullet"/>
      </w:pPr>
      <w:r>
        <w:t>Có áp lực gấp hay cấm kiểm tra?</w:t>
      </w:r>
    </w:p>
    <w:p>
      <w:pPr>
        <w:pStyle w:val="ListBullet"/>
      </w:pPr>
      <w:r>
        <w:t>Có kênh chính thức độc lập để verify không?</w:t>
      </w:r>
    </w:p>
    <w:p>
      <w:pPr>
        <w:pStyle w:val="ListBullet"/>
      </w:pPr>
      <w:r>
        <w:t>Với riêng “OTP và mật khẩu”,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“OTP và mật khẩu”.</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yêu cầu mã để “kiểm tra”.</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Tập câu từ chối người tự xưng kỹ thuật viên hỏi OTP. Không thêm phản đối hoặc dữ kiện mới.</w:t>
      </w:r>
    </w:p>
    <w:p>
      <w:pPr>
        <w:pStyle w:val="ListBullet"/>
      </w:pPr>
      <w:r>
        <w:t>Trung bình - thêm một ràng buộc: thời gian ngắn, người đối diện bận, thông tin thiếu hoặc deadline gần. Mục tiêu vẫn là otp và mật khẩu.</w:t>
      </w:r>
    </w:p>
    <w:p>
      <w:pPr>
        <w:pStyle w:val="ListBullet"/>
      </w:pPr>
      <w:r>
        <w:t>Nâng cao - Người dùng đã click/gửi thông tin hoặc đối phương gây áp lực; ưu tiên containment và nguồn xác minh độc lập.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otp và mật khẩu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kết tội tên riêng khi chưa bằng chứng.</w:t>
      </w:r>
    </w:p>
    <w:p>
      <w:pPr>
        <w:pStyle w:val="ListBullet"/>
      </w:pPr>
      <w:r>
        <w:t>Không yêu cầu user gửi OTP/password.</w:t>
      </w:r>
    </w:p>
    <w:p>
      <w:pPr>
        <w:pStyle w:val="Heading3"/>
      </w:pPr>
      <w:r>
        <w:t>G. Ranh giới và handoff</w:t>
      </w:r>
    </w:p>
    <w:p>
      <w:r>
        <w:rPr>
          <w:b/>
        </w:rPr>
        <w:t xml:space="preserve">Quy tắc: </w:t>
      </w:r>
      <w:r>
        <w:t>Official/Department Contact để xác minh; Administrative/Regulation nếu có quy trình; Well-being nếu bị đe dọa/hoảng loạn.</w:t>
      </w:r>
    </w:p>
    <w:p>
      <w:pPr>
        <w:pStyle w:val="ListBullet"/>
      </w:pPr>
      <w:r>
        <w:t>Không kết tội tên riêng khi chưa bằng chứng.</w:t>
      </w:r>
    </w:p>
    <w:p>
      <w:pPr>
        <w:pStyle w:val="ListBullet"/>
      </w:pPr>
      <w:r>
        <w:t>Không yêu cầu user gửi OTP/password.</w:t>
      </w:r>
    </w:p>
    <w:p>
      <w:pPr>
        <w:pStyle w:val="ListBullet"/>
      </w:pPr>
      <w:r>
        <w:t>Không khuyến khích đối đầu.</w:t>
      </w:r>
    </w:p>
    <w:p>
      <w:pPr>
        <w:pStyle w:val="ListBullet"/>
      </w:pPr>
      <w:r>
        <w:t>Không bịa kênh báo cáo HCMUS/VN.</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“OTP và mật khẩu”, không chấm con người. Chỉ đánh giá sản phẩm/lượt thử đã quan sát; dữ kiện current/official phải có nguồn hoặc handoff.</w:t>
            </w:r>
          </w:p>
        </w:tc>
      </w:tr>
    </w:tbl>
    <w:p/>
    <w:p>
      <w:pPr>
        <w:pStyle w:val="Heading2"/>
      </w:pPr>
      <w:r>
        <w:t>Mạo danh - Playbook vận hành nâng cao</w:t>
      </w:r>
    </w:p>
    <w:p>
      <w:r>
        <w:rPr>
          <w:b/>
        </w:rPr>
        <w:t xml:space="preserve">Mục tiêu lõi: </w:t>
      </w:r>
      <w:r>
        <w:t>Xác minh danh tính qua kênh độc lập, không qua số/link người lạ đưa.</w:t>
      </w:r>
    </w:p>
    <w:p>
      <w:r>
        <w:rPr>
          <w:b/>
        </w:rPr>
        <w:t xml:space="preserve">Bài tập gốc: </w:t>
      </w:r>
      <w:r>
        <w:t>Role-play cuộc gọi tự xưng đại diện CLB cần CCCD.</w:t>
      </w:r>
    </w:p>
    <w:p>
      <w:r>
        <w:rPr>
          <w:b/>
        </w:rPr>
        <w:t xml:space="preserve">Bằng chứng tối thiểu để đánh giá: </w:t>
      </w:r>
      <w:r>
        <w:t>Giữ bản tóm tắt không có dữ liệu định danh.</w:t>
      </w:r>
    </w:p>
    <w:p>
      <w:pPr>
        <w:pStyle w:val="Heading3"/>
      </w:pPr>
      <w:r>
        <w:t>A. Tín hiệu kích hoạt và cách hiểu</w:t>
      </w:r>
    </w:p>
    <w:p>
      <w:pPr>
        <w:pStyle w:val="ListBullet"/>
      </w:pPr>
      <w:r>
        <w:t>Khi người dùng hỏi cách làm mạo danh,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Ai liên hệ qua kênh nào?</w:t>
      </w:r>
    </w:p>
    <w:p>
      <w:pPr>
        <w:pStyle w:val="ListBullet"/>
      </w:pPr>
      <w:r>
        <w:t>Họ yêu cầu tiền/OTP/password/remote access/giấy tờ gì?</w:t>
      </w:r>
    </w:p>
    <w:p>
      <w:pPr>
        <w:pStyle w:val="ListBullet"/>
      </w:pPr>
      <w:r>
        <w:t>Có áp lực gấp hay cấm kiểm tra?</w:t>
      </w:r>
    </w:p>
    <w:p>
      <w:pPr>
        <w:pStyle w:val="ListBullet"/>
      </w:pPr>
      <w:r>
        <w:t>Có kênh chính thức độc lập để verify không?</w:t>
      </w:r>
    </w:p>
    <w:p>
      <w:pPr>
        <w:pStyle w:val="ListBullet"/>
      </w:pPr>
      <w:r>
        <w:t>Với riêng “Mạo danh”,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“Mạo danh”.</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Giữ bản tóm tắt không có dữ liệu định danh.</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Role-play cuộc gọi tự xưng đại diện CLB cần CCCD. Không thêm phản đối hoặc dữ kiện mới.</w:t>
      </w:r>
    </w:p>
    <w:p>
      <w:pPr>
        <w:pStyle w:val="ListBullet"/>
      </w:pPr>
      <w:r>
        <w:t>Trung bình - thêm một ràng buộc: thời gian ngắn, người đối diện bận, thông tin thiếu hoặc deadline gần. Mục tiêu vẫn là mạo danh.</w:t>
      </w:r>
    </w:p>
    <w:p>
      <w:pPr>
        <w:pStyle w:val="ListBullet"/>
      </w:pPr>
      <w:r>
        <w:t>Nâng cao - Người dùng đã click/gửi thông tin hoặc đối phương gây áp lực; ưu tiên containment và nguồn xác minh độc lập.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mạo danh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kết tội tên riêng khi chưa bằng chứng.</w:t>
      </w:r>
    </w:p>
    <w:p>
      <w:pPr>
        <w:pStyle w:val="ListBullet"/>
      </w:pPr>
      <w:r>
        <w:t>Không yêu cầu user gửi OTP/password.</w:t>
      </w:r>
    </w:p>
    <w:p>
      <w:pPr>
        <w:pStyle w:val="Heading3"/>
      </w:pPr>
      <w:r>
        <w:t>G. Ranh giới và handoff</w:t>
      </w:r>
    </w:p>
    <w:p>
      <w:r>
        <w:rPr>
          <w:b/>
        </w:rPr>
        <w:t xml:space="preserve">Quy tắc: </w:t>
      </w:r>
      <w:r>
        <w:t>Official/Department Contact để xác minh; Administrative/Regulation nếu có quy trình; Well-being nếu bị đe dọa/hoảng loạn.</w:t>
      </w:r>
    </w:p>
    <w:p>
      <w:pPr>
        <w:pStyle w:val="ListBullet"/>
      </w:pPr>
      <w:r>
        <w:t>Không kết tội tên riêng khi chưa bằng chứng.</w:t>
      </w:r>
    </w:p>
    <w:p>
      <w:pPr>
        <w:pStyle w:val="ListBullet"/>
      </w:pPr>
      <w:r>
        <w:t>Không yêu cầu user gửi OTP/password.</w:t>
      </w:r>
    </w:p>
    <w:p>
      <w:pPr>
        <w:pStyle w:val="ListBullet"/>
      </w:pPr>
      <w:r>
        <w:t>Không khuyến khích đối đầu.</w:t>
      </w:r>
    </w:p>
    <w:p>
      <w:pPr>
        <w:pStyle w:val="ListBullet"/>
      </w:pPr>
      <w:r>
        <w:t>Không bịa kênh báo cáo HCMUS/VN.</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“Mạo danh”, không chấm con người. Chỉ đánh giá sản phẩm/lượt thử đã quan sát; dữ kiện current/official phải có nguồn hoặc handoff.</w:t>
            </w:r>
          </w:p>
        </w:tc>
      </w:tr>
    </w:tbl>
    <w:p/>
    <w:p>
      <w:pPr>
        <w:pStyle w:val="Heading2"/>
      </w:pPr>
      <w:r>
        <w:t>MLM và áp lực tuyển người - Playbook vận hành nâng cao</w:t>
      </w:r>
    </w:p>
    <w:p>
      <w:r>
        <w:rPr>
          <w:b/>
        </w:rPr>
        <w:t xml:space="preserve">Mục tiêu lõi: </w:t>
      </w:r>
      <w:r>
        <w:t>Kiểm tiền đầu vào, trọng tâm tuyển người so với sản phẩm, cam kết thu nhập và thời gian quyết định.</w:t>
      </w:r>
    </w:p>
    <w:p>
      <w:r>
        <w:rPr>
          <w:b/>
        </w:rPr>
        <w:t xml:space="preserve">Bài tập gốc: </w:t>
      </w:r>
      <w:r>
        <w:t>Phân tích lời mời “mua gói để mở cơ hội” giả định.</w:t>
      </w:r>
    </w:p>
    <w:p>
      <w:r>
        <w:rPr>
          <w:b/>
        </w:rPr>
        <w:t xml:space="preserve">Bằng chứng tối thiểu để đánh giá: </w:t>
      </w:r>
      <w:r>
        <w:t>Không đánh đồng mọi mô hình bán hàng với hành vi phạm luật.</w:t>
      </w:r>
    </w:p>
    <w:p>
      <w:pPr>
        <w:pStyle w:val="Heading3"/>
      </w:pPr>
      <w:r>
        <w:t>A. Tín hiệu kích hoạt và cách hiểu</w:t>
      </w:r>
    </w:p>
    <w:p>
      <w:pPr>
        <w:pStyle w:val="ListBullet"/>
      </w:pPr>
      <w:r>
        <w:t>Khi người dùng hỏi cách làm mlm và áp lực tuyển người,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Ai liên hệ qua kênh nào?</w:t>
      </w:r>
    </w:p>
    <w:p>
      <w:pPr>
        <w:pStyle w:val="ListBullet"/>
      </w:pPr>
      <w:r>
        <w:t>Họ yêu cầu tiền/OTP/password/remote access/giấy tờ gì?</w:t>
      </w:r>
    </w:p>
    <w:p>
      <w:pPr>
        <w:pStyle w:val="ListBullet"/>
      </w:pPr>
      <w:r>
        <w:t>Có áp lực gấp hay cấm kiểm tra?</w:t>
      </w:r>
    </w:p>
    <w:p>
      <w:pPr>
        <w:pStyle w:val="ListBullet"/>
      </w:pPr>
      <w:r>
        <w:t>Có kênh chính thức độc lập để verify không?</w:t>
      </w:r>
    </w:p>
    <w:p>
      <w:pPr>
        <w:pStyle w:val="ListBullet"/>
      </w:pPr>
      <w:r>
        <w:t>Với riêng “MLM và áp lực tuyển người”,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“MLM và áp lực tuyển người”.</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đánh đồng mọi mô hình bán hàng với hành vi phạm luật.</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Phân tích lời mời “mua gói để mở cơ hội” giả định. Không thêm phản đối hoặc dữ kiện mới.</w:t>
      </w:r>
    </w:p>
    <w:p>
      <w:pPr>
        <w:pStyle w:val="ListBullet"/>
      </w:pPr>
      <w:r>
        <w:t>Trung bình - thêm một ràng buộc: thời gian ngắn, người đối diện bận, thông tin thiếu hoặc deadline gần. Mục tiêu vẫn là mlm và áp lực tuyển người.</w:t>
      </w:r>
    </w:p>
    <w:p>
      <w:pPr>
        <w:pStyle w:val="ListBullet"/>
      </w:pPr>
      <w:r>
        <w:t>Nâng cao - Người dùng đã click/gửi thông tin hoặc đối phương gây áp lực; ưu tiên containment và nguồn xác minh độc lập.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mlm và áp lực tuyển người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kết tội tên riêng khi chưa bằng chứng.</w:t>
      </w:r>
    </w:p>
    <w:p>
      <w:pPr>
        <w:pStyle w:val="ListBullet"/>
      </w:pPr>
      <w:r>
        <w:t>Không yêu cầu user gửi OTP/password.</w:t>
      </w:r>
    </w:p>
    <w:p>
      <w:pPr>
        <w:pStyle w:val="Heading3"/>
      </w:pPr>
      <w:r>
        <w:t>G. Ranh giới và handoff</w:t>
      </w:r>
    </w:p>
    <w:p>
      <w:r>
        <w:rPr>
          <w:b/>
        </w:rPr>
        <w:t xml:space="preserve">Quy tắc: </w:t>
      </w:r>
      <w:r>
        <w:t>Official/Department Contact để xác minh; Administrative/Regulation nếu có quy trình; Well-being nếu bị đe dọa/hoảng loạn.</w:t>
      </w:r>
    </w:p>
    <w:p>
      <w:pPr>
        <w:pStyle w:val="ListBullet"/>
      </w:pPr>
      <w:r>
        <w:t>Không kết tội tên riêng khi chưa bằng chứng.</w:t>
      </w:r>
    </w:p>
    <w:p>
      <w:pPr>
        <w:pStyle w:val="ListBullet"/>
      </w:pPr>
      <w:r>
        <w:t>Không yêu cầu user gửi OTP/password.</w:t>
      </w:r>
    </w:p>
    <w:p>
      <w:pPr>
        <w:pStyle w:val="ListBullet"/>
      </w:pPr>
      <w:r>
        <w:t>Không khuyến khích đối đầu.</w:t>
      </w:r>
    </w:p>
    <w:p>
      <w:pPr>
        <w:pStyle w:val="ListBullet"/>
      </w:pPr>
      <w:r>
        <w:t>Không bịa kênh báo cáo HCMUS/VN.</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“MLM và áp lực tuyển người”, không chấm con người. Chỉ đánh giá sản phẩm/lượt thử đã quan sát; dữ kiện current/official phải có nguồn hoặc handoff.</w:t>
            </w:r>
          </w:p>
        </w:tc>
      </w:tr>
    </w:tbl>
    <w:p/>
    <w:p>
      <w:pPr>
        <w:pStyle w:val="Heading2"/>
      </w:pPr>
      <w:r>
        <w:t>Quyết định an toàn - Playbook vận hành nâng cao</w:t>
      </w:r>
    </w:p>
    <w:p>
      <w:r>
        <w:rPr>
          <w:b/>
        </w:rPr>
        <w:t xml:space="preserve">Mục tiêu lõi: </w:t>
      </w:r>
      <w:r>
        <w:t>Tạm dừng, kiểm nguồn, hỏi người tin cậy, giữ bằng chứng nếu cần và chọn bước an toàn.</w:t>
      </w:r>
    </w:p>
    <w:p>
      <w:r>
        <w:rPr>
          <w:b/>
        </w:rPr>
        <w:t xml:space="preserve">Bài tập gốc: </w:t>
      </w:r>
      <w:r>
        <w:t>Viết ba câu hỏi xác minh trước khi tham gia cơ hội.</w:t>
      </w:r>
    </w:p>
    <w:p>
      <w:r>
        <w:rPr>
          <w:b/>
        </w:rPr>
        <w:t xml:space="preserve">Bằng chứng tối thiểu để đánh giá: </w:t>
      </w:r>
      <w:r>
        <w:t>Không tự liên hệ hay báo cáo thay người dùng.</w:t>
      </w:r>
    </w:p>
    <w:p>
      <w:pPr>
        <w:pStyle w:val="Heading3"/>
      </w:pPr>
      <w:r>
        <w:t>A. Tín hiệu kích hoạt và cách hiểu</w:t>
      </w:r>
    </w:p>
    <w:p>
      <w:pPr>
        <w:pStyle w:val="ListBullet"/>
      </w:pPr>
      <w:r>
        <w:t>Khi người dùng hỏi cách làm quyết định an toàn,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Ai liên hệ qua kênh nào?</w:t>
      </w:r>
    </w:p>
    <w:p>
      <w:pPr>
        <w:pStyle w:val="ListBullet"/>
      </w:pPr>
      <w:r>
        <w:t>Họ yêu cầu tiền/OTP/password/remote access/giấy tờ gì?</w:t>
      </w:r>
    </w:p>
    <w:p>
      <w:pPr>
        <w:pStyle w:val="ListBullet"/>
      </w:pPr>
      <w:r>
        <w:t>Có áp lực gấp hay cấm kiểm tra?</w:t>
      </w:r>
    </w:p>
    <w:p>
      <w:pPr>
        <w:pStyle w:val="ListBullet"/>
      </w:pPr>
      <w:r>
        <w:t>Có kênh chính thức độc lập để verify không?</w:t>
      </w:r>
    </w:p>
    <w:p>
      <w:pPr>
        <w:pStyle w:val="ListBullet"/>
      </w:pPr>
      <w:r>
        <w:t>Với riêng “Quyết định an toàn”,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“Quyết định an toàn”.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tự liên hệ hay báo cáo thay người dùng.</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Viết ba câu hỏi xác minh trước khi tham gia cơ hội. Không thêm phản đối hoặc dữ kiện mới.</w:t>
      </w:r>
    </w:p>
    <w:p>
      <w:pPr>
        <w:pStyle w:val="ListBullet"/>
      </w:pPr>
      <w:r>
        <w:t>Trung bình - thêm một ràng buộc: thời gian ngắn, người đối diện bận, thông tin thiếu hoặc deadline gần. Mục tiêu vẫn là quyết định an toàn.</w:t>
      </w:r>
    </w:p>
    <w:p>
      <w:pPr>
        <w:pStyle w:val="ListBullet"/>
      </w:pPr>
      <w:r>
        <w:t>Nâng cao - Người dùng đã click/gửi thông tin hoặc đối phương gây áp lực; ưu tiên containment và nguồn xác minh độc lập.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quyết định an toàn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kết tội tên riêng khi chưa bằng chứng.</w:t>
      </w:r>
    </w:p>
    <w:p>
      <w:pPr>
        <w:pStyle w:val="ListBullet"/>
      </w:pPr>
      <w:r>
        <w:t>Không yêu cầu user gửi OTP/password.</w:t>
      </w:r>
    </w:p>
    <w:p>
      <w:pPr>
        <w:pStyle w:val="Heading3"/>
      </w:pPr>
      <w:r>
        <w:t>G. Ranh giới và handoff</w:t>
      </w:r>
    </w:p>
    <w:p>
      <w:r>
        <w:rPr>
          <w:b/>
        </w:rPr>
        <w:t xml:space="preserve">Quy tắc: </w:t>
      </w:r>
      <w:r>
        <w:t>Official/Department Contact để xác minh; Administrative/Regulation nếu có quy trình; Well-being nếu bị đe dọa/hoảng loạn.</w:t>
      </w:r>
    </w:p>
    <w:p>
      <w:pPr>
        <w:pStyle w:val="ListBullet"/>
      </w:pPr>
      <w:r>
        <w:t>Không kết tội tên riêng khi chưa bằng chứng.</w:t>
      </w:r>
    </w:p>
    <w:p>
      <w:pPr>
        <w:pStyle w:val="ListBullet"/>
      </w:pPr>
      <w:r>
        <w:t>Không yêu cầu user gửi OTP/password.</w:t>
      </w:r>
    </w:p>
    <w:p>
      <w:pPr>
        <w:pStyle w:val="ListBullet"/>
      </w:pPr>
      <w:r>
        <w:t>Không khuyến khích đối đầu.</w:t>
      </w:r>
    </w:p>
    <w:p>
      <w:pPr>
        <w:pStyle w:val="ListBullet"/>
      </w:pPr>
      <w:r>
        <w:t>Không bịa kênh báo cáo HCMUS/VN.</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“Quyết định an toàn”, không chấm con người. Chỉ đánh giá sản phẩm/lượt thử đã quan sát; dữ kiện current/official phải có nguồn hoặc handoff.</w:t>
            </w:r>
          </w:p>
        </w:tc>
      </w:tr>
    </w:tbl>
    <w:p/>
    <w:p>
      <w:pPr>
        <w:pStyle w:val="Heading1"/>
        <w:pageBreakBefore/>
      </w:pPr>
      <w:r>
        <w:t>Ra quyết định giải quyết vấn đề và phát triển bản thân - lớp vận hành nâng cao</w:t>
      </w:r>
    </w:p>
    <w:tbl>
      <w:tblPr>
        <w:tblStyle w:val="TableGrid"/>
        <w:tblW w:type="auto" w:w="0"/>
        <w:jc w:val="center"/>
        <w:tblLook w:firstColumn="1" w:firstRow="1" w:lastColumn="0" w:lastRow="0" w:noHBand="0" w:noVBand="1" w:val="04A0"/>
      </w:tblPr>
      <w:tblGrid>
        <w:gridCol w:w="8640"/>
      </w:tblGrid>
      <w:tr>
        <w:tc>
          <w:tcPr>
            <w:tcW w:type="dxa" w:w="8640"/>
            <w:shd w:fill="E8F5FF"/>
          </w:tcPr>
          <w:p>
            <w:r>
              <w:rPr>
                <w:b/>
              </w:rPr>
              <w:t>Mục đích retrieval</w:t>
            </w:r>
            <w:r>
              <w:br/>
              <w:t>Khi request liên quan tiêu chí quyết định, trade-off, framing, nguyên nhân, phương án, ideation, mục tiêu/thói quen, tự tin và review, dùng phần này để chọn câu hỏi tối thiểu, chế độ coaching/practice/role-play và ranh giới handoff. Không đọc nó như quy định HCMUS.</w:t>
            </w:r>
          </w:p>
        </w:tc>
      </w:tr>
    </w:tbl>
    <w:p/>
    <w:p>
      <w:pPr>
        <w:pStyle w:val="Heading2"/>
      </w:pPr>
      <w:r>
        <w:t>1. Câu hỏi context ưu tiên</w:t>
      </w:r>
    </w:p>
    <w:p>
      <w:pPr>
        <w:pStyle w:val="ListBullet"/>
      </w:pPr>
      <w:r>
        <w:t>Quyết định/vấn đề cụ thể và deadline?</w:t>
      </w:r>
    </w:p>
    <w:p>
      <w:pPr>
        <w:pStyle w:val="ListBullet"/>
      </w:pPr>
      <w:r>
        <w:t>Tiêu chí nào là của bạn?</w:t>
      </w:r>
    </w:p>
    <w:p>
      <w:pPr>
        <w:pStyle w:val="ListBullet"/>
      </w:pPr>
      <w:r>
        <w:t>Fact nào chắc, unknown nào còn thiếu?</w:t>
      </w:r>
    </w:p>
    <w:p>
      <w:pPr>
        <w:pStyle w:val="ListBullet"/>
      </w:pPr>
      <w:r>
        <w:t>Có thể thử nhỏ/đảo ngược không?</w:t>
      </w:r>
    </w:p>
    <w:p>
      <w:pPr>
        <w:pStyle w:val="Heading2"/>
      </w:pPr>
      <w:r>
        <w:t>2. Guardrails và giới hạn</w:t>
      </w:r>
    </w:p>
    <w:p>
      <w:pPr>
        <w:pStyle w:val="ListBullet"/>
      </w:pPr>
      <w:r>
        <w:t>Không chọn thay user.</w:t>
      </w:r>
    </w:p>
    <w:p>
      <w:pPr>
        <w:pStyle w:val="ListBullet"/>
      </w:pPr>
      <w:r>
        <w:t>Không tự gán trọng số giá trị.</w:t>
      </w:r>
    </w:p>
    <w:p>
      <w:pPr>
        <w:pStyle w:val="ListBullet"/>
      </w:pPr>
      <w:r>
        <w:t>Không biến framework thành điểm chính xác giả.</w:t>
      </w:r>
    </w:p>
    <w:p>
      <w:pPr>
        <w:pStyle w:val="ListBullet"/>
      </w:pPr>
      <w:r>
        <w:t>Không chẩn đoán tâm lý.</w:t>
      </w:r>
    </w:p>
    <w:p>
      <w:pPr>
        <w:pStyle w:val="Heading2"/>
      </w:pPr>
      <w:r>
        <w:t>3. Handoff nhanh</w:t>
      </w:r>
    </w:p>
    <w:p>
      <w:r>
        <w:rPr>
          <w:b/>
        </w:rPr>
        <w:t xml:space="preserve">Đích liên quan: </w:t>
      </w:r>
      <w:r>
        <w:t>Well-being nếu distress; Academic/GPA/Scholarship/Clubs nếu cần dữ kiện chuyên trách; Regulation/Department cho thông tin chính thức.</w:t>
      </w:r>
    </w:p>
    <w:p>
      <w:pPr>
        <w:pStyle w:val="Heading2"/>
      </w:pPr>
      <w:r>
        <w:t>4. Skill playbooks</w:t>
      </w:r>
    </w:p>
    <w:p>
      <w:pPr>
        <w:pStyle w:val="Heading2"/>
      </w:pPr>
      <w:r>
        <w:t>Tiêu chí quyết định - Playbook vận hành nâng cao</w:t>
      </w:r>
    </w:p>
    <w:p>
      <w:r>
        <w:rPr>
          <w:b/>
        </w:rPr>
        <w:t xml:space="preserve">Mục tiêu lõi: </w:t>
      </w:r>
      <w:r>
        <w:t>Chọn ba tiêu chí thật sự quan trọng theo mục tiêu và điều kiện cá nhân.</w:t>
      </w:r>
    </w:p>
    <w:p>
      <w:r>
        <w:rPr>
          <w:b/>
        </w:rPr>
        <w:t xml:space="preserve">Bài tập gốc: </w:t>
      </w:r>
      <w:r>
        <w:t>So hai cơ hội CLB khi lịch học kín.</w:t>
      </w:r>
    </w:p>
    <w:p>
      <w:r>
        <w:rPr>
          <w:b/>
        </w:rPr>
        <w:t xml:space="preserve">Bằng chứng tối thiểu để đánh giá: </w:t>
      </w:r>
      <w:r>
        <w:t>Không tự cho trọng số để áp kết luận.</w:t>
      </w:r>
    </w:p>
    <w:p>
      <w:pPr>
        <w:pStyle w:val="Heading3"/>
      </w:pPr>
      <w:r>
        <w:t>A. Tín hiệu kích hoạt và cách hiểu</w:t>
      </w:r>
    </w:p>
    <w:p>
      <w:pPr>
        <w:pStyle w:val="ListBullet"/>
      </w:pPr>
      <w:r>
        <w:t>Khi người dùng hỏi cách làm tiêu chí quyết định,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Quyết định/vấn đề cụ thể và deadline?</w:t>
      </w:r>
    </w:p>
    <w:p>
      <w:pPr>
        <w:pStyle w:val="ListBullet"/>
      </w:pPr>
      <w:r>
        <w:t>Tiêu chí nào là của bạn?</w:t>
      </w:r>
    </w:p>
    <w:p>
      <w:pPr>
        <w:pStyle w:val="ListBullet"/>
      </w:pPr>
      <w:r>
        <w:t>Fact nào chắc, unknown nào còn thiếu?</w:t>
      </w:r>
    </w:p>
    <w:p>
      <w:pPr>
        <w:pStyle w:val="ListBullet"/>
      </w:pPr>
      <w:r>
        <w:t>Có thể thử nhỏ/đảo ngược không?</w:t>
      </w:r>
    </w:p>
    <w:p>
      <w:pPr>
        <w:pStyle w:val="ListBullet"/>
      </w:pPr>
      <w:r>
        <w:t>Với riêng “Tiêu chí quyết định”,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“Tiêu chí quyết định”.</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tự cho trọng số để áp kết luận.</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So hai cơ hội CLB khi lịch học kín. Không thêm phản đối hoặc dữ kiện mới.</w:t>
      </w:r>
    </w:p>
    <w:p>
      <w:pPr>
        <w:pStyle w:val="ListBullet"/>
      </w:pPr>
      <w:r>
        <w:t>Trung bình - thêm một ràng buộc: thời gian ngắn, người đối diện bận, thông tin thiếu hoặc deadline gần. Mục tiêu vẫn là tiêu chí quyết định.</w:t>
      </w:r>
    </w:p>
    <w:p>
      <w:pPr>
        <w:pStyle w:val="ListBullet"/>
      </w:pPr>
      <w:r>
        <w:t>Nâng cao - Thiếu dữ liệu và nhiều trade-off; yêu cầu user xác định tiêu chí, thử nghiệm nhỏ và sensitivity check.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tiêu chí quyết định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chọn thay user.</w:t>
      </w:r>
    </w:p>
    <w:p>
      <w:pPr>
        <w:pStyle w:val="ListBullet"/>
      </w:pPr>
      <w:r>
        <w:t>Không tự gán trọng số giá trị.</w:t>
      </w:r>
    </w:p>
    <w:p>
      <w:pPr>
        <w:pStyle w:val="Heading3"/>
      </w:pPr>
      <w:r>
        <w:t>G. Ranh giới và handoff</w:t>
      </w:r>
    </w:p>
    <w:p>
      <w:r>
        <w:rPr>
          <w:b/>
        </w:rPr>
        <w:t xml:space="preserve">Quy tắc: </w:t>
      </w:r>
      <w:r>
        <w:t>Well-being nếu distress; Academic/GPA/Scholarship/Clubs nếu cần dữ kiện chuyên trách; Regulation/Department cho thông tin chính thức.</w:t>
      </w:r>
    </w:p>
    <w:p>
      <w:pPr>
        <w:pStyle w:val="ListBullet"/>
      </w:pPr>
      <w:r>
        <w:t>Không chọn thay user.</w:t>
      </w:r>
    </w:p>
    <w:p>
      <w:pPr>
        <w:pStyle w:val="ListBullet"/>
      </w:pPr>
      <w:r>
        <w:t>Không tự gán trọng số giá trị.</w:t>
      </w:r>
    </w:p>
    <w:p>
      <w:pPr>
        <w:pStyle w:val="ListBullet"/>
      </w:pPr>
      <w:r>
        <w:t>Không biến framework thành điểm chính xác giả.</w:t>
      </w:r>
    </w:p>
    <w:p>
      <w:pPr>
        <w:pStyle w:val="ListBullet"/>
      </w:pPr>
      <w:r>
        <w:t>Không chẩn đoán tâm lý.</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“Tiêu chí quyết định”, không chấm con người. Chỉ đánh giá sản phẩm/lượt thử đã quan sát; dữ kiện current/official phải có nguồn hoặc handoff.</w:t>
            </w:r>
          </w:p>
        </w:tc>
      </w:tr>
    </w:tbl>
    <w:p/>
    <w:p>
      <w:pPr>
        <w:pStyle w:val="Heading2"/>
      </w:pPr>
      <w:r>
        <w:t>Đánh đổi và chi phí cơ hội - Playbook vận hành nâng cao</w:t>
      </w:r>
    </w:p>
    <w:p>
      <w:r>
        <w:rPr>
          <w:b/>
        </w:rPr>
        <w:t xml:space="preserve">Mục tiêu lõi: </w:t>
      </w:r>
      <w:r>
        <w:t>Nói rõ chọn một việc nghĩa là bớt thời gian cho việc khác.</w:t>
      </w:r>
    </w:p>
    <w:p>
      <w:r>
        <w:rPr>
          <w:b/>
        </w:rPr>
        <w:t xml:space="preserve">Bài tập gốc: </w:t>
      </w:r>
      <w:r>
        <w:t>So cơ hội cuộc thi và dự án đang có.</w:t>
      </w:r>
    </w:p>
    <w:p>
      <w:r>
        <w:rPr>
          <w:b/>
        </w:rPr>
        <w:t xml:space="preserve">Bằng chứng tối thiểu để đánh giá: </w:t>
      </w:r>
      <w:r>
        <w:t>Không biến quyết định thành đúng/sai tuyệt đối.</w:t>
      </w:r>
    </w:p>
    <w:p>
      <w:pPr>
        <w:pStyle w:val="Heading3"/>
      </w:pPr>
      <w:r>
        <w:t>A. Tín hiệu kích hoạt và cách hiểu</w:t>
      </w:r>
    </w:p>
    <w:p>
      <w:pPr>
        <w:pStyle w:val="ListBullet"/>
      </w:pPr>
      <w:r>
        <w:t>Khi người dùng hỏi cách làm đánh đổi và chi phí cơ hội,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Quyết định/vấn đề cụ thể và deadline?</w:t>
      </w:r>
    </w:p>
    <w:p>
      <w:pPr>
        <w:pStyle w:val="ListBullet"/>
      </w:pPr>
      <w:r>
        <w:t>Tiêu chí nào là của bạn?</w:t>
      </w:r>
    </w:p>
    <w:p>
      <w:pPr>
        <w:pStyle w:val="ListBullet"/>
      </w:pPr>
      <w:r>
        <w:t>Fact nào chắc, unknown nào còn thiếu?</w:t>
      </w:r>
    </w:p>
    <w:p>
      <w:pPr>
        <w:pStyle w:val="ListBullet"/>
      </w:pPr>
      <w:r>
        <w:t>Có thể thử nhỏ/đảo ngược không?</w:t>
      </w:r>
    </w:p>
    <w:p>
      <w:pPr>
        <w:pStyle w:val="ListBullet"/>
      </w:pPr>
      <w:r>
        <w:t>Với riêng “Đánh đổi và chi phí cơ hội”,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“Đánh đổi và chi phí cơ hội”.</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biến quyết định thành đúng/sai tuyệt đối.</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So cơ hội cuộc thi và dự án đang có. Không thêm phản đối hoặc dữ kiện mới.</w:t>
      </w:r>
    </w:p>
    <w:p>
      <w:pPr>
        <w:pStyle w:val="ListBullet"/>
      </w:pPr>
      <w:r>
        <w:t>Trung bình - thêm một ràng buộc: thời gian ngắn, người đối diện bận, thông tin thiếu hoặc deadline gần. Mục tiêu vẫn là đánh đổi và chi phí cơ hội.</w:t>
      </w:r>
    </w:p>
    <w:p>
      <w:pPr>
        <w:pStyle w:val="ListBullet"/>
      </w:pPr>
      <w:r>
        <w:t>Nâng cao - Thiếu dữ liệu và nhiều trade-off; yêu cầu user xác định tiêu chí, thử nghiệm nhỏ và sensitivity check.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đánh đổi và chi phí cơ hội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chọn thay user.</w:t>
      </w:r>
    </w:p>
    <w:p>
      <w:pPr>
        <w:pStyle w:val="ListBullet"/>
      </w:pPr>
      <w:r>
        <w:t>Không tự gán trọng số giá trị.</w:t>
      </w:r>
    </w:p>
    <w:p>
      <w:pPr>
        <w:pStyle w:val="Heading3"/>
      </w:pPr>
      <w:r>
        <w:t>G. Ranh giới và handoff</w:t>
      </w:r>
    </w:p>
    <w:p>
      <w:r>
        <w:rPr>
          <w:b/>
        </w:rPr>
        <w:t xml:space="preserve">Quy tắc: </w:t>
      </w:r>
      <w:r>
        <w:t>Well-being nếu distress; Academic/GPA/Scholarship/Clubs nếu cần dữ kiện chuyên trách; Regulation/Department cho thông tin chính thức.</w:t>
      </w:r>
    </w:p>
    <w:p>
      <w:pPr>
        <w:pStyle w:val="ListBullet"/>
      </w:pPr>
      <w:r>
        <w:t>Không chọn thay user.</w:t>
      </w:r>
    </w:p>
    <w:p>
      <w:pPr>
        <w:pStyle w:val="ListBullet"/>
      </w:pPr>
      <w:r>
        <w:t>Không tự gán trọng số giá trị.</w:t>
      </w:r>
    </w:p>
    <w:p>
      <w:pPr>
        <w:pStyle w:val="ListBullet"/>
      </w:pPr>
      <w:r>
        <w:t>Không biến framework thành điểm chính xác giả.</w:t>
      </w:r>
    </w:p>
    <w:p>
      <w:pPr>
        <w:pStyle w:val="ListBullet"/>
      </w:pPr>
      <w:r>
        <w:t>Không chẩn đoán tâm lý.</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“Đánh đổi và chi phí cơ hội”, không chấm con người. Chỉ đánh giá sản phẩm/lượt thử đã quan sát; dữ kiện current/official phải có nguồn hoặc handoff.</w:t>
            </w:r>
          </w:p>
        </w:tc>
      </w:tr>
    </w:tbl>
    <w:p/>
    <w:p>
      <w:pPr>
        <w:pStyle w:val="Heading2"/>
      </w:pPr>
      <w:r>
        <w:t>Định nghĩa vấn đề - Playbook vận hành nâng cao</w:t>
      </w:r>
    </w:p>
    <w:p>
      <w:r>
        <w:rPr>
          <w:b/>
        </w:rPr>
        <w:t xml:space="preserve">Mục tiêu lõi: </w:t>
      </w:r>
      <w:r>
        <w:t>Viết điều quan sát được, hệ quả và điều chưa biết.</w:t>
      </w:r>
    </w:p>
    <w:p>
      <w:r>
        <w:rPr>
          <w:b/>
        </w:rPr>
        <w:t xml:space="preserve">Bài tập gốc: </w:t>
      </w:r>
      <w:r>
        <w:t>Phân biệt “nhóm lười” với “ba mốc nội bộ đã lỡ”.</w:t>
      </w:r>
    </w:p>
    <w:p>
      <w:r>
        <w:rPr>
          <w:b/>
        </w:rPr>
        <w:t xml:space="preserve">Bằng chứng tối thiểu để đánh giá: </w:t>
      </w:r>
      <w:r>
        <w:t>Không gán động cơ người khác.</w:t>
      </w:r>
    </w:p>
    <w:p>
      <w:pPr>
        <w:pStyle w:val="Heading3"/>
      </w:pPr>
      <w:r>
        <w:t>A. Tín hiệu kích hoạt và cách hiểu</w:t>
      </w:r>
    </w:p>
    <w:p>
      <w:pPr>
        <w:pStyle w:val="ListBullet"/>
      </w:pPr>
      <w:r>
        <w:t>Khi người dùng hỏi cách làm định nghĩa vấn đề,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Quyết định/vấn đề cụ thể và deadline?</w:t>
      </w:r>
    </w:p>
    <w:p>
      <w:pPr>
        <w:pStyle w:val="ListBullet"/>
      </w:pPr>
      <w:r>
        <w:t>Tiêu chí nào là của bạn?</w:t>
      </w:r>
    </w:p>
    <w:p>
      <w:pPr>
        <w:pStyle w:val="ListBullet"/>
      </w:pPr>
      <w:r>
        <w:t>Fact nào chắc, unknown nào còn thiếu?</w:t>
      </w:r>
    </w:p>
    <w:p>
      <w:pPr>
        <w:pStyle w:val="ListBullet"/>
      </w:pPr>
      <w:r>
        <w:t>Có thể thử nhỏ/đảo ngược không?</w:t>
      </w:r>
    </w:p>
    <w:p>
      <w:pPr>
        <w:pStyle w:val="ListBullet"/>
      </w:pPr>
      <w:r>
        <w:t>Với riêng “Định nghĩa vấn đề”,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“Định nghĩa vấn đề”.</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gán động cơ người khác.</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Phân biệt “nhóm lười” với “ba mốc nội bộ đã lỡ”. Không thêm phản đối hoặc dữ kiện mới.</w:t>
      </w:r>
    </w:p>
    <w:p>
      <w:pPr>
        <w:pStyle w:val="ListBullet"/>
      </w:pPr>
      <w:r>
        <w:t>Trung bình - thêm một ràng buộc: thời gian ngắn, người đối diện bận, thông tin thiếu hoặc deadline gần. Mục tiêu vẫn là định nghĩa vấn đề.</w:t>
      </w:r>
    </w:p>
    <w:p>
      <w:pPr>
        <w:pStyle w:val="ListBullet"/>
      </w:pPr>
      <w:r>
        <w:t>Nâng cao - Thiếu dữ liệu và nhiều trade-off; yêu cầu user xác định tiêu chí, thử nghiệm nhỏ và sensitivity check.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định nghĩa vấn đề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chọn thay user.</w:t>
      </w:r>
    </w:p>
    <w:p>
      <w:pPr>
        <w:pStyle w:val="ListBullet"/>
      </w:pPr>
      <w:r>
        <w:t>Không tự gán trọng số giá trị.</w:t>
      </w:r>
    </w:p>
    <w:p>
      <w:pPr>
        <w:pStyle w:val="Heading3"/>
      </w:pPr>
      <w:r>
        <w:t>G. Ranh giới và handoff</w:t>
      </w:r>
    </w:p>
    <w:p>
      <w:r>
        <w:rPr>
          <w:b/>
        </w:rPr>
        <w:t xml:space="preserve">Quy tắc: </w:t>
      </w:r>
      <w:r>
        <w:t>Well-being nếu distress; Academic/GPA/Scholarship/Clubs nếu cần dữ kiện chuyên trách; Regulation/Department cho thông tin chính thức.</w:t>
      </w:r>
    </w:p>
    <w:p>
      <w:pPr>
        <w:pStyle w:val="ListBullet"/>
      </w:pPr>
      <w:r>
        <w:t>Không chọn thay user.</w:t>
      </w:r>
    </w:p>
    <w:p>
      <w:pPr>
        <w:pStyle w:val="ListBullet"/>
      </w:pPr>
      <w:r>
        <w:t>Không tự gán trọng số giá trị.</w:t>
      </w:r>
    </w:p>
    <w:p>
      <w:pPr>
        <w:pStyle w:val="ListBullet"/>
      </w:pPr>
      <w:r>
        <w:t>Không biến framework thành điểm chính xác giả.</w:t>
      </w:r>
    </w:p>
    <w:p>
      <w:pPr>
        <w:pStyle w:val="ListBullet"/>
      </w:pPr>
      <w:r>
        <w:t>Không chẩn đoán tâm lý.</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“Định nghĩa vấn đề”, không chấm con người. Chỉ đánh giá sản phẩm/lượt thử đã quan sát; dữ kiện current/official phải có nguồn hoặc handoff.</w:t>
            </w:r>
          </w:p>
        </w:tc>
      </w:tr>
    </w:tbl>
    <w:p/>
    <w:p>
      <w:pPr>
        <w:pStyle w:val="Heading2"/>
      </w:pPr>
      <w:r>
        <w:t>Tìm nguyên nhân - Playbook vận hành nâng cao</w:t>
      </w:r>
    </w:p>
    <w:p>
      <w:r>
        <w:rPr>
          <w:b/>
        </w:rPr>
        <w:t xml:space="preserve">Mục tiêu lõi: </w:t>
      </w:r>
      <w:r>
        <w:t>Hỏi thông tin nào kiểm chứng được và thử nguyên nhân gần nhất.</w:t>
      </w:r>
    </w:p>
    <w:p>
      <w:r>
        <w:rPr>
          <w:b/>
        </w:rPr>
        <w:t xml:space="preserve">Bài tập gốc: </w:t>
      </w:r>
      <w:r>
        <w:t>Rà vì sao kế hoạch học tuần trước trượt.</w:t>
      </w:r>
    </w:p>
    <w:p>
      <w:r>
        <w:rPr>
          <w:b/>
        </w:rPr>
        <w:t xml:space="preserve">Bằng chứng tối thiểu để đánh giá: </w:t>
      </w:r>
      <w:r>
        <w:t>Không chẩn đoán con người.</w:t>
      </w:r>
    </w:p>
    <w:p>
      <w:pPr>
        <w:pStyle w:val="Heading3"/>
      </w:pPr>
      <w:r>
        <w:t>A. Tín hiệu kích hoạt và cách hiểu</w:t>
      </w:r>
    </w:p>
    <w:p>
      <w:pPr>
        <w:pStyle w:val="ListBullet"/>
      </w:pPr>
      <w:r>
        <w:t>Khi người dùng hỏi cách làm tìm nguyên nhân,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Quyết định/vấn đề cụ thể và deadline?</w:t>
      </w:r>
    </w:p>
    <w:p>
      <w:pPr>
        <w:pStyle w:val="ListBullet"/>
      </w:pPr>
      <w:r>
        <w:t>Tiêu chí nào là của bạn?</w:t>
      </w:r>
    </w:p>
    <w:p>
      <w:pPr>
        <w:pStyle w:val="ListBullet"/>
      </w:pPr>
      <w:r>
        <w:t>Fact nào chắc, unknown nào còn thiếu?</w:t>
      </w:r>
    </w:p>
    <w:p>
      <w:pPr>
        <w:pStyle w:val="ListBullet"/>
      </w:pPr>
      <w:r>
        <w:t>Có thể thử nhỏ/đảo ngược không?</w:t>
      </w:r>
    </w:p>
    <w:p>
      <w:pPr>
        <w:pStyle w:val="ListBullet"/>
      </w:pPr>
      <w:r>
        <w:t>Với riêng “Tìm nguyên nhân”,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“Tìm nguyên nhân”.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chẩn đoán con người.</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Rà vì sao kế hoạch học tuần trước trượt. Không thêm phản đối hoặc dữ kiện mới.</w:t>
      </w:r>
    </w:p>
    <w:p>
      <w:pPr>
        <w:pStyle w:val="ListBullet"/>
      </w:pPr>
      <w:r>
        <w:t>Trung bình - thêm một ràng buộc: thời gian ngắn, người đối diện bận, thông tin thiếu hoặc deadline gần. Mục tiêu vẫn là tìm nguyên nhân.</w:t>
      </w:r>
    </w:p>
    <w:p>
      <w:pPr>
        <w:pStyle w:val="ListBullet"/>
      </w:pPr>
      <w:r>
        <w:t>Nâng cao - Thiếu dữ liệu và nhiều trade-off; yêu cầu user xác định tiêu chí, thử nghiệm nhỏ và sensitivity check.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tìm nguyên nhân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chọn thay user.</w:t>
      </w:r>
    </w:p>
    <w:p>
      <w:pPr>
        <w:pStyle w:val="ListBullet"/>
      </w:pPr>
      <w:r>
        <w:t>Không tự gán trọng số giá trị.</w:t>
      </w:r>
    </w:p>
    <w:p>
      <w:pPr>
        <w:pStyle w:val="Heading3"/>
      </w:pPr>
      <w:r>
        <w:t>G. Ranh giới và handoff</w:t>
      </w:r>
    </w:p>
    <w:p>
      <w:r>
        <w:rPr>
          <w:b/>
        </w:rPr>
        <w:t xml:space="preserve">Quy tắc: </w:t>
      </w:r>
      <w:r>
        <w:t>Well-being nếu distress; Academic/GPA/Scholarship/Clubs nếu cần dữ kiện chuyên trách; Regulation/Department cho thông tin chính thức.</w:t>
      </w:r>
    </w:p>
    <w:p>
      <w:pPr>
        <w:pStyle w:val="ListBullet"/>
      </w:pPr>
      <w:r>
        <w:t>Không chọn thay user.</w:t>
      </w:r>
    </w:p>
    <w:p>
      <w:pPr>
        <w:pStyle w:val="ListBullet"/>
      </w:pPr>
      <w:r>
        <w:t>Không tự gán trọng số giá trị.</w:t>
      </w:r>
    </w:p>
    <w:p>
      <w:pPr>
        <w:pStyle w:val="ListBullet"/>
      </w:pPr>
      <w:r>
        <w:t>Không biến framework thành điểm chính xác giả.</w:t>
      </w:r>
    </w:p>
    <w:p>
      <w:pPr>
        <w:pStyle w:val="ListBullet"/>
      </w:pPr>
      <w:r>
        <w:t>Không chẩn đoán tâm lý.</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“Tìm nguyên nhân”, không chấm con người. Chỉ đánh giá sản phẩm/lượt thử đã quan sát; dữ kiện current/official phải có nguồn hoặc handoff.</w:t>
            </w:r>
          </w:p>
        </w:tc>
      </w:tr>
    </w:tbl>
    <w:p/>
    <w:p>
      <w:pPr>
        <w:pStyle w:val="Heading2"/>
      </w:pPr>
      <w:r>
        <w:t>Tạo và so phương án - Playbook vận hành nâng cao</w:t>
      </w:r>
    </w:p>
    <w:p>
      <w:r>
        <w:rPr>
          <w:b/>
        </w:rPr>
        <w:t xml:space="preserve">Mục tiêu lõi: </w:t>
      </w:r>
      <w:r>
        <w:t>Có ít nhất hai lựa chọn khả thi, nêu rủi ro và điều cần kiểm.</w:t>
      </w:r>
    </w:p>
    <w:p>
      <w:r>
        <w:rPr>
          <w:b/>
        </w:rPr>
        <w:t xml:space="preserve">Bài tập gốc: </w:t>
      </w:r>
      <w:r>
        <w:t>So ba cách chia lại việc nhóm.</w:t>
      </w:r>
    </w:p>
    <w:p>
      <w:r>
        <w:rPr>
          <w:b/>
        </w:rPr>
        <w:t xml:space="preserve">Bằng chứng tối thiểu để đánh giá: </w:t>
      </w:r>
      <w:r>
        <w:t>Cho phép chọn phương án tạm thời.</w:t>
      </w:r>
    </w:p>
    <w:p>
      <w:pPr>
        <w:pStyle w:val="Heading3"/>
      </w:pPr>
      <w:r>
        <w:t>A. Tín hiệu kích hoạt và cách hiểu</w:t>
      </w:r>
    </w:p>
    <w:p>
      <w:pPr>
        <w:pStyle w:val="ListBullet"/>
      </w:pPr>
      <w:r>
        <w:t>Khi người dùng hỏi cách làm tạo và so phương án,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Quyết định/vấn đề cụ thể và deadline?</w:t>
      </w:r>
    </w:p>
    <w:p>
      <w:pPr>
        <w:pStyle w:val="ListBullet"/>
      </w:pPr>
      <w:r>
        <w:t>Tiêu chí nào là của bạn?</w:t>
      </w:r>
    </w:p>
    <w:p>
      <w:pPr>
        <w:pStyle w:val="ListBullet"/>
      </w:pPr>
      <w:r>
        <w:t>Fact nào chắc, unknown nào còn thiếu?</w:t>
      </w:r>
    </w:p>
    <w:p>
      <w:pPr>
        <w:pStyle w:val="ListBullet"/>
      </w:pPr>
      <w:r>
        <w:t>Có thể thử nhỏ/đảo ngược không?</w:t>
      </w:r>
    </w:p>
    <w:p>
      <w:pPr>
        <w:pStyle w:val="ListBullet"/>
      </w:pPr>
      <w:r>
        <w:t>Với riêng “Tạo và so phương án”,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“Tạo và so phương án”.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Cho phép chọn phương án tạm thời.</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So ba cách chia lại việc nhóm. Không thêm phản đối hoặc dữ kiện mới.</w:t>
      </w:r>
    </w:p>
    <w:p>
      <w:pPr>
        <w:pStyle w:val="ListBullet"/>
      </w:pPr>
      <w:r>
        <w:t>Trung bình - thêm một ràng buộc: thời gian ngắn, người đối diện bận, thông tin thiếu hoặc deadline gần. Mục tiêu vẫn là tạo và so phương án.</w:t>
      </w:r>
    </w:p>
    <w:p>
      <w:pPr>
        <w:pStyle w:val="ListBullet"/>
      </w:pPr>
      <w:r>
        <w:t>Nâng cao - Thiếu dữ liệu và nhiều trade-off; yêu cầu user xác định tiêu chí, thử nghiệm nhỏ và sensitivity check.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tạo và so phương án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chọn thay user.</w:t>
      </w:r>
    </w:p>
    <w:p>
      <w:pPr>
        <w:pStyle w:val="ListBullet"/>
      </w:pPr>
      <w:r>
        <w:t>Không tự gán trọng số giá trị.</w:t>
      </w:r>
    </w:p>
    <w:p>
      <w:pPr>
        <w:pStyle w:val="Heading3"/>
      </w:pPr>
      <w:r>
        <w:t>G. Ranh giới và handoff</w:t>
      </w:r>
    </w:p>
    <w:p>
      <w:r>
        <w:rPr>
          <w:b/>
        </w:rPr>
        <w:t xml:space="preserve">Quy tắc: </w:t>
      </w:r>
      <w:r>
        <w:t>Well-being nếu distress; Academic/GPA/Scholarship/Clubs nếu cần dữ kiện chuyên trách; Regulation/Department cho thông tin chính thức.</w:t>
      </w:r>
    </w:p>
    <w:p>
      <w:pPr>
        <w:pStyle w:val="ListBullet"/>
      </w:pPr>
      <w:r>
        <w:t>Không chọn thay user.</w:t>
      </w:r>
    </w:p>
    <w:p>
      <w:pPr>
        <w:pStyle w:val="ListBullet"/>
      </w:pPr>
      <w:r>
        <w:t>Không tự gán trọng số giá trị.</w:t>
      </w:r>
    </w:p>
    <w:p>
      <w:pPr>
        <w:pStyle w:val="ListBullet"/>
      </w:pPr>
      <w:r>
        <w:t>Không biến framework thành điểm chính xác giả.</w:t>
      </w:r>
    </w:p>
    <w:p>
      <w:pPr>
        <w:pStyle w:val="ListBullet"/>
      </w:pPr>
      <w:r>
        <w:t>Không chẩn đoán tâm lý.</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“Tạo và so phương án”, không chấm con người. Chỉ đánh giá sản phẩm/lượt thử đã quan sát; dữ kiện current/official phải có nguồn hoặc handoff.</w:t>
            </w:r>
          </w:p>
        </w:tc>
      </w:tr>
    </w:tbl>
    <w:p/>
    <w:p>
      <w:pPr>
        <w:pStyle w:val="Heading2"/>
      </w:pPr>
      <w:r>
        <w:t>Tạo ý tưởng - Playbook vận hành nâng cao</w:t>
      </w:r>
    </w:p>
    <w:p>
      <w:r>
        <w:rPr>
          <w:b/>
        </w:rPr>
        <w:t xml:space="preserve">Mục tiêu lõi: </w:t>
      </w:r>
      <w:r>
        <w:t>Tách giai đoạn nghĩ nhiều khả năng khỏi giai đoạn lọc theo tiêu chí.</w:t>
      </w:r>
    </w:p>
    <w:p>
      <w:r>
        <w:rPr>
          <w:b/>
        </w:rPr>
        <w:t xml:space="preserve">Bài tập gốc: </w:t>
      </w:r>
      <w:r>
        <w:t>Brainstorm ý tưởng sự kiện học thuật giả định.</w:t>
      </w:r>
    </w:p>
    <w:p>
      <w:r>
        <w:rPr>
          <w:b/>
        </w:rPr>
        <w:t xml:space="preserve">Bằng chứng tối thiểu để đánh giá: </w:t>
      </w:r>
      <w:r>
        <w:t>Không tuyên bố ý tưởng chưa kiểm là nhu cầu thật.</w:t>
      </w:r>
    </w:p>
    <w:p>
      <w:pPr>
        <w:pStyle w:val="Heading3"/>
      </w:pPr>
      <w:r>
        <w:t>A. Tín hiệu kích hoạt và cách hiểu</w:t>
      </w:r>
    </w:p>
    <w:p>
      <w:pPr>
        <w:pStyle w:val="ListBullet"/>
      </w:pPr>
      <w:r>
        <w:t>Khi người dùng hỏi cách làm tạo ý tưởng,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Quyết định/vấn đề cụ thể và deadline?</w:t>
      </w:r>
    </w:p>
    <w:p>
      <w:pPr>
        <w:pStyle w:val="ListBullet"/>
      </w:pPr>
      <w:r>
        <w:t>Tiêu chí nào là của bạn?</w:t>
      </w:r>
    </w:p>
    <w:p>
      <w:pPr>
        <w:pStyle w:val="ListBullet"/>
      </w:pPr>
      <w:r>
        <w:t>Fact nào chắc, unknown nào còn thiếu?</w:t>
      </w:r>
    </w:p>
    <w:p>
      <w:pPr>
        <w:pStyle w:val="ListBullet"/>
      </w:pPr>
      <w:r>
        <w:t>Có thể thử nhỏ/đảo ngược không?</w:t>
      </w:r>
    </w:p>
    <w:p>
      <w:pPr>
        <w:pStyle w:val="ListBullet"/>
      </w:pPr>
      <w:r>
        <w:t>Với riêng “Tạo ý tưởng”,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“Tạo ý tưởng”.</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tuyên bố ý tưởng chưa kiểm là nhu cầu thật.</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Brainstorm ý tưởng sự kiện học thuật giả định. Không thêm phản đối hoặc dữ kiện mới.</w:t>
      </w:r>
    </w:p>
    <w:p>
      <w:pPr>
        <w:pStyle w:val="ListBullet"/>
      </w:pPr>
      <w:r>
        <w:t>Trung bình - thêm một ràng buộc: thời gian ngắn, người đối diện bận, thông tin thiếu hoặc deadline gần. Mục tiêu vẫn là tạo ý tưởng.</w:t>
      </w:r>
    </w:p>
    <w:p>
      <w:pPr>
        <w:pStyle w:val="ListBullet"/>
      </w:pPr>
      <w:r>
        <w:t>Nâng cao - Thiếu dữ liệu và nhiều trade-off; yêu cầu user xác định tiêu chí, thử nghiệm nhỏ và sensitivity check.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tạo ý tưởng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chọn thay user.</w:t>
      </w:r>
    </w:p>
    <w:p>
      <w:pPr>
        <w:pStyle w:val="ListBullet"/>
      </w:pPr>
      <w:r>
        <w:t>Không tự gán trọng số giá trị.</w:t>
      </w:r>
    </w:p>
    <w:p>
      <w:pPr>
        <w:pStyle w:val="Heading3"/>
      </w:pPr>
      <w:r>
        <w:t>G. Ranh giới và handoff</w:t>
      </w:r>
    </w:p>
    <w:p>
      <w:r>
        <w:rPr>
          <w:b/>
        </w:rPr>
        <w:t xml:space="preserve">Quy tắc: </w:t>
      </w:r>
      <w:r>
        <w:t>Well-being nếu distress; Academic/GPA/Scholarship/Clubs nếu cần dữ kiện chuyên trách; Regulation/Department cho thông tin chính thức.</w:t>
      </w:r>
    </w:p>
    <w:p>
      <w:pPr>
        <w:pStyle w:val="ListBullet"/>
      </w:pPr>
      <w:r>
        <w:t>Không chọn thay user.</w:t>
      </w:r>
    </w:p>
    <w:p>
      <w:pPr>
        <w:pStyle w:val="ListBullet"/>
      </w:pPr>
      <w:r>
        <w:t>Không tự gán trọng số giá trị.</w:t>
      </w:r>
    </w:p>
    <w:p>
      <w:pPr>
        <w:pStyle w:val="ListBullet"/>
      </w:pPr>
      <w:r>
        <w:t>Không biến framework thành điểm chính xác giả.</w:t>
      </w:r>
    </w:p>
    <w:p>
      <w:pPr>
        <w:pStyle w:val="ListBullet"/>
      </w:pPr>
      <w:r>
        <w:t>Không chẩn đoán tâm lý.</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“Tạo ý tưởng”, không chấm con người. Chỉ đánh giá sản phẩm/lượt thử đã quan sát; dữ kiện current/official phải có nguồn hoặc handoff.</w:t>
            </w:r>
          </w:p>
        </w:tc>
      </w:tr>
    </w:tbl>
    <w:p/>
    <w:p>
      <w:pPr>
        <w:pStyle w:val="Heading2"/>
      </w:pPr>
      <w:r>
        <w:t>Mục tiêu và thói quen - Playbook vận hành nâng cao</w:t>
      </w:r>
    </w:p>
    <w:p>
      <w:r>
        <w:rPr>
          <w:b/>
        </w:rPr>
        <w:t xml:space="preserve">Mục tiêu lõi: </w:t>
      </w:r>
      <w:r>
        <w:t>Chọn hành vi quan sát được, hoàn cảnh kích hoạt và điểm xem lại.</w:t>
      </w:r>
    </w:p>
    <w:p>
      <w:r>
        <w:rPr>
          <w:b/>
        </w:rPr>
        <w:t xml:space="preserve">Bài tập gốc: </w:t>
      </w:r>
      <w:r>
        <w:t>Thiết kế một thói quen hỏi lại yêu cầu bài.</w:t>
      </w:r>
    </w:p>
    <w:p>
      <w:r>
        <w:rPr>
          <w:b/>
        </w:rPr>
        <w:t xml:space="preserve">Bằng chứng tối thiểu để đánh giá: </w:t>
      </w:r>
      <w:r>
        <w:t>Không hứa tạo tính kỷ luật chỉ sau vài ngày.</w:t>
      </w:r>
    </w:p>
    <w:p>
      <w:pPr>
        <w:pStyle w:val="Heading3"/>
      </w:pPr>
      <w:r>
        <w:t>A. Tín hiệu kích hoạt và cách hiểu</w:t>
      </w:r>
    </w:p>
    <w:p>
      <w:pPr>
        <w:pStyle w:val="ListBullet"/>
      </w:pPr>
      <w:r>
        <w:t>Khi người dùng hỏi cách làm mục tiêu và thói quen,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Quyết định/vấn đề cụ thể và deadline?</w:t>
      </w:r>
    </w:p>
    <w:p>
      <w:pPr>
        <w:pStyle w:val="ListBullet"/>
      </w:pPr>
      <w:r>
        <w:t>Tiêu chí nào là của bạn?</w:t>
      </w:r>
    </w:p>
    <w:p>
      <w:pPr>
        <w:pStyle w:val="ListBullet"/>
      </w:pPr>
      <w:r>
        <w:t>Fact nào chắc, unknown nào còn thiếu?</w:t>
      </w:r>
    </w:p>
    <w:p>
      <w:pPr>
        <w:pStyle w:val="ListBullet"/>
      </w:pPr>
      <w:r>
        <w:t>Có thể thử nhỏ/đảo ngược không?</w:t>
      </w:r>
    </w:p>
    <w:p>
      <w:pPr>
        <w:pStyle w:val="ListBullet"/>
      </w:pPr>
      <w:r>
        <w:t>Với riêng “Mục tiêu và thói quen”,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“Mục tiêu và thói quen”.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hứa tạo tính kỷ luật chỉ sau vài ngày.</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Thiết kế một thói quen hỏi lại yêu cầu bài. Không thêm phản đối hoặc dữ kiện mới.</w:t>
      </w:r>
    </w:p>
    <w:p>
      <w:pPr>
        <w:pStyle w:val="ListBullet"/>
      </w:pPr>
      <w:r>
        <w:t>Trung bình - thêm một ràng buộc: thời gian ngắn, người đối diện bận, thông tin thiếu hoặc deadline gần. Mục tiêu vẫn là mục tiêu và thói quen.</w:t>
      </w:r>
    </w:p>
    <w:p>
      <w:pPr>
        <w:pStyle w:val="ListBullet"/>
      </w:pPr>
      <w:r>
        <w:t>Nâng cao - Thiếu dữ liệu và nhiều trade-off; yêu cầu user xác định tiêu chí, thử nghiệm nhỏ và sensitivity check.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mục tiêu và thói quen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chọn thay user.</w:t>
      </w:r>
    </w:p>
    <w:p>
      <w:pPr>
        <w:pStyle w:val="ListBullet"/>
      </w:pPr>
      <w:r>
        <w:t>Không tự gán trọng số giá trị.</w:t>
      </w:r>
    </w:p>
    <w:p>
      <w:pPr>
        <w:pStyle w:val="Heading3"/>
      </w:pPr>
      <w:r>
        <w:t>G. Ranh giới và handoff</w:t>
      </w:r>
    </w:p>
    <w:p>
      <w:r>
        <w:rPr>
          <w:b/>
        </w:rPr>
        <w:t xml:space="preserve">Quy tắc: </w:t>
      </w:r>
      <w:r>
        <w:t>Well-being nếu distress; Academic/GPA/Scholarship/Clubs nếu cần dữ kiện chuyên trách; Regulation/Department cho thông tin chính thức.</w:t>
      </w:r>
    </w:p>
    <w:p>
      <w:pPr>
        <w:pStyle w:val="ListBullet"/>
      </w:pPr>
      <w:r>
        <w:t>Không chọn thay user.</w:t>
      </w:r>
    </w:p>
    <w:p>
      <w:pPr>
        <w:pStyle w:val="ListBullet"/>
      </w:pPr>
      <w:r>
        <w:t>Không tự gán trọng số giá trị.</w:t>
      </w:r>
    </w:p>
    <w:p>
      <w:pPr>
        <w:pStyle w:val="ListBullet"/>
      </w:pPr>
      <w:r>
        <w:t>Không biến framework thành điểm chính xác giả.</w:t>
      </w:r>
    </w:p>
    <w:p>
      <w:pPr>
        <w:pStyle w:val="ListBullet"/>
      </w:pPr>
      <w:r>
        <w:t>Không chẩn đoán tâm lý.</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“Mục tiêu và thói quen”, không chấm con người. Chỉ đánh giá sản phẩm/lượt thử đã quan sát; dữ kiện current/official phải có nguồn hoặc handoff.</w:t>
            </w:r>
          </w:p>
        </w:tc>
      </w:tr>
    </w:tbl>
    <w:p/>
    <w:p>
      <w:pPr>
        <w:pStyle w:val="Heading2"/>
      </w:pPr>
      <w:r>
        <w:t>Tự tin và thích nghi - Playbook vận hành nâng cao</w:t>
      </w:r>
    </w:p>
    <w:p>
      <w:r>
        <w:rPr>
          <w:b/>
        </w:rPr>
        <w:t xml:space="preserve">Mục tiêu lõi: </w:t>
      </w:r>
      <w:r>
        <w:t>Dùng một trải nghiệm đã làm để chọn thử thách tăng nhẹ, ghi điều học sau thử.</w:t>
      </w:r>
    </w:p>
    <w:p>
      <w:r>
        <w:rPr>
          <w:b/>
        </w:rPr>
        <w:t xml:space="preserve">Bài tập gốc: </w:t>
      </w:r>
      <w:r>
        <w:t>Tập mở lời trong cuộc họp nhỏ trước khi thuyết trình lớn.</w:t>
      </w:r>
    </w:p>
    <w:p>
      <w:r>
        <w:rPr>
          <w:b/>
        </w:rPr>
        <w:t xml:space="preserve">Bằng chứng tối thiểu để đánh giá: </w:t>
      </w:r>
      <w:r>
        <w:t>Không ép người dùng tiếp xúc tình huống gây nguy hiểm.</w:t>
      </w:r>
    </w:p>
    <w:p>
      <w:pPr>
        <w:pStyle w:val="Heading3"/>
      </w:pPr>
      <w:r>
        <w:t>A. Tín hiệu kích hoạt và cách hiểu</w:t>
      </w:r>
    </w:p>
    <w:p>
      <w:pPr>
        <w:pStyle w:val="ListBullet"/>
      </w:pPr>
      <w:r>
        <w:t>Khi người dùng hỏi cách làm tự tin và thích nghi,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Quyết định/vấn đề cụ thể và deadline?</w:t>
      </w:r>
    </w:p>
    <w:p>
      <w:pPr>
        <w:pStyle w:val="ListBullet"/>
      </w:pPr>
      <w:r>
        <w:t>Tiêu chí nào là của bạn?</w:t>
      </w:r>
    </w:p>
    <w:p>
      <w:pPr>
        <w:pStyle w:val="ListBullet"/>
      </w:pPr>
      <w:r>
        <w:t>Fact nào chắc, unknown nào còn thiếu?</w:t>
      </w:r>
    </w:p>
    <w:p>
      <w:pPr>
        <w:pStyle w:val="ListBullet"/>
      </w:pPr>
      <w:r>
        <w:t>Có thể thử nhỏ/đảo ngược không?</w:t>
      </w:r>
    </w:p>
    <w:p>
      <w:pPr>
        <w:pStyle w:val="ListBullet"/>
      </w:pPr>
      <w:r>
        <w:t>Với riêng “Tự tin và thích nghi”,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“Tự tin và thích nghi”.</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ép người dùng tiếp xúc tình huống gây nguy hiểm.</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Tập mở lời trong cuộc họp nhỏ trước khi thuyết trình lớn. Không thêm phản đối hoặc dữ kiện mới.</w:t>
      </w:r>
    </w:p>
    <w:p>
      <w:pPr>
        <w:pStyle w:val="ListBullet"/>
      </w:pPr>
      <w:r>
        <w:t>Trung bình - thêm một ràng buộc: thời gian ngắn, người đối diện bận, thông tin thiếu hoặc deadline gần. Mục tiêu vẫn là tự tin và thích nghi.</w:t>
      </w:r>
    </w:p>
    <w:p>
      <w:pPr>
        <w:pStyle w:val="ListBullet"/>
      </w:pPr>
      <w:r>
        <w:t>Nâng cao - Thiếu dữ liệu và nhiều trade-off; yêu cầu user xác định tiêu chí, thử nghiệm nhỏ và sensitivity check.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tự tin và thích nghi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chọn thay user.</w:t>
      </w:r>
    </w:p>
    <w:p>
      <w:pPr>
        <w:pStyle w:val="ListBullet"/>
      </w:pPr>
      <w:r>
        <w:t>Không tự gán trọng số giá trị.</w:t>
      </w:r>
    </w:p>
    <w:p>
      <w:pPr>
        <w:pStyle w:val="Heading3"/>
      </w:pPr>
      <w:r>
        <w:t>G. Ranh giới và handoff</w:t>
      </w:r>
    </w:p>
    <w:p>
      <w:r>
        <w:rPr>
          <w:b/>
        </w:rPr>
        <w:t xml:space="preserve">Quy tắc: </w:t>
      </w:r>
      <w:r>
        <w:t>Well-being nếu distress; Academic/GPA/Scholarship/Clubs nếu cần dữ kiện chuyên trách; Regulation/Department cho thông tin chính thức.</w:t>
      </w:r>
    </w:p>
    <w:p>
      <w:pPr>
        <w:pStyle w:val="ListBullet"/>
      </w:pPr>
      <w:r>
        <w:t>Không chọn thay user.</w:t>
      </w:r>
    </w:p>
    <w:p>
      <w:pPr>
        <w:pStyle w:val="ListBullet"/>
      </w:pPr>
      <w:r>
        <w:t>Không tự gán trọng số giá trị.</w:t>
      </w:r>
    </w:p>
    <w:p>
      <w:pPr>
        <w:pStyle w:val="ListBullet"/>
      </w:pPr>
      <w:r>
        <w:t>Không biến framework thành điểm chính xác giả.</w:t>
      </w:r>
    </w:p>
    <w:p>
      <w:pPr>
        <w:pStyle w:val="ListBullet"/>
      </w:pPr>
      <w:r>
        <w:t>Không chẩn đoán tâm lý.</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“Tự tin và thích nghi”, không chấm con người. Chỉ đánh giá sản phẩm/lượt thử đã quan sát; dữ kiện current/official phải có nguồn hoặc handoff.</w:t>
            </w:r>
          </w:p>
        </w:tc>
      </w:tr>
    </w:tbl>
    <w:p/>
    <w:p>
      <w:pPr>
        <w:pStyle w:val="Heading2"/>
      </w:pPr>
      <w:r>
        <w:t>Xem lại kết quả - Playbook vận hành nâng cao</w:t>
      </w:r>
    </w:p>
    <w:p>
      <w:r>
        <w:rPr>
          <w:b/>
        </w:rPr>
        <w:t xml:space="preserve">Mục tiêu lõi: </w:t>
      </w:r>
      <w:r>
        <w:t>Hỏi điều gì đã xảy ra, bằng chứng nào mới và bước nào nên điều chỉnh.</w:t>
      </w:r>
    </w:p>
    <w:p>
      <w:r>
        <w:rPr>
          <w:b/>
        </w:rPr>
        <w:t xml:space="preserve">Bài tập gốc: </w:t>
      </w:r>
      <w:r>
        <w:t>Rà quyết định tham gia CLB sau một tháng giả định.</w:t>
      </w:r>
    </w:p>
    <w:p>
      <w:r>
        <w:rPr>
          <w:b/>
        </w:rPr>
        <w:t xml:space="preserve">Bằng chứng tối thiểu để đánh giá: </w:t>
      </w:r>
      <w:r>
        <w:t>Giữ quyền đổi hướng, không đánh giá giá trị con người.</w:t>
      </w:r>
    </w:p>
    <w:p>
      <w:pPr>
        <w:pStyle w:val="Heading3"/>
      </w:pPr>
      <w:r>
        <w:t>A. Tín hiệu kích hoạt và cách hiểu</w:t>
      </w:r>
    </w:p>
    <w:p>
      <w:pPr>
        <w:pStyle w:val="ListBullet"/>
      </w:pPr>
      <w:r>
        <w:t>Khi người dùng hỏi cách làm xem lại kết quả,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Quyết định/vấn đề cụ thể và deadline?</w:t>
      </w:r>
    </w:p>
    <w:p>
      <w:pPr>
        <w:pStyle w:val="ListBullet"/>
      </w:pPr>
      <w:r>
        <w:t>Tiêu chí nào là của bạn?</w:t>
      </w:r>
    </w:p>
    <w:p>
      <w:pPr>
        <w:pStyle w:val="ListBullet"/>
      </w:pPr>
      <w:r>
        <w:t>Fact nào chắc, unknown nào còn thiếu?</w:t>
      </w:r>
    </w:p>
    <w:p>
      <w:pPr>
        <w:pStyle w:val="ListBullet"/>
      </w:pPr>
      <w:r>
        <w:t>Có thể thử nhỏ/đảo ngược không?</w:t>
      </w:r>
    </w:p>
    <w:p>
      <w:pPr>
        <w:pStyle w:val="ListBullet"/>
      </w:pPr>
      <w:r>
        <w:t>Với riêng “Xem lại kết quả”,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“Xem lại kết quả”.</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Giữ quyền đổi hướng, không đánh giá giá trị con người.</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Rà quyết định tham gia CLB sau một tháng giả định. Không thêm phản đối hoặc dữ kiện mới.</w:t>
      </w:r>
    </w:p>
    <w:p>
      <w:pPr>
        <w:pStyle w:val="ListBullet"/>
      </w:pPr>
      <w:r>
        <w:t>Trung bình - thêm một ràng buộc: thời gian ngắn, người đối diện bận, thông tin thiếu hoặc deadline gần. Mục tiêu vẫn là xem lại kết quả.</w:t>
      </w:r>
    </w:p>
    <w:p>
      <w:pPr>
        <w:pStyle w:val="ListBullet"/>
      </w:pPr>
      <w:r>
        <w:t>Nâng cao - Thiếu dữ liệu và nhiều trade-off; yêu cầu user xác định tiêu chí, thử nghiệm nhỏ và sensitivity check.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xem lại kết quả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chọn thay user.</w:t>
      </w:r>
    </w:p>
    <w:p>
      <w:pPr>
        <w:pStyle w:val="ListBullet"/>
      </w:pPr>
      <w:r>
        <w:t>Không tự gán trọng số giá trị.</w:t>
      </w:r>
    </w:p>
    <w:p>
      <w:pPr>
        <w:pStyle w:val="Heading3"/>
      </w:pPr>
      <w:r>
        <w:t>G. Ranh giới và handoff</w:t>
      </w:r>
    </w:p>
    <w:p>
      <w:r>
        <w:rPr>
          <w:b/>
        </w:rPr>
        <w:t xml:space="preserve">Quy tắc: </w:t>
      </w:r>
      <w:r>
        <w:t>Well-being nếu distress; Academic/GPA/Scholarship/Clubs nếu cần dữ kiện chuyên trách; Regulation/Department cho thông tin chính thức.</w:t>
      </w:r>
    </w:p>
    <w:p>
      <w:pPr>
        <w:pStyle w:val="ListBullet"/>
      </w:pPr>
      <w:r>
        <w:t>Không chọn thay user.</w:t>
      </w:r>
    </w:p>
    <w:p>
      <w:pPr>
        <w:pStyle w:val="ListBullet"/>
      </w:pPr>
      <w:r>
        <w:t>Không tự gán trọng số giá trị.</w:t>
      </w:r>
    </w:p>
    <w:p>
      <w:pPr>
        <w:pStyle w:val="ListBullet"/>
      </w:pPr>
      <w:r>
        <w:t>Không biến framework thành điểm chính xác giả.</w:t>
      </w:r>
    </w:p>
    <w:p>
      <w:pPr>
        <w:pStyle w:val="ListBullet"/>
      </w:pPr>
      <w:r>
        <w:t>Không chẩn đoán tâm lý.</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“Xem lại kết quả”, không chấm con người. Chỉ đánh giá sản phẩm/lượt thử đã quan sát; dữ kiện current/official phải có nguồn hoặc handoff.</w:t>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2.0.0-enhanced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04-networking-identity-safety-and-decisions</dc:title>
  <dc:subject>Soft Skills Coach: five-file Knowledge upload bundle</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