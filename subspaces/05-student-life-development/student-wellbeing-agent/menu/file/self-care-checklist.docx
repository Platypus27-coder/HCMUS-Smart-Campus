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sách tự chăm sóc hằng ngày</w:t>
      </w:r>
    </w:p>
    <w:p>
      <w:pPr>
        <w:pStyle w:val="Subtitle"/>
      </w:pPr>
      <w:r>
        <w:t>Student Well-being &amp; Support Navigator</w:t>
      </w:r>
    </w:p>
    <w:p>
      <w:pPr>
        <w:pStyle w:val="Subtitle"/>
      </w:pPr>
      <w:r>
        <w:t>Phiếu tự dùng dành cho sinh viên. Mã student-wellbeing-agent. Phiên bản 1.0.0. Rà soát 2026-09-22.</w:t>
      </w:r>
    </w:p>
    <w:p>
      <w:r>
        <w:t>Chọn một hoặc hai điều phù hợp với hôm nay. Không cần hoàn thành tất cả và không cộng điểm. Phiếu là gợi ý sinh hoạt do dự án biên soạn [P08], không phải bảng sàng lọc y tế.</w:t>
      </w:r>
    </w:p>
    <w:p>
      <w:r>
        <w:rPr>
          <w:b/>
        </w:rPr>
        <w:t xml:space="preserve">[  ] Ngủ và nhịp sinh hoạt. </w:t>
      </w:r>
      <w:r>
        <w:t>Mình có thể giữ một điểm dừng công việc hoặc một thói quen dễ thực hiện trước giờ nghỉ.</w:t>
      </w:r>
    </w:p>
    <w:p>
      <w:r>
        <w:rPr>
          <w:b/>
        </w:rPr>
        <w:t xml:space="preserve">[  ] Khoảng nghỉ. </w:t>
      </w:r>
      <w:r>
        <w:t>Mình dành một khoảng tách khỏi việc đang làm, theo sức và hoàn cảnh.</w:t>
      </w:r>
    </w:p>
    <w:p>
      <w:r>
        <w:rPr>
          <w:b/>
        </w:rPr>
        <w:t xml:space="preserve">[  ] Ăn uống và nước. </w:t>
      </w:r>
      <w:r>
        <w:t>Mình nhớ chừa chỗ cho nhu cầu ăn/uống thông thường, không ép theo một lượng cố định.</w:t>
      </w:r>
    </w:p>
    <w:p>
      <w:r>
        <w:rPr>
          <w:b/>
        </w:rPr>
        <w:t xml:space="preserve">[  ] Vận động hoặc thay đổi tư thế. </w:t>
      </w:r>
      <w:r>
        <w:t>Nếu phù hợp khả năng, mình chọn một cách di chuyển/đổi tư thế dễ chịu; nghỉ yên cũng là lựa chọn.</w:t>
      </w:r>
    </w:p>
    <w:p>
      <w:r>
        <w:rPr>
          <w:b/>
        </w:rPr>
        <w:t xml:space="preserve">[  ] Giới hạn công việc. </w:t>
      </w:r>
      <w:r>
        <w:t>Mình chọn một việc đủ cho hôm nay và một yêu cầu có thể để sau, chia hoặc thương lượng.</w:t>
      </w:r>
    </w:p>
    <w:p>
      <w:r>
        <w:rPr>
          <w:b/>
        </w:rPr>
        <w:t xml:space="preserve">[  ] Kết nối. </w:t>
      </w:r>
      <w:r>
        <w:t>Mình biết một người khiến mình thấy an toàn để nhắn khi cần; không bắt buộc kể chuyện riêng.</w:t>
      </w:r>
    </w:p>
    <w:p>
      <w:r>
        <w:rPr>
          <w:b/>
        </w:rPr>
        <w:t xml:space="preserve">[  ] Phục hồi. </w:t>
      </w:r>
      <w:r>
        <w:t>Mình chọn một điều giúp có chỗ nghỉ và xem lại nó có phù hợp không.</w:t>
      </w:r>
    </w:p>
    <w:p>
      <w:r>
        <w:rPr>
          <w:b/>
        </w:rPr>
        <w:t xml:space="preserve">[  ] Tìm thêm hỗ trợ. </w:t>
      </w:r>
      <w:r>
        <w:t>Nếu khó khăn tiếp diễn, tăng lên hoặc ảnh hưởng rõ sinh hoạt, mình có thể tìm người tin cậy hoặc người có chuyên môn.</w:t>
      </w:r>
    </w:p>
    <w:p>
      <w:r>
        <w:rPr>
          <w:b/>
        </w:rPr>
        <w:t xml:space="preserve">Một điều mình chọn thử hôm nay: </w:t>
      </w:r>
      <w:r>
        <w:t>________________________________________________________</w:t>
      </w:r>
    </w:p>
    <w:p>
      <w:r>
        <w:t>Nếu đang có nguy hiểm hiện tại, đừng chờ hoàn tất checklist: nhờ người tin cậy ở cạnh và liên hệ trợ giúp khẩn cấp tại nơi bạn đang ở khi cần. Agent không chẩn đoán, điều trị hoặc gọi dịch vụ thay bạn.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HCMUS Smart Campus  |  1.0.0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64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64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264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264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tự chăm sóc hằng ngày</dc:title>
  <dc:subject>Student Well-being &amp; Support Navigator</dc:subject>
  <dc:creator>HCMUS Smart Campus</dc:creator>
  <cp:keywords/>
  <dc:description/>
  <cp:lastModifiedBy>HCMUS Smart Campus</cp:lastModifiedBy>
  <cp:revision>1</cp:revision>
  <dcterms:created xsi:type="dcterms:W3CDTF">2026-09-22T00:00:00Z</dcterms:created>
  <dcterms:modified xsi:type="dcterms:W3CDTF">2026-09-22T00:00:00Z</dcterms:modified>
  <cp:category/>
</cp:coreProperties>
</file>