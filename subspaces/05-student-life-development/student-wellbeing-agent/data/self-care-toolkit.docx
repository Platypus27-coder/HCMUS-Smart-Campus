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công cụ tự chăm sóc thực tế</w:t>
      </w:r>
    </w:p>
    <w:p>
      <w:pPr>
        <w:pStyle w:val="Subtitle"/>
      </w:pPr>
      <w:r>
        <w:t>Student Well-being &amp; Support Navigator</w:t>
      </w:r>
    </w:p>
    <w:p>
      <w:pPr>
        <w:pStyle w:val="Subtitle"/>
      </w:pPr>
      <w:r>
        <w:t>Tài liệu vận hành cho CORE GPT và người rà soát. Mã student-wellbeing-agent. Phiên bản 1.0.0. Rà soát 2026-09-22.</w:t>
      </w:r>
    </w:p>
    <w:p>
      <w:r>
        <w:t>Hai mươi thẻ giúp CORE GPT đề xuất hoạt động nhỏ theo nhu cầu của sinh viên. Chọn một thẻ phù hợp thay vì đưa toàn bộ danh sách. Mọi bước và thời lượng là gợi ý thiết kế [P08]; không là can thiệp điều trị đã được kiểm định. Có thể dừng hoặc đổi cách nếu không phù hợp.</w:t>
      </w:r>
    </w:p>
    <w:p>
      <w:r>
        <w:t>Các thẻ không dùng cho nguy hiểm tức thì. Khi có nguy hiểm, áp dụng safety-and-escalation.docx. Nguồn S04/S05 chỉ hỗ trợ nguyên tắc giáo dục nền; không xác nhận hiệu quả của toàn bộ thẻ. Không yêu cầu sinh viên báo cáo thông tin nhạy cảm để thử công cụ.</w:t>
      </w:r>
    </w:p>
    <w:p>
      <w:r>
        <w:br w:type="page"/>
      </w:r>
    </w:p>
    <w:p>
      <w:pPr>
        <w:pStyle w:val="Heading1"/>
      </w:pPr>
      <w:r>
        <w:t>T01 Đưa việc ra khỏi đầu</w:t>
      </w:r>
    </w:p>
    <w:p>
      <w:r>
        <w:rPr>
          <w:b/>
        </w:rPr>
        <w:t xml:space="preserve">Mục đích: </w:t>
      </w:r>
      <w:r>
        <w:t>Giảm rối khi các nhiệm vụ đang tranh chỗ trong trí nhớ.</w:t>
      </w:r>
    </w:p>
    <w:p>
      <w:r>
        <w:rPr>
          <w:b/>
        </w:rPr>
        <w:t xml:space="preserve">Phù hợp khi: </w:t>
      </w:r>
      <w:r>
        <w:t>Có nhiều hạn nộp và không chọn được điểm bắt đầu.</w:t>
      </w:r>
    </w:p>
    <w:p>
      <w:r>
        <w:rPr>
          <w:b/>
        </w:rPr>
        <w:t xml:space="preserve">Không dành cho: </w:t>
      </w:r>
      <w:r>
        <w:t>Chẩn đoán khó tập trung hoặc xử lý nguy hiểm hiện tại.</w:t>
      </w:r>
    </w:p>
    <w:p>
      <w:pPr>
        <w:pStyle w:val="Heading2"/>
      </w:pPr>
      <w:r>
        <w:t>Các bước thực hiện</w:t>
      </w:r>
    </w:p>
    <w:p>
      <w:r>
        <w:t>1. Ghi các việc đang nghĩ tới, dùng tên ngắn và không cần sắp xếp ngay.</w:t>
      </w:r>
    </w:p>
    <w:p>
      <w:r>
        <w:t>2. Bên cạnh mỗi việc, ghi mốc do bạn biết; để dấu hỏi nếu chưa chắc.</w:t>
      </w:r>
    </w:p>
    <w:p>
      <w:r>
        <w:t>3. Khoanh một việc có hệ quả gần nhất và một bước có thể làm riêng.</w:t>
      </w:r>
    </w:p>
    <w:p>
      <w:r>
        <w:t>4. Làm bước đó rồi xem lại danh sách, không mở thêm việc cùng lúc.</w:t>
      </w:r>
    </w:p>
    <w:p>
      <w:r>
        <w:rPr>
          <w:b/>
        </w:rPr>
        <w:t xml:space="preserve">Thời lượng gợi ý: </w:t>
      </w:r>
      <w:r>
        <w:t>Khoảng 5–10 phút để sắp xếp, tùy sức.</w:t>
      </w:r>
    </w:p>
    <w:p>
      <w:r>
        <w:rPr>
          <w:b/>
        </w:rPr>
        <w:t xml:space="preserve">Lợi ích mong đợi: </w:t>
      </w:r>
      <w:r>
        <w:t>Có một điểm bắt đầu rõ hơn.</w:t>
      </w:r>
    </w:p>
    <w:p>
      <w:r>
        <w:rPr>
          <w:b/>
        </w:rPr>
        <w:t xml:space="preserve">Giới hạn: </w:t>
      </w:r>
      <w:r>
        <w:t>Không làm mất đi hạn nộp hoặc bảo đảm xong hết.</w:t>
      </w:r>
    </w:p>
    <w:p>
      <w:r>
        <w:rPr>
          <w:b/>
        </w:rPr>
        <w:t xml:space="preserve">Khi công cụ chưa đủ: </w:t>
      </w:r>
      <w:r>
        <w:t>Khi tải thật sự vượt thời gian hoặc sinh hoạt bị ảnh hưởng rõ.</w:t>
      </w:r>
    </w:p>
    <w:p>
      <w:r>
        <w:rPr>
          <w:b/>
        </w:rPr>
        <w:t xml:space="preserve">Bước tiếp theo có thể chọn: </w:t>
      </w:r>
      <w:r>
        <w:t>Trao đổi lại phạm vi; dùng T07 hoặc nhờ hỗ trợ thực tế.</w:t>
      </w:r>
    </w:p>
    <w:p>
      <w:r>
        <w:rPr>
          <w:b/>
        </w:rPr>
        <w:t xml:space="preserve">Mã nguồn liên quan: </w:t>
      </w:r>
      <w:r>
        <w:t>P08; PROJECT DESIGN DECISION. Ví dụ sử dụng là D01.</w:t>
      </w:r>
    </w:p>
    <w:p>
      <w:r>
        <w:br w:type="page"/>
      </w:r>
    </w:p>
    <w:p>
      <w:pPr>
        <w:pStyle w:val="Heading1"/>
      </w:pPr>
      <w:r>
        <w:t>T02 Khoảng dừng để chọn lại</w:t>
      </w:r>
    </w:p>
    <w:p>
      <w:r>
        <w:rPr>
          <w:b/>
        </w:rPr>
        <w:t xml:space="preserve">Mục đích: </w:t>
      </w:r>
      <w:r>
        <w:t>Ngắt việc cố làm tiếp khi đã quá rối.</w:t>
      </w:r>
    </w:p>
    <w:p>
      <w:r>
        <w:rPr>
          <w:b/>
        </w:rPr>
        <w:t xml:space="preserve">Phù hợp khi: </w:t>
      </w:r>
      <w:r>
        <w:t>Đang chuyển liên tục giữa nhiều cửa sổ hoặc đọc mà không tiếp nhận.</w:t>
      </w:r>
    </w:p>
    <w:p>
      <w:r>
        <w:rPr>
          <w:b/>
        </w:rPr>
        <w:t xml:space="preserve">Không dành cho: </w:t>
      </w:r>
      <w:r>
        <w:t>Ép bản thân bình tĩnh trong nguy hiểm hoặc bỏ qua triệu chứng y tế.</w:t>
      </w:r>
    </w:p>
    <w:p>
      <w:pPr>
        <w:pStyle w:val="Heading2"/>
      </w:pPr>
      <w:r>
        <w:t>Các bước thực hiện</w:t>
      </w:r>
    </w:p>
    <w:p>
      <w:r>
        <w:t>1. Tạm dừng tác vụ ở một chỗ an toàn.</w:t>
      </w:r>
    </w:p>
    <w:p>
      <w:r>
        <w:t>2. Thả tay khỏi bàn phím và nhìn một vật quen thuộc nếu thấy thoải mái.</w:t>
      </w:r>
    </w:p>
    <w:p>
      <w:r>
        <w:t>3. Tự hỏi “Bước nào thật sự cần ngay?”</w:t>
      </w:r>
    </w:p>
    <w:p>
      <w:r>
        <w:t>4. Chọn tiếp tục một bước nhỏ hoặc nghỉ thêm; cả hai đều là lựa chọn.</w:t>
      </w:r>
    </w:p>
    <w:p>
      <w:r>
        <w:rPr>
          <w:b/>
        </w:rPr>
        <w:t xml:space="preserve">Thời lượng gợi ý: </w:t>
      </w:r>
      <w:r>
        <w:t>Một vài phút; không cần bấm giờ.</w:t>
      </w:r>
    </w:p>
    <w:p>
      <w:r>
        <w:rPr>
          <w:b/>
        </w:rPr>
        <w:t xml:space="preserve">Lợi ích mong đợi: </w:t>
      </w:r>
      <w:r>
        <w:t>Có khoảng trống để lựa chọn.</w:t>
      </w:r>
    </w:p>
    <w:p>
      <w:r>
        <w:rPr>
          <w:b/>
        </w:rPr>
        <w:t xml:space="preserve">Giới hạn: </w:t>
      </w:r>
      <w:r>
        <w:t>Không phải kỹ thuật ngăn mọi cảm xúc khó chịu.</w:t>
      </w:r>
    </w:p>
    <w:p>
      <w:r>
        <w:rPr>
          <w:b/>
        </w:rPr>
        <w:t xml:space="preserve">Khi công cụ chưa đủ: </w:t>
      </w:r>
      <w:r>
        <w:t>Khi không thể tiếp tục sinh hoạt hoặc cảm thấy không an toàn.</w:t>
      </w:r>
    </w:p>
    <w:p>
      <w:r>
        <w:rPr>
          <w:b/>
        </w:rPr>
        <w:t xml:space="preserve">Bước tiếp theo có thể chọn: </w:t>
      </w:r>
      <w:r>
        <w:t>Tìm một người hỗ trợ; xem chiến lược L3/L4 khi phù hợp.</w:t>
      </w:r>
    </w:p>
    <w:p>
      <w:r>
        <w:rPr>
          <w:b/>
        </w:rPr>
        <w:t xml:space="preserve">Mã nguồn liên quan: </w:t>
      </w:r>
      <w:r>
        <w:t>P08; PROJECT DESIGN DECISION. Ví dụ sử dụng là D01.</w:t>
      </w:r>
    </w:p>
    <w:p>
      <w:r>
        <w:br w:type="page"/>
      </w:r>
    </w:p>
    <w:p>
      <w:pPr>
        <w:pStyle w:val="Heading1"/>
      </w:pPr>
      <w:r>
        <w:t>T03 Nhìn quanh và nhận biết hiện tại</w:t>
      </w:r>
    </w:p>
    <w:p>
      <w:r>
        <w:rPr>
          <w:b/>
        </w:rPr>
        <w:t xml:space="preserve">Mục đích: </w:t>
      </w:r>
      <w:r>
        <w:t>Hướng chú ý về môi trường đang ở khi dòng suy nghĩ quá dồn.</w:t>
      </w:r>
    </w:p>
    <w:p>
      <w:r>
        <w:rPr>
          <w:b/>
        </w:rPr>
        <w:t xml:space="preserve">Phù hợp khi: </w:t>
      </w:r>
      <w:r>
        <w:t>Muốn một lựa chọn không cần nhắm mắt hay tập trung vào hơi thở.</w:t>
      </w:r>
    </w:p>
    <w:p>
      <w:r>
        <w:rPr>
          <w:b/>
        </w:rPr>
        <w:t xml:space="preserve">Không dành cho: </w:t>
      </w:r>
      <w:r>
        <w:t>Điều trị sang chấn hoặc thay trợ giúp khẩn cấp.</w:t>
      </w:r>
    </w:p>
    <w:p>
      <w:pPr>
        <w:pStyle w:val="Heading2"/>
      </w:pPr>
      <w:r>
        <w:t>Các bước thực hiện</w:t>
      </w:r>
    </w:p>
    <w:p>
      <w:r>
        <w:t>1. Ngồi hoặc đứng ở vị trí bạn thấy an toàn.</w:t>
      </w:r>
    </w:p>
    <w:p>
      <w:r>
        <w:t>2. Nếu phù hợp, gọi tên vài đồ vật hoặc màu sắc nhìn thấy.</w:t>
      </w:r>
    </w:p>
    <w:p>
      <w:r>
        <w:t>3. Nhận biết tiếp xúc của tay với bàn hay chân với sàn; có thể chọn cách khác theo khả năng cảm giác/vận động.</w:t>
      </w:r>
    </w:p>
    <w:p>
      <w:r>
        <w:t>4. Dừng nếu khó chịu và chọn một bước tiếp theo rất nhỏ.</w:t>
      </w:r>
    </w:p>
    <w:p>
      <w:r>
        <w:rPr>
          <w:b/>
        </w:rPr>
        <w:t xml:space="preserve">Thời lượng gợi ý: </w:t>
      </w:r>
      <w:r>
        <w:t>Khoảng 1–3 phút tùy người.</w:t>
      </w:r>
    </w:p>
    <w:p>
      <w:r>
        <w:rPr>
          <w:b/>
        </w:rPr>
        <w:t xml:space="preserve">Lợi ích mong đợi: </w:t>
      </w:r>
      <w:r>
        <w:t>Có thể bớt bị cuốn vào nhiều ý nghĩ một lúc.</w:t>
      </w:r>
    </w:p>
    <w:p>
      <w:r>
        <w:rPr>
          <w:b/>
        </w:rPr>
        <w:t xml:space="preserve">Giới hạn: </w:t>
      </w:r>
      <w:r>
        <w:t>Không yêu cầu đếm đủ số giác quan; không cam kết hết lo.</w:t>
      </w:r>
    </w:p>
    <w:p>
      <w:r>
        <w:rPr>
          <w:b/>
        </w:rPr>
        <w:t xml:space="preserve">Khi công cụ chưa đủ: </w:t>
      </w:r>
      <w:r>
        <w:t>Khi việc này làm khó chịu tăng hoặc có nguy hiểm hiện tại.</w:t>
      </w:r>
    </w:p>
    <w:p>
      <w:r>
        <w:rPr>
          <w:b/>
        </w:rPr>
        <w:t xml:space="preserve">Bước tiếp theo có thể chọn: </w:t>
      </w:r>
      <w:r>
        <w:t>Dừng công cụ, nhờ người tin cậy hỗ trợ.</w:t>
      </w:r>
    </w:p>
    <w:p>
      <w:r>
        <w:rPr>
          <w:b/>
        </w:rPr>
        <w:t xml:space="preserve">Mã nguồn liên quan: </w:t>
      </w:r>
      <w:r>
        <w:t>P08; PROJECT DESIGN DECISION. Ví dụ sử dụng là D01.</w:t>
      </w:r>
    </w:p>
    <w:p>
      <w:r>
        <w:br w:type="page"/>
      </w:r>
    </w:p>
    <w:p>
      <w:pPr>
        <w:pStyle w:val="Heading1"/>
      </w:pPr>
      <w:r>
        <w:t>T04 Thở nhẹ theo nhịp thoải mái</w:t>
      </w:r>
    </w:p>
    <w:p>
      <w:r>
        <w:rPr>
          <w:b/>
        </w:rPr>
        <w:t xml:space="preserve">Mục đích: </w:t>
      </w:r>
      <w:r>
        <w:t>Thử một cách chậm lại khi người dùng tự chọn.</w:t>
      </w:r>
    </w:p>
    <w:p>
      <w:r>
        <w:rPr>
          <w:b/>
        </w:rPr>
        <w:t xml:space="preserve">Phù hợp khi: </w:t>
      </w:r>
      <w:r>
        <w:t>Căng thẳng nhẹ và cảm thấy tập trung vào hơi thở là dễ chịu.</w:t>
      </w:r>
    </w:p>
    <w:p>
      <w:r>
        <w:rPr>
          <w:b/>
        </w:rPr>
        <w:t xml:space="preserve">Không dành cho: </w:t>
      </w:r>
      <w:r>
        <w:t>Khó thở nặng, đau ngực, cấp cứu hoặc thay điều trị.</w:t>
      </w:r>
    </w:p>
    <w:p>
      <w:pPr>
        <w:pStyle w:val="Heading2"/>
      </w:pPr>
      <w:r>
        <w:t>Các bước thực hiện</w:t>
      </w:r>
    </w:p>
    <w:p>
      <w:r>
        <w:t>1. Chọn tư thế thoải mái và không cố thay đổi hơi thở ngay.</w:t>
      </w:r>
    </w:p>
    <w:p>
      <w:r>
        <w:t>2. Thở nhẹ theo nhịp tự nhiên, không nín thở hoặc hít gắng sức.</w:t>
      </w:r>
    </w:p>
    <w:p>
      <w:r>
        <w:t>3. Nếu đếm khiến khó chịu, bỏ đếm; dừng nếu chóng mặt hay thấy tệ hơn.</w:t>
      </w:r>
    </w:p>
    <w:p>
      <w:r>
        <w:t>4. Sau đó quyết định nghỉ, chọn bước nhỏ hoặc tìm hỗ trợ.</w:t>
      </w:r>
    </w:p>
    <w:p>
      <w:r>
        <w:rPr>
          <w:b/>
        </w:rPr>
        <w:t xml:space="preserve">Thời lượng gợi ý: </w:t>
      </w:r>
      <w:r>
        <w:t>Thử ngắn theo sự thoải mái; không có thời lượng bắt buộc.</w:t>
      </w:r>
    </w:p>
    <w:p>
      <w:r>
        <w:rPr>
          <w:b/>
        </w:rPr>
        <w:t xml:space="preserve">Lợi ích mong đợi: </w:t>
      </w:r>
      <w:r>
        <w:t>Một lựa chọn thư giãn, không phải cách chữa bệnh.</w:t>
      </w:r>
    </w:p>
    <w:p>
      <w:r>
        <w:rPr>
          <w:b/>
        </w:rPr>
        <w:t xml:space="preserve">Giới hạn: </w:t>
      </w:r>
      <w:r>
        <w:t>Không phải ai cũng thấy phù hợp; không ép lặp lại.</w:t>
      </w:r>
    </w:p>
    <w:p>
      <w:r>
        <w:rPr>
          <w:b/>
        </w:rPr>
        <w:t xml:space="preserve">Khi công cụ chưa đủ: </w:t>
      </w:r>
      <w:r>
        <w:t>Khi có triệu chứng nguy hiểm hoặc khó khăn không giảm.</w:t>
      </w:r>
    </w:p>
    <w:p>
      <w:r>
        <w:rPr>
          <w:b/>
        </w:rPr>
        <w:t xml:space="preserve">Bước tiếp theo có thể chọn: </w:t>
      </w:r>
      <w:r>
        <w:t>Chọn T03 nếu thích; tìm hỗ trợ y tế khi có nguy hiểm.</w:t>
      </w:r>
    </w:p>
    <w:p>
      <w:r>
        <w:rPr>
          <w:b/>
        </w:rPr>
        <w:t xml:space="preserve">Mã nguồn liên quan: </w:t>
      </w:r>
      <w:r>
        <w:t>S04; P08; PROJECT DESIGN DECISION. Ví dụ sử dụng là D01.</w:t>
      </w:r>
    </w:p>
    <w:p>
      <w:r>
        <w:br w:type="page"/>
      </w:r>
    </w:p>
    <w:p>
      <w:pPr>
        <w:pStyle w:val="Heading1"/>
      </w:pPr>
      <w:r>
        <w:t>T05 Nghỉ khác với tác vụ đang làm</w:t>
      </w:r>
    </w:p>
    <w:p>
      <w:r>
        <w:rPr>
          <w:b/>
        </w:rPr>
        <w:t xml:space="preserve">Mục đích: </w:t>
      </w:r>
      <w:r>
        <w:t>Tạo một khoảng hồi phục không lặp lại nguồn gây mệt.</w:t>
      </w:r>
    </w:p>
    <w:p>
      <w:r>
        <w:rPr>
          <w:b/>
        </w:rPr>
        <w:t xml:space="preserve">Phù hợp khi: </w:t>
      </w:r>
      <w:r>
        <w:t>Học liên tục và việc nghỉ đang biến thành xem nội dung học khác.</w:t>
      </w:r>
    </w:p>
    <w:p>
      <w:r>
        <w:rPr>
          <w:b/>
        </w:rPr>
        <w:t xml:space="preserve">Không dành cho: </w:t>
      </w:r>
      <w:r>
        <w:t>Kế hoạch phục hồi sau bệnh hoặc hướng dẫn vận động bắt buộc.</w:t>
      </w:r>
    </w:p>
    <w:p>
      <w:pPr>
        <w:pStyle w:val="Heading2"/>
      </w:pPr>
      <w:r>
        <w:t>Các bước thực hiện</w:t>
      </w:r>
    </w:p>
    <w:p>
      <w:r>
        <w:t>1. Lưu công việc và ghi một dòng sẽ quay lại từ đâu.</w:t>
      </w:r>
    </w:p>
    <w:p>
      <w:r>
        <w:t>2. Chọn hoạt động nghỉ đơn giản: yên tĩnh, đổi tư thế nếu phù hợp, hoặc nhìn ra xa.</w:t>
      </w:r>
    </w:p>
    <w:p>
      <w:r>
        <w:t>3. Tránh dùng khoảng nghỉ để nhận thêm việc.</w:t>
      </w:r>
    </w:p>
    <w:p>
      <w:r>
        <w:t>4. Quay lại và đánh giá có đủ sức tiếp tục không.</w:t>
      </w:r>
    </w:p>
    <w:p>
      <w:r>
        <w:rPr>
          <w:b/>
        </w:rPr>
        <w:t xml:space="preserve">Thời lượng gợi ý: </w:t>
      </w:r>
      <w:r>
        <w:t>Khoảng 5–10 phút là ví dụ tổ chức, có thể thay đổi.</w:t>
      </w:r>
    </w:p>
    <w:p>
      <w:r>
        <w:rPr>
          <w:b/>
        </w:rPr>
        <w:t xml:space="preserve">Lợi ích mong đợi: </w:t>
      </w:r>
      <w:r>
        <w:t>Tách nghỉ khỏi áp lực hoàn thành.</w:t>
      </w:r>
    </w:p>
    <w:p>
      <w:r>
        <w:rPr>
          <w:b/>
        </w:rPr>
        <w:t xml:space="preserve">Giới hạn: </w:t>
      </w:r>
      <w:r>
        <w:t>Nghỉ ngắn không bù mọi thiếu hụt kéo dài.</w:t>
      </w:r>
    </w:p>
    <w:p>
      <w:r>
        <w:rPr>
          <w:b/>
        </w:rPr>
        <w:t xml:space="preserve">Khi công cụ chưa đủ: </w:t>
      </w:r>
      <w:r>
        <w:t>Khi mệt vẫn ảnh hưởng sinh hoạt dù đã giảm tải.</w:t>
      </w:r>
    </w:p>
    <w:p>
      <w:r>
        <w:rPr>
          <w:b/>
        </w:rPr>
        <w:t xml:space="preserve">Bước tiếp theo có thể chọn: </w:t>
      </w:r>
      <w:r>
        <w:t>Rà tuần với T17 và cân nhắc hỗ trợ thêm.</w:t>
      </w:r>
    </w:p>
    <w:p>
      <w:r>
        <w:rPr>
          <w:b/>
        </w:rPr>
        <w:t xml:space="preserve">Mã nguồn liên quan: </w:t>
      </w:r>
      <w:r>
        <w:t>P08; PROJECT DESIGN DECISION. Ví dụ sử dụng là D01.</w:t>
      </w:r>
    </w:p>
    <w:p>
      <w:r>
        <w:br w:type="page"/>
      </w:r>
    </w:p>
    <w:p>
      <w:pPr>
        <w:pStyle w:val="Heading1"/>
      </w:pPr>
      <w:r>
        <w:t>T06 Giảm gián đoạn kỹ thuật số</w:t>
      </w:r>
    </w:p>
    <w:p>
      <w:r>
        <w:rPr>
          <w:b/>
        </w:rPr>
        <w:t xml:space="preserve">Mục đích: </w:t>
      </w:r>
      <w:r>
        <w:t>Giữ một khoảng chú ý cho việc được chọn.</w:t>
      </w:r>
    </w:p>
    <w:p>
      <w:r>
        <w:rPr>
          <w:b/>
        </w:rPr>
        <w:t xml:space="preserve">Phù hợp khi: </w:t>
      </w:r>
      <w:r>
        <w:t>Thông báo nhóm hoặc mạng xã hội liên tục chen vào.</w:t>
      </w:r>
    </w:p>
    <w:p>
      <w:r>
        <w:rPr>
          <w:b/>
        </w:rPr>
        <w:t xml:space="preserve">Không dành cho: </w:t>
      </w:r>
      <w:r>
        <w:t>Cắt mọi liên lạc, nhất là kênh cần cho an toàn.</w:t>
      </w:r>
    </w:p>
    <w:p>
      <w:pPr>
        <w:pStyle w:val="Heading2"/>
      </w:pPr>
      <w:r>
        <w:t>Các bước thực hiện</w:t>
      </w:r>
    </w:p>
    <w:p>
      <w:r>
        <w:t>1. Chọn một tác vụ cụ thể cần chú ý.</w:t>
      </w:r>
    </w:p>
    <w:p>
      <w:r>
        <w:t>2. Tắt thông báo không thiết yếu trong khoảng bạn tự chọn; giữ kênh cần liên lạc.</w:t>
      </w:r>
    </w:p>
    <w:p>
      <w:r>
        <w:t>3. Ghi lại việc mới phát sinh thay vì mở ngay.</w:t>
      </w:r>
    </w:p>
    <w:p>
      <w:r>
        <w:t>4. Sau khoảng đó kiểm tra tin cần thiết rồi quyết định tiếp.</w:t>
      </w:r>
    </w:p>
    <w:p>
      <w:r>
        <w:rPr>
          <w:b/>
        </w:rPr>
        <w:t xml:space="preserve">Thời lượng gợi ý: </w:t>
      </w:r>
      <w:r>
        <w:t>Một khoảng ngắn do người dùng chọn.</w:t>
      </w:r>
    </w:p>
    <w:p>
      <w:r>
        <w:rPr>
          <w:b/>
        </w:rPr>
        <w:t xml:space="preserve">Lợi ích mong đợi: </w:t>
      </w:r>
      <w:r>
        <w:t>Có thể ít phải đổi tác vụ.</w:t>
      </w:r>
    </w:p>
    <w:p>
      <w:r>
        <w:rPr>
          <w:b/>
        </w:rPr>
        <w:t xml:space="preserve">Giới hạn: </w:t>
      </w:r>
      <w:r>
        <w:t>Không giải quyết nguyên nhân áp lực hoặc yêu cầu của người khác.</w:t>
      </w:r>
    </w:p>
    <w:p>
      <w:r>
        <w:rPr>
          <w:b/>
        </w:rPr>
        <w:t xml:space="preserve">Khi công cụ chưa đủ: </w:t>
      </w:r>
      <w:r>
        <w:t>Khi áp lực đến từ người đang kiểm soát/đe dọa hoặc phải luôn trực.</w:t>
      </w:r>
    </w:p>
    <w:p>
      <w:r>
        <w:rPr>
          <w:b/>
        </w:rPr>
        <w:t xml:space="preserve">Bước tiếp theo có thể chọn: </w:t>
      </w:r>
      <w:r>
        <w:t>Trao đổi ranh giới nếu an toàn; tìm hỗ trợ nếu bị đe dọa.</w:t>
      </w:r>
    </w:p>
    <w:p>
      <w:r>
        <w:rPr>
          <w:b/>
        </w:rPr>
        <w:t xml:space="preserve">Mã nguồn liên quan: </w:t>
      </w:r>
      <w:r>
        <w:t>P08; PROJECT DESIGN DECISION. Ví dụ sử dụng là D01.</w:t>
      </w:r>
    </w:p>
    <w:p>
      <w:r>
        <w:br w:type="page"/>
      </w:r>
    </w:p>
    <w:p>
      <w:pPr>
        <w:pStyle w:val="Heading1"/>
      </w:pPr>
      <w:r>
        <w:t>T07 Rà tải việc thực tế</w:t>
      </w:r>
    </w:p>
    <w:p>
      <w:r>
        <w:rPr>
          <w:b/>
        </w:rPr>
        <w:t xml:space="preserve">Mục đích: </w:t>
      </w:r>
      <w:r>
        <w:t>Nhận ra phần kế hoạch vượt nguồn lực trước khi cố thêm.</w:t>
      </w:r>
    </w:p>
    <w:p>
      <w:r>
        <w:rPr>
          <w:b/>
        </w:rPr>
        <w:t xml:space="preserve">Phù hợp khi: </w:t>
      </w:r>
      <w:r>
        <w:t>Lịch học, làm thêm và việc nhóm đều kín.</w:t>
      </w:r>
    </w:p>
    <w:p>
      <w:r>
        <w:rPr>
          <w:b/>
        </w:rPr>
        <w:t xml:space="preserve">Không dành cho: </w:t>
      </w:r>
      <w:r>
        <w:t>Tự quyết định nghỉ học hoặc bỏ việc thay người dùng.</w:t>
      </w:r>
    </w:p>
    <w:p>
      <w:pPr>
        <w:pStyle w:val="Heading2"/>
      </w:pPr>
      <w:r>
        <w:t>Các bước thực hiện</w:t>
      </w:r>
    </w:p>
    <w:p>
      <w:r>
        <w:t>1. Liệt kê các khoảng đã bị chiếm bởi học, đi lại, làm thêm và trách nhiệm khác.</w:t>
      </w:r>
    </w:p>
    <w:p>
      <w:r>
        <w:t>2. Chừa các nhu cầu sinh hoạt và thời gian dự phòng.</w:t>
      </w:r>
    </w:p>
    <w:p>
      <w:r>
        <w:t>3. So khối lượng còn lại với sức và thời gian đang có.</w:t>
      </w:r>
    </w:p>
    <w:p>
      <w:r>
        <w:t>4. Chọn một yêu cầu có thể giảm, chia hoặc thương lượng.</w:t>
      </w:r>
    </w:p>
    <w:p>
      <w:r>
        <w:rPr>
          <w:b/>
        </w:rPr>
        <w:t xml:space="preserve">Thời lượng gợi ý: </w:t>
      </w:r>
      <w:r>
        <w:t>Khoảng 10–15 phút để rà, không phải công thức tối ưu.</w:t>
      </w:r>
    </w:p>
    <w:p>
      <w:r>
        <w:rPr>
          <w:b/>
        </w:rPr>
        <w:t xml:space="preserve">Lợi ích mong đợi: </w:t>
      </w:r>
      <w:r>
        <w:t>Thấy ràng buộc thực tế và một chỗ cần hỗ trợ.</w:t>
      </w:r>
    </w:p>
    <w:p>
      <w:r>
        <w:rPr>
          <w:b/>
        </w:rPr>
        <w:t xml:space="preserve">Giới hạn: </w:t>
      </w:r>
      <w:r>
        <w:t>Ước lượng ban đầu có thể sai; cần xem lại.</w:t>
      </w:r>
    </w:p>
    <w:p>
      <w:r>
        <w:rPr>
          <w:b/>
        </w:rPr>
        <w:t xml:space="preserve">Khi công cụ chưa đủ: </w:t>
      </w:r>
      <w:r>
        <w:t>Khi không có việc nào có thể giảm và quá tải tiếp diễn.</w:t>
      </w:r>
    </w:p>
    <w:p>
      <w:r>
        <w:rPr>
          <w:b/>
        </w:rPr>
        <w:t xml:space="preserve">Bước tiếp theo có thể chọn: </w:t>
      </w:r>
      <w:r>
        <w:t>Nhờ người liên quan hỗ trợ; Advisor cho kế hoạch học khi cần.</w:t>
      </w:r>
    </w:p>
    <w:p>
      <w:r>
        <w:rPr>
          <w:b/>
        </w:rPr>
        <w:t xml:space="preserve">Mã nguồn liên quan: </w:t>
      </w:r>
      <w:r>
        <w:t>P08; P01; PROJECT DESIGN DECISION. Ví dụ sử dụng là D01.</w:t>
      </w:r>
    </w:p>
    <w:p>
      <w:r>
        <w:br w:type="page"/>
      </w:r>
    </w:p>
    <w:p>
      <w:pPr>
        <w:pStyle w:val="Heading1"/>
      </w:pPr>
      <w:r>
        <w:t>T08 Chia việc thành bước nhìn thấy được</w:t>
      </w:r>
    </w:p>
    <w:p>
      <w:r>
        <w:rPr>
          <w:b/>
        </w:rPr>
        <w:t xml:space="preserve">Mục đích: </w:t>
      </w:r>
      <w:r>
        <w:t>Làm rõ bước bắt đầu của một nhiệm vụ mơ hồ.</w:t>
      </w:r>
    </w:p>
    <w:p>
      <w:r>
        <w:rPr>
          <w:b/>
        </w:rPr>
        <w:t xml:space="preserve">Phù hợp khi: </w:t>
      </w:r>
      <w:r>
        <w:t>“Làm đồ án” hoặc “ôn cả môn” quá rộng.</w:t>
      </w:r>
    </w:p>
    <w:p>
      <w:r>
        <w:rPr>
          <w:b/>
        </w:rPr>
        <w:t xml:space="preserve">Không dành cho: </w:t>
      </w:r>
      <w:r>
        <w:t>Làm hộ bài được chấm hoặc bảo đảm chất lượng học thuật.</w:t>
      </w:r>
    </w:p>
    <w:p>
      <w:pPr>
        <w:pStyle w:val="Heading2"/>
      </w:pPr>
      <w:r>
        <w:t>Các bước thực hiện</w:t>
      </w:r>
    </w:p>
    <w:p>
      <w:r>
        <w:t>1. Viết đầu ra nhỏ nhất cần có, như ba gạch đầu dòng.</w:t>
      </w:r>
    </w:p>
    <w:p>
      <w:r>
        <w:t>2. Chọn thao tác đầu tiên tạo ra đầu ra đó.</w:t>
      </w:r>
    </w:p>
    <w:p>
      <w:r>
        <w:t>3. Dừng trước khi mở thêm một đầu việc.</w:t>
      </w:r>
    </w:p>
    <w:p>
      <w:r>
        <w:t>4. Xem sản phẩm nhỏ để chọn bước sau hoặc xin hỗ trợ học tập.</w:t>
      </w:r>
    </w:p>
    <w:p>
      <w:r>
        <w:rPr>
          <w:b/>
        </w:rPr>
        <w:t xml:space="preserve">Thời lượng gợi ý: </w:t>
      </w:r>
      <w:r>
        <w:t>Một khoảng làm việc ngắn vừa sức.</w:t>
      </w:r>
    </w:p>
    <w:p>
      <w:r>
        <w:rPr>
          <w:b/>
        </w:rPr>
        <w:t xml:space="preserve">Lợi ích mong đợi: </w:t>
      </w:r>
      <w:r>
        <w:t>Giảm trở ngại bắt đầu.</w:t>
      </w:r>
    </w:p>
    <w:p>
      <w:r>
        <w:rPr>
          <w:b/>
        </w:rPr>
        <w:t xml:space="preserve">Giới hạn: </w:t>
      </w:r>
      <w:r>
        <w:t>Không thay kiến thức môn học hoặc hỗ trợ giảng dạy.</w:t>
      </w:r>
    </w:p>
    <w:p>
      <w:r>
        <w:rPr>
          <w:b/>
        </w:rPr>
        <w:t xml:space="preserve">Khi công cụ chưa đủ: </w:t>
      </w:r>
      <w:r>
        <w:t>Khi không rõ yêu cầu bài hoặc người dùng quá mệt để tiếp tục.</w:t>
      </w:r>
    </w:p>
    <w:p>
      <w:r>
        <w:rPr>
          <w:b/>
        </w:rPr>
        <w:t xml:space="preserve">Bước tiếp theo có thể chọn: </w:t>
      </w:r>
      <w:r>
        <w:t>Hỏi người phụ trách bài về phạm vi; nghỉ hoặc giảm tải.</w:t>
      </w:r>
    </w:p>
    <w:p>
      <w:r>
        <w:rPr>
          <w:b/>
        </w:rPr>
        <w:t xml:space="preserve">Mã nguồn liên quan: </w:t>
      </w:r>
      <w:r>
        <w:t>P08; PROJECT DESIGN DECISION. Ví dụ sử dụng là D01.</w:t>
      </w:r>
    </w:p>
    <w:p>
      <w:r>
        <w:br w:type="page"/>
      </w:r>
    </w:p>
    <w:p>
      <w:pPr>
        <w:pStyle w:val="Heading1"/>
      </w:pPr>
      <w:r>
        <w:t>T09 Chọn ưu tiên có điểm dừng</w:t>
      </w:r>
    </w:p>
    <w:p>
      <w:r>
        <w:rPr>
          <w:b/>
        </w:rPr>
        <w:t xml:space="preserve">Mục đích: </w:t>
      </w:r>
      <w:r>
        <w:t>Tránh để mọi việc đều trở thành việc khẩn.</w:t>
      </w:r>
    </w:p>
    <w:p>
      <w:r>
        <w:rPr>
          <w:b/>
        </w:rPr>
        <w:t xml:space="preserve">Phù hợp khi: </w:t>
      </w:r>
      <w:r>
        <w:t>Nhiều việc đều có vẻ quan trọng.</w:t>
      </w:r>
    </w:p>
    <w:p>
      <w:r>
        <w:rPr>
          <w:b/>
        </w:rPr>
        <w:t xml:space="preserve">Không dành cho: </w:t>
      </w:r>
      <w:r>
        <w:t>Bảo đảm thời hạn hoặc tự gán mức khẩn cấp chính thức.</w:t>
      </w:r>
    </w:p>
    <w:p>
      <w:pPr>
        <w:pStyle w:val="Heading2"/>
      </w:pPr>
      <w:r>
        <w:t>Các bước thực hiện</w:t>
      </w:r>
    </w:p>
    <w:p>
      <w:r>
        <w:t>1. Xác định mốc chắc chắn do người dùng cung cấp.</w:t>
      </w:r>
    </w:p>
    <w:p>
      <w:r>
        <w:t>2. Hỏi hệ quả nào thực sự gần, phần nào đang là dự đoán.</w:t>
      </w:r>
    </w:p>
    <w:p>
      <w:r>
        <w:t>3. Chọn một phần việc tối thiểu cho hôm nay.</w:t>
      </w:r>
    </w:p>
    <w:p>
      <w:r>
        <w:t>4. Ghi một điều sẽ để sau và thời điểm tự xem lại.</w:t>
      </w:r>
    </w:p>
    <w:p>
      <w:r>
        <w:rPr>
          <w:b/>
        </w:rPr>
        <w:t xml:space="preserve">Thời lượng gợi ý: </w:t>
      </w:r>
      <w:r>
        <w:t>Khoảng 5 phút rồi điều chỉnh.</w:t>
      </w:r>
    </w:p>
    <w:p>
      <w:r>
        <w:rPr>
          <w:b/>
        </w:rPr>
        <w:t xml:space="preserve">Lợi ích mong đợi: </w:t>
      </w:r>
      <w:r>
        <w:t>Một quyết định rõ thay vì danh sách dài.</w:t>
      </w:r>
    </w:p>
    <w:p>
      <w:r>
        <w:rPr>
          <w:b/>
        </w:rPr>
        <w:t xml:space="preserve">Giới hạn: </w:t>
      </w:r>
      <w:r>
        <w:t>Không đủ nếu tải vượt nguồn lực.</w:t>
      </w:r>
    </w:p>
    <w:p>
      <w:r>
        <w:rPr>
          <w:b/>
        </w:rPr>
        <w:t xml:space="preserve">Khi công cụ chưa đủ: </w:t>
      </w:r>
      <w:r>
        <w:t>Khi phải hi sinh sinh hoạt thiết yếu để giữ tất cả việc.</w:t>
      </w:r>
    </w:p>
    <w:p>
      <w:r>
        <w:rPr>
          <w:b/>
        </w:rPr>
        <w:t xml:space="preserve">Bước tiếp theo có thể chọn: </w:t>
      </w:r>
      <w:r>
        <w:t>Thử T07/T12 và trao đổi hỗ trợ.</w:t>
      </w:r>
    </w:p>
    <w:p>
      <w:r>
        <w:rPr>
          <w:b/>
        </w:rPr>
        <w:t xml:space="preserve">Mã nguồn liên quan: </w:t>
      </w:r>
      <w:r>
        <w:t>P08; PROJECT DESIGN DECISION. Ví dụ sử dụng là D01.</w:t>
      </w:r>
    </w:p>
    <w:p>
      <w:r>
        <w:br w:type="page"/>
      </w:r>
    </w:p>
    <w:p>
      <w:pPr>
        <w:pStyle w:val="Heading1"/>
      </w:pPr>
      <w:r>
        <w:t>T10 Điểm neo sinh hoạt</w:t>
      </w:r>
    </w:p>
    <w:p>
      <w:r>
        <w:rPr>
          <w:b/>
        </w:rPr>
        <w:t xml:space="preserve">Mục đích: </w:t>
      </w:r>
      <w:r>
        <w:t>Giữ một thói quen nhỏ giữa lịch thay đổi.</w:t>
      </w:r>
    </w:p>
    <w:p>
      <w:r>
        <w:rPr>
          <w:b/>
        </w:rPr>
        <w:t xml:space="preserve">Phù hợp khi: </w:t>
      </w:r>
      <w:r>
        <w:t>Giờ học hoặc ca làm không đều.</w:t>
      </w:r>
    </w:p>
    <w:p>
      <w:r>
        <w:rPr>
          <w:b/>
        </w:rPr>
        <w:t xml:space="preserve">Không dành cho: </w:t>
      </w:r>
      <w:r>
        <w:t>Điều trị rối loạn giấc ngủ hay áp lịch chuẩn cho mọi người.</w:t>
      </w:r>
    </w:p>
    <w:p>
      <w:pPr>
        <w:pStyle w:val="Heading2"/>
      </w:pPr>
      <w:r>
        <w:t>Các bước thực hiện</w:t>
      </w:r>
    </w:p>
    <w:p>
      <w:r>
        <w:t>1. Chọn một điểm dễ giữ, như chuẩn bị đồ trước khi nghỉ.</w:t>
      </w:r>
    </w:p>
    <w:p>
      <w:r>
        <w:t>2. Gắn nó vào một hoạt động vốn đã có trong ngày.</w:t>
      </w:r>
    </w:p>
    <w:p>
      <w:r>
        <w:t>3. Điều chỉnh không gian/nghỉ theo điều kiện ở thực tế.</w:t>
      </w:r>
    </w:p>
    <w:p>
      <w:r>
        <w:t>4. Xem lại sau vài lần; thay đổi nếu làm tăng áp lực.</w:t>
      </w:r>
    </w:p>
    <w:p>
      <w:r>
        <w:rPr>
          <w:b/>
        </w:rPr>
        <w:t xml:space="preserve">Thời lượng gợi ý: </w:t>
      </w:r>
      <w:r>
        <w:t>Vài phút mỗi ngày, tự chọn.</w:t>
      </w:r>
    </w:p>
    <w:p>
      <w:r>
        <w:rPr>
          <w:b/>
        </w:rPr>
        <w:t xml:space="preserve">Lợi ích mong đợi: </w:t>
      </w:r>
      <w:r>
        <w:t>Có thể tạo cảm giác ngày bớt rời rạc.</w:t>
      </w:r>
    </w:p>
    <w:p>
      <w:r>
        <w:rPr>
          <w:b/>
        </w:rPr>
        <w:t xml:space="preserve">Giới hạn: </w:t>
      </w:r>
      <w:r>
        <w:t>Một điểm neo không thay nhu cầu ngủ hay chăm sóc.</w:t>
      </w:r>
    </w:p>
    <w:p>
      <w:r>
        <w:rPr>
          <w:b/>
        </w:rPr>
        <w:t xml:space="preserve">Khi công cụ chưa đủ: </w:t>
      </w:r>
      <w:r>
        <w:t>Khi khó ngủ thường xuyên hoặc sinh hoạt suy giảm.</w:t>
      </w:r>
    </w:p>
    <w:p>
      <w:r>
        <w:rPr>
          <w:b/>
        </w:rPr>
        <w:t xml:space="preserve">Bước tiếp theo có thể chọn: </w:t>
      </w:r>
      <w:r>
        <w:t>Trao đổi với người có chuyên môn; không tự đổi thuốc.</w:t>
      </w:r>
    </w:p>
    <w:p>
      <w:r>
        <w:rPr>
          <w:b/>
        </w:rPr>
        <w:t xml:space="preserve">Mã nguồn liên quan: </w:t>
      </w:r>
      <w:r>
        <w:t>S05; P08; PROJECT DESIGN DECISION. Ví dụ sử dụng là D01.</w:t>
      </w:r>
    </w:p>
    <w:p>
      <w:r>
        <w:br w:type="page"/>
      </w:r>
    </w:p>
    <w:p>
      <w:pPr>
        <w:pStyle w:val="Heading1"/>
      </w:pPr>
      <w:r>
        <w:t>T11 Chu kỳ học và nghỉ linh hoạt</w:t>
      </w:r>
    </w:p>
    <w:p>
      <w:r>
        <w:rPr>
          <w:b/>
        </w:rPr>
        <w:t xml:space="preserve">Mục đích: </w:t>
      </w:r>
      <w:r>
        <w:t>Đặt chỗ cho nghỉ trong cách làm việc.</w:t>
      </w:r>
    </w:p>
    <w:p>
      <w:r>
        <w:rPr>
          <w:b/>
        </w:rPr>
        <w:t xml:space="preserve">Phù hợp khi: </w:t>
      </w:r>
      <w:r>
        <w:t>Hay làm quá dài rồi không còn sức cho phần sau.</w:t>
      </w:r>
    </w:p>
    <w:p>
      <w:r>
        <w:rPr>
          <w:b/>
        </w:rPr>
        <w:t xml:space="preserve">Không dành cho: </w:t>
      </w:r>
      <w:r>
        <w:t>Quy định một tỷ lệ thời gian có hiệu quả y khoa.</w:t>
      </w:r>
    </w:p>
    <w:p>
      <w:pPr>
        <w:pStyle w:val="Heading2"/>
      </w:pPr>
      <w:r>
        <w:t>Các bước thực hiện</w:t>
      </w:r>
    </w:p>
    <w:p>
      <w:r>
        <w:t>1. Chọn một phần việc nhỏ và dấu hiệu đã xong.</w:t>
      </w:r>
    </w:p>
    <w:p>
      <w:r>
        <w:t>2. Đặt điểm dừng khả thi trước khi bắt đầu.</w:t>
      </w:r>
    </w:p>
    <w:p>
      <w:r>
        <w:t>3. Đến điểm dừng, xem nhu cầu nghỉ thay vì tự thêm một việc nữa.</w:t>
      </w:r>
    </w:p>
    <w:p>
      <w:r>
        <w:t>4. Nếu còn sức, chọn phần tiếp; nếu không, kết thúc.</w:t>
      </w:r>
    </w:p>
    <w:p>
      <w:r>
        <w:rPr>
          <w:b/>
        </w:rPr>
        <w:t xml:space="preserve">Thời lượng gợi ý: </w:t>
      </w:r>
      <w:r>
        <w:t>Tùy tác vụ và sức; không có nhịp bắt buộc.</w:t>
      </w:r>
    </w:p>
    <w:p>
      <w:r>
        <w:rPr>
          <w:b/>
        </w:rPr>
        <w:t xml:space="preserve">Lợi ích mong đợi: </w:t>
      </w:r>
      <w:r>
        <w:t>Có thể làm kế hoạch dễ duy trì hơn.</w:t>
      </w:r>
    </w:p>
    <w:p>
      <w:r>
        <w:rPr>
          <w:b/>
        </w:rPr>
        <w:t xml:space="preserve">Giới hạn: </w:t>
      </w:r>
      <w:r>
        <w:t>Không khắc phục khối lượng công việc quá lớn.</w:t>
      </w:r>
    </w:p>
    <w:p>
      <w:r>
        <w:rPr>
          <w:b/>
        </w:rPr>
        <w:t xml:space="preserve">Khi công cụ chưa đủ: </w:t>
      </w:r>
      <w:r>
        <w:t>Khi nghỉ vẫn không giúp đủ hoặc phải cố liên tục.</w:t>
      </w:r>
    </w:p>
    <w:p>
      <w:r>
        <w:rPr>
          <w:b/>
        </w:rPr>
        <w:t xml:space="preserve">Bước tiếp theo có thể chọn: </w:t>
      </w:r>
      <w:r>
        <w:t>Rà tải T07; cân nhắc hỗ trợ thêm.</w:t>
      </w:r>
    </w:p>
    <w:p>
      <w:r>
        <w:rPr>
          <w:b/>
        </w:rPr>
        <w:t xml:space="preserve">Mã nguồn liên quan: </w:t>
      </w:r>
      <w:r>
        <w:t>P08; PROJECT DESIGN DECISION. Ví dụ sử dụng là D01.</w:t>
      </w:r>
    </w:p>
    <w:p>
      <w:r>
        <w:br w:type="page"/>
      </w:r>
    </w:p>
    <w:p>
      <w:pPr>
        <w:pStyle w:val="Heading1"/>
      </w:pPr>
      <w:r>
        <w:t>T12 Nói rõ giới hạn công việc</w:t>
      </w:r>
    </w:p>
    <w:p>
      <w:r>
        <w:rPr>
          <w:b/>
        </w:rPr>
        <w:t xml:space="preserve">Mục đích: </w:t>
      </w:r>
      <w:r>
        <w:t>Đưa một đề nghị có thể trao đổi với người liên quan.</w:t>
      </w:r>
    </w:p>
    <w:p>
      <w:r>
        <w:rPr>
          <w:b/>
        </w:rPr>
        <w:t xml:space="preserve">Phù hợp khi: </w:t>
      </w:r>
      <w:r>
        <w:t>Nhận việc nhóm vượt phần có thể hoàn thành.</w:t>
      </w:r>
    </w:p>
    <w:p>
      <w:r>
        <w:rPr>
          <w:b/>
        </w:rPr>
        <w:t xml:space="preserve">Không dành cho: </w:t>
      </w:r>
      <w:r>
        <w:t>Bắt người dùng đối đầu với người khiến họ không an toàn.</w:t>
      </w:r>
    </w:p>
    <w:p>
      <w:pPr>
        <w:pStyle w:val="Heading2"/>
      </w:pPr>
      <w:r>
        <w:t>Các bước thực hiện</w:t>
      </w:r>
    </w:p>
    <w:p>
      <w:r>
        <w:t>1. Ghi phần bạn có thể làm và phần không kịp.</w:t>
      </w:r>
    </w:p>
    <w:p>
      <w:r>
        <w:t>2. Nêu một phương án chia hoặc giảm phạm vi.</w:t>
      </w:r>
    </w:p>
    <w:p>
      <w:r>
        <w:t>3. Soạn câu trung tính, không bịa bệnh hay lý do.</w:t>
      </w:r>
    </w:p>
    <w:p>
      <w:r>
        <w:t>4. Gửi khi bạn thấy phù hợp và chờ xác nhận, không coi đề nghị là đã được duyệt.</w:t>
      </w:r>
    </w:p>
    <w:p>
      <w:r>
        <w:rPr>
          <w:b/>
        </w:rPr>
        <w:t xml:space="preserve">Thời lượng gợi ý: </w:t>
      </w:r>
      <w:r>
        <w:t>Khoảng 5–10 phút chuẩn bị lời nhắn.</w:t>
      </w:r>
    </w:p>
    <w:p>
      <w:r>
        <w:rPr>
          <w:b/>
        </w:rPr>
        <w:t xml:space="preserve">Lợi ích mong đợi: </w:t>
      </w:r>
      <w:r>
        <w:t>Có một cách trao đổi rõ ràng hơn.</w:t>
      </w:r>
    </w:p>
    <w:p>
      <w:r>
        <w:rPr>
          <w:b/>
        </w:rPr>
        <w:t xml:space="preserve">Giới hạn: </w:t>
      </w:r>
      <w:r>
        <w:t>Không bảo đảm người nhận sẽ đồng ý.</w:t>
      </w:r>
    </w:p>
    <w:p>
      <w:r>
        <w:rPr>
          <w:b/>
        </w:rPr>
        <w:t xml:space="preserve">Khi công cụ chưa đủ: </w:t>
      </w:r>
      <w:r>
        <w:t>Khi quan hệ có đe dọa hoặc bất cân xứng khiến việc nói không khó an toàn.</w:t>
      </w:r>
    </w:p>
    <w:p>
      <w:r>
        <w:rPr>
          <w:b/>
        </w:rPr>
        <w:t xml:space="preserve">Bước tiếp theo có thể chọn: </w:t>
      </w:r>
      <w:r>
        <w:t>Tìm người hỗ trợ đáng tin; Soft Skills nếu cần luyện giao tiếp.</w:t>
      </w:r>
    </w:p>
    <w:p>
      <w:r>
        <w:rPr>
          <w:b/>
        </w:rPr>
        <w:t xml:space="preserve">Mã nguồn liên quan: </w:t>
      </w:r>
      <w:r>
        <w:t>P08; P03; PROJECT DESIGN DECISION. Ví dụ sử dụng là D01.</w:t>
      </w:r>
    </w:p>
    <w:p>
      <w:r>
        <w:br w:type="page"/>
      </w:r>
    </w:p>
    <w:p>
      <w:pPr>
        <w:pStyle w:val="Heading1"/>
      </w:pPr>
      <w:r>
        <w:t>T13 Giảm một cam kết tùy chọn</w:t>
      </w:r>
    </w:p>
    <w:p>
      <w:r>
        <w:rPr>
          <w:b/>
        </w:rPr>
        <w:t xml:space="preserve">Mục đích: </w:t>
      </w:r>
      <w:r>
        <w:t>Dành lại chỗ cho hồi phục trong tuần kín.</w:t>
      </w:r>
    </w:p>
    <w:p>
      <w:r>
        <w:rPr>
          <w:b/>
        </w:rPr>
        <w:t xml:space="preserve">Phù hợp khi: </w:t>
      </w:r>
      <w:r>
        <w:t>Đăng ký quá nhiều hoạt động hoặc liên tục nhận thêm việc.</w:t>
      </w:r>
    </w:p>
    <w:p>
      <w:r>
        <w:rPr>
          <w:b/>
        </w:rPr>
        <w:t xml:space="preserve">Không dành cho: </w:t>
      </w:r>
      <w:r>
        <w:t>Yêu cầu bỏ học, bỏ làm hoặc cắt mọi quan hệ.</w:t>
      </w:r>
    </w:p>
    <w:p>
      <w:pPr>
        <w:pStyle w:val="Heading2"/>
      </w:pPr>
      <w:r>
        <w:t>Các bước thực hiện</w:t>
      </w:r>
    </w:p>
    <w:p>
      <w:r>
        <w:t>1. Liệt kê việc bắt buộc và việc bạn có thể thương lượng.</w:t>
      </w:r>
    </w:p>
    <w:p>
      <w:r>
        <w:t>2. Chọn một cam kết có thể giảm quy mô hoặc tạm dừng.</w:t>
      </w:r>
    </w:p>
    <w:p>
      <w:r>
        <w:t>3. Thông báo rõ nếu cần, giữ lời hứa còn thực hiện được.</w:t>
      </w:r>
    </w:p>
    <w:p>
      <w:r>
        <w:t>4. Xem khoảng trống đó có thật sự được dùng để nghỉ không.</w:t>
      </w:r>
    </w:p>
    <w:p>
      <w:r>
        <w:rPr>
          <w:b/>
        </w:rPr>
        <w:t xml:space="preserve">Thời lượng gợi ý: </w:t>
      </w:r>
      <w:r>
        <w:t>Một lần rà ngắn trong tuần.</w:t>
      </w:r>
    </w:p>
    <w:p>
      <w:r>
        <w:rPr>
          <w:b/>
        </w:rPr>
        <w:t xml:space="preserve">Lợi ích mong đợi: </w:t>
      </w:r>
      <w:r>
        <w:t>Giảm một phần tải có thể kiểm soát.</w:t>
      </w:r>
    </w:p>
    <w:p>
      <w:r>
        <w:rPr>
          <w:b/>
        </w:rPr>
        <w:t xml:space="preserve">Giới hạn: </w:t>
      </w:r>
      <w:r>
        <w:t>Không phải mọi người đều có quyền tự giảm việc.</w:t>
      </w:r>
    </w:p>
    <w:p>
      <w:r>
        <w:rPr>
          <w:b/>
        </w:rPr>
        <w:t xml:space="preserve">Khi công cụ chưa đủ: </w:t>
      </w:r>
      <w:r>
        <w:t>Khi thiếu quyền lựa chọn hoặc khó khăn tài chính chi phối.</w:t>
      </w:r>
    </w:p>
    <w:p>
      <w:r>
        <w:rPr>
          <w:b/>
        </w:rPr>
        <w:t xml:space="preserve">Bước tiếp theo có thể chọn: </w:t>
      </w:r>
      <w:r>
        <w:t>Tìm hỗ trợ thực tế phù hợp, không hỏi hồ sơ tài chính.</w:t>
      </w:r>
    </w:p>
    <w:p>
      <w:r>
        <w:rPr>
          <w:b/>
        </w:rPr>
        <w:t xml:space="preserve">Mã nguồn liên quan: </w:t>
      </w:r>
      <w:r>
        <w:t>P08; PROJECT DESIGN DECISION. Ví dụ sử dụng là D01.</w:t>
      </w:r>
    </w:p>
    <w:p>
      <w:r>
        <w:br w:type="page"/>
      </w:r>
    </w:p>
    <w:p>
      <w:pPr>
        <w:pStyle w:val="Heading1"/>
      </w:pPr>
      <w:r>
        <w:t>T14 Bắt đầu bằng mục tiêu rất nhỏ</w:t>
      </w:r>
    </w:p>
    <w:p>
      <w:r>
        <w:rPr>
          <w:b/>
        </w:rPr>
        <w:t xml:space="preserve">Mục đích: </w:t>
      </w:r>
      <w:r>
        <w:t>Thử một hành động khi việc lớn khiến người dùng đứng lại.</w:t>
      </w:r>
    </w:p>
    <w:p>
      <w:r>
        <w:rPr>
          <w:b/>
        </w:rPr>
        <w:t xml:space="preserve">Phù hợp khi: </w:t>
      </w:r>
      <w:r>
        <w:t>Muốn làm nhưng không chọn được bước đầu.</w:t>
      </w:r>
    </w:p>
    <w:p>
      <w:r>
        <w:rPr>
          <w:b/>
        </w:rPr>
        <w:t xml:space="preserve">Không dành cho: </w:t>
      </w:r>
      <w:r>
        <w:t>Ép người đang rất mệt phải cố hoặc chẩn đoán động lực.</w:t>
      </w:r>
    </w:p>
    <w:p>
      <w:pPr>
        <w:pStyle w:val="Heading2"/>
      </w:pPr>
      <w:r>
        <w:t>Các bước thực hiện</w:t>
      </w:r>
    </w:p>
    <w:p>
      <w:r>
        <w:t>1. Hỏi bạn còn sức làm gì hoặc muốn nghỉ trước.</w:t>
      </w:r>
    </w:p>
    <w:p>
      <w:r>
        <w:t>2. Chọn hành động nhỏ như mở bản nháp và đặt tên một mục.</w:t>
      </w:r>
    </w:p>
    <w:p>
      <w:r>
        <w:t>3. Hoàn thành rồi dừng để nhận xét mức phù hợp.</w:t>
      </w:r>
    </w:p>
    <w:p>
      <w:r>
        <w:t>4. Chỉ tăng bước nếu người dùng muốn và có sức.</w:t>
      </w:r>
    </w:p>
    <w:p>
      <w:r>
        <w:rPr>
          <w:b/>
        </w:rPr>
        <w:t xml:space="preserve">Thời lượng gợi ý: </w:t>
      </w:r>
      <w:r>
        <w:t>Khoảng 2–5 phút là ví dụ, không tiêu chuẩn.</w:t>
      </w:r>
    </w:p>
    <w:p>
      <w:r>
        <w:rPr>
          <w:b/>
        </w:rPr>
        <w:t xml:space="preserve">Lợi ích mong đợi: </w:t>
      </w:r>
      <w:r>
        <w:t>Giúp thử bắt đầu với cam kết thấp.</w:t>
      </w:r>
    </w:p>
    <w:p>
      <w:r>
        <w:rPr>
          <w:b/>
        </w:rPr>
        <w:t xml:space="preserve">Giới hạn: </w:t>
      </w:r>
      <w:r>
        <w:t>Không có bảo đảm hành động nhỏ sẽ khôi phục động lực.</w:t>
      </w:r>
    </w:p>
    <w:p>
      <w:r>
        <w:rPr>
          <w:b/>
        </w:rPr>
        <w:t xml:space="preserve">Khi công cụ chưa đủ: </w:t>
      </w:r>
      <w:r>
        <w:t>Khi người dùng không thực hiện nổi sinh hoạt thường ngày.</w:t>
      </w:r>
    </w:p>
    <w:p>
      <w:r>
        <w:rPr>
          <w:b/>
        </w:rPr>
        <w:t xml:space="preserve">Bước tiếp theo có thể chọn: </w:t>
      </w:r>
      <w:r>
        <w:t>Chọn nghỉ, giảm tải hoặc hỗ trợ L3.</w:t>
      </w:r>
    </w:p>
    <w:p>
      <w:r>
        <w:rPr>
          <w:b/>
        </w:rPr>
        <w:t xml:space="preserve">Mã nguồn liên quan: </w:t>
      </w:r>
      <w:r>
        <w:t>P08; PROJECT DESIGN DECISION. Ví dụ sử dụng là D01.</w:t>
      </w:r>
    </w:p>
    <w:p>
      <w:r>
        <w:br w:type="page"/>
      </w:r>
    </w:p>
    <w:p>
      <w:pPr>
        <w:pStyle w:val="Heading1"/>
      </w:pPr>
      <w:r>
        <w:t>T15 Ghi lại điều đang nặng</w:t>
      </w:r>
    </w:p>
    <w:p>
      <w:r>
        <w:rPr>
          <w:b/>
        </w:rPr>
        <w:t xml:space="preserve">Mục đích: </w:t>
      </w:r>
      <w:r>
        <w:t>Làm rõ một mối lo mà không phải kể toàn bộ chuyện riêng.</w:t>
      </w:r>
    </w:p>
    <w:p>
      <w:r>
        <w:rPr>
          <w:b/>
        </w:rPr>
        <w:t xml:space="preserve">Phù hợp khi: </w:t>
      </w:r>
      <w:r>
        <w:t>Ý nghĩ cứ lặp và người dùng muốn viết.</w:t>
      </w:r>
    </w:p>
    <w:p>
      <w:r>
        <w:rPr>
          <w:b/>
        </w:rPr>
        <w:t xml:space="preserve">Không dành cho: </w:t>
      </w:r>
      <w:r>
        <w:t>Khai thác sang chấn hoặc tạo hồ sơ sức khỏe.</w:t>
      </w:r>
    </w:p>
    <w:p>
      <w:pPr>
        <w:pStyle w:val="Heading2"/>
      </w:pPr>
      <w:r>
        <w:t>Các bước thực hiện</w:t>
      </w:r>
    </w:p>
    <w:p>
      <w:r>
        <w:t>1. Viết điều xảy ra bằng một câu.</w:t>
      </w:r>
    </w:p>
    <w:p>
      <w:r>
        <w:t>2. Viết điều bạn đang lo, tách khỏi dữ kiện đã biết.</w:t>
      </w:r>
    </w:p>
    <w:p>
      <w:r>
        <w:t>3. Chọn một điều có thể làm hoặc người có thể hỏi.</w:t>
      </w:r>
    </w:p>
    <w:p>
      <w:r>
        <w:t>4. Giữ ghi chép riêng; dừng nếu việc viết làm khó chịu tăng.</w:t>
      </w:r>
    </w:p>
    <w:p>
      <w:r>
        <w:rPr>
          <w:b/>
        </w:rPr>
        <w:t xml:space="preserve">Thời lượng gợi ý: </w:t>
      </w:r>
      <w:r>
        <w:t>Khoảng 3–5 phút hoặc ngắn hơn.</w:t>
      </w:r>
    </w:p>
    <w:p>
      <w:r>
        <w:rPr>
          <w:b/>
        </w:rPr>
        <w:t xml:space="preserve">Lợi ích mong đợi: </w:t>
      </w:r>
      <w:r>
        <w:t>Một cách nhìn rõ mối lo và lựa chọn.</w:t>
      </w:r>
    </w:p>
    <w:p>
      <w:r>
        <w:rPr>
          <w:b/>
        </w:rPr>
        <w:t xml:space="preserve">Giới hạn: </w:t>
      </w:r>
      <w:r>
        <w:t>Không thay trị liệu, không buộc chia sẻ nội dung với agent.</w:t>
      </w:r>
    </w:p>
    <w:p>
      <w:r>
        <w:rPr>
          <w:b/>
        </w:rPr>
        <w:t xml:space="preserve">Khi công cụ chưa đủ: </w:t>
      </w:r>
      <w:r>
        <w:t>Khi viết gợi cảm xúc quá mạnh hoặc không an toàn.</w:t>
      </w:r>
    </w:p>
    <w:p>
      <w:r>
        <w:rPr>
          <w:b/>
        </w:rPr>
        <w:t xml:space="preserve">Bước tiếp theo có thể chọn: </w:t>
      </w:r>
      <w:r>
        <w:t>Dừng, tìm người tin cậy; chọn hỗ trợ trực tiếp khi cần.</w:t>
      </w:r>
    </w:p>
    <w:p>
      <w:r>
        <w:rPr>
          <w:b/>
        </w:rPr>
        <w:t xml:space="preserve">Mã nguồn liên quan: </w:t>
      </w:r>
      <w:r>
        <w:t>P08; P05; PROJECT DESIGN DECISION. Ví dụ sử dụng là D01.</w:t>
      </w:r>
    </w:p>
    <w:p>
      <w:r>
        <w:br w:type="page"/>
      </w:r>
    </w:p>
    <w:p>
      <w:pPr>
        <w:pStyle w:val="Heading1"/>
      </w:pPr>
      <w:r>
        <w:t>T16 Sắp xếp một góc làm việc</w:t>
      </w:r>
    </w:p>
    <w:p>
      <w:r>
        <w:rPr>
          <w:b/>
        </w:rPr>
        <w:t xml:space="preserve">Mục đích: </w:t>
      </w:r>
      <w:r>
        <w:t>Giảm một yếu tố gây gián đoạn ngay quanh tác vụ.</w:t>
      </w:r>
    </w:p>
    <w:p>
      <w:r>
        <w:rPr>
          <w:b/>
        </w:rPr>
        <w:t xml:space="preserve">Phù hợp khi: </w:t>
      </w:r>
      <w:r>
        <w:t>Bàn/điện thoại/nhiều tài liệu khiến khó bắt đầu.</w:t>
      </w:r>
    </w:p>
    <w:p>
      <w:r>
        <w:rPr>
          <w:b/>
        </w:rPr>
        <w:t xml:space="preserve">Không dành cho: </w:t>
      </w:r>
      <w:r>
        <w:t>Yêu cầu mua đồ, có phòng riêng hoặc vận động ngoài khả năng.</w:t>
      </w:r>
    </w:p>
    <w:p>
      <w:pPr>
        <w:pStyle w:val="Heading2"/>
      </w:pPr>
      <w:r>
        <w:t>Các bước thực hiện</w:t>
      </w:r>
    </w:p>
    <w:p>
      <w:r>
        <w:t>1. Chọn một bề mặt hay cửa sổ ứng dụng đang dùng.</w:t>
      </w:r>
    </w:p>
    <w:p>
      <w:r>
        <w:t>2. Giữ đúng vật/tệp cần cho bước hiện tại.</w:t>
      </w:r>
    </w:p>
    <w:p>
      <w:r>
        <w:t>3. Đưa việc khác vào danh sách để xem sau.</w:t>
      </w:r>
    </w:p>
    <w:p>
      <w:r>
        <w:t>4. Thử một bước rồi xem thay đổi có giúp không.</w:t>
      </w:r>
    </w:p>
    <w:p>
      <w:r>
        <w:rPr>
          <w:b/>
        </w:rPr>
        <w:t xml:space="preserve">Thời lượng gợi ý: </w:t>
      </w:r>
      <w:r>
        <w:t>Khoảng 2–5 phút.</w:t>
      </w:r>
    </w:p>
    <w:p>
      <w:r>
        <w:rPr>
          <w:b/>
        </w:rPr>
        <w:t xml:space="preserve">Lợi ích mong đợi: </w:t>
      </w:r>
      <w:r>
        <w:t>Bớt việc cần nhìn và chọn cùng lúc.</w:t>
      </w:r>
    </w:p>
    <w:p>
      <w:r>
        <w:rPr>
          <w:b/>
        </w:rPr>
        <w:t xml:space="preserve">Giới hạn: </w:t>
      </w:r>
      <w:r>
        <w:t>Không giải quyết nguyên nhân mệt kéo dài.</w:t>
      </w:r>
    </w:p>
    <w:p>
      <w:r>
        <w:rPr>
          <w:b/>
        </w:rPr>
        <w:t xml:space="preserve">Khi công cụ chưa đủ: </w:t>
      </w:r>
      <w:r>
        <w:t>Khi không gian không do người dùng kiểm soát.</w:t>
      </w:r>
    </w:p>
    <w:p>
      <w:r>
        <w:rPr>
          <w:b/>
        </w:rPr>
        <w:t xml:space="preserve">Bước tiếp theo có thể chọn: </w:t>
      </w:r>
      <w:r>
        <w:t>Chọn cách điều chỉnh nhỏ khác, không đổ lỗi hoàn cảnh.</w:t>
      </w:r>
    </w:p>
    <w:p>
      <w:r>
        <w:rPr>
          <w:b/>
        </w:rPr>
        <w:t xml:space="preserve">Mã nguồn liên quan: </w:t>
      </w:r>
      <w:r>
        <w:t>P08; PROJECT DESIGN DECISION. Ví dụ sử dụng là D01.</w:t>
      </w:r>
    </w:p>
    <w:p>
      <w:r>
        <w:br w:type="page"/>
      </w:r>
    </w:p>
    <w:p>
      <w:pPr>
        <w:pStyle w:val="Heading1"/>
      </w:pPr>
      <w:r>
        <w:t>T17 Kế hoạch hồi phục sau tuần dồn việc</w:t>
      </w:r>
    </w:p>
    <w:p>
      <w:r>
        <w:rPr>
          <w:b/>
        </w:rPr>
        <w:t xml:space="preserve">Mục đích: </w:t>
      </w:r>
      <w:r>
        <w:t>Giảm nhịp và rà lại tải sau giai đoạn bận.</w:t>
      </w:r>
    </w:p>
    <w:p>
      <w:r>
        <w:rPr>
          <w:b/>
        </w:rPr>
        <w:t xml:space="preserve">Phù hợp khi: </w:t>
      </w:r>
      <w:r>
        <w:t>Vừa qua đợt thi hoặc nhiều ngày làm liên tục.</w:t>
      </w:r>
    </w:p>
    <w:p>
      <w:r>
        <w:rPr>
          <w:b/>
        </w:rPr>
        <w:t xml:space="preserve">Không dành cho: </w:t>
      </w:r>
      <w:r>
        <w:t>Cam kết chữa khỏi kiệt sức trong số ngày cố định.</w:t>
      </w:r>
    </w:p>
    <w:p>
      <w:pPr>
        <w:pStyle w:val="Heading2"/>
      </w:pPr>
      <w:r>
        <w:t>Các bước thực hiện</w:t>
      </w:r>
    </w:p>
    <w:p>
      <w:r>
        <w:t>1. Xác định điều thiết yếu cần giữ hôm nay.</w:t>
      </w:r>
    </w:p>
    <w:p>
      <w:r>
        <w:t>2. Bỏ một yêu cầu tùy chọn nếu có thể.</w:t>
      </w:r>
    </w:p>
    <w:p>
      <w:r>
        <w:t>3. Chọn hoạt động nghỉ phù hợp và một người có thể kết nối.</w:t>
      </w:r>
    </w:p>
    <w:p>
      <w:r>
        <w:t>4. Cuối tuần xem phần nào hồi phục và phần nào cần hỗ trợ thêm.</w:t>
      </w:r>
    </w:p>
    <w:p>
      <w:r>
        <w:rPr>
          <w:b/>
        </w:rPr>
        <w:t xml:space="preserve">Thời lượng gợi ý: </w:t>
      </w:r>
      <w:r>
        <w:t>Một cuộc rà ngắn; thực hiện theo điều kiện tuần.</w:t>
      </w:r>
    </w:p>
    <w:p>
      <w:r>
        <w:rPr>
          <w:b/>
        </w:rPr>
        <w:t xml:space="preserve">Lợi ích mong đợi: </w:t>
      </w:r>
      <w:r>
        <w:t>Đưa nghỉ vào kế hoạch có chủ ý.</w:t>
      </w:r>
    </w:p>
    <w:p>
      <w:r>
        <w:rPr>
          <w:b/>
        </w:rPr>
        <w:t xml:space="preserve">Giới hạn: </w:t>
      </w:r>
      <w:r>
        <w:t>Không phải chương trình điều trị hoặc cách bù thiếu ngủ tức thì.</w:t>
      </w:r>
    </w:p>
    <w:p>
      <w:r>
        <w:rPr>
          <w:b/>
        </w:rPr>
        <w:t xml:space="preserve">Khi công cụ chưa đủ: </w:t>
      </w:r>
      <w:r>
        <w:t>Khi khó khăn tăng hoặc sinh hoạt vẫn bị ảnh hưởng nhiều.</w:t>
      </w:r>
    </w:p>
    <w:p>
      <w:r>
        <w:rPr>
          <w:b/>
        </w:rPr>
        <w:t xml:space="preserve">Bước tiếp theo có thể chọn: </w:t>
      </w:r>
      <w:r>
        <w:t>Khuyến khích trao đổi với người có chuyên môn.</w:t>
      </w:r>
    </w:p>
    <w:p>
      <w:r>
        <w:rPr>
          <w:b/>
        </w:rPr>
        <w:t xml:space="preserve">Mã nguồn liên quan: </w:t>
      </w:r>
      <w:r>
        <w:t>P08; PROJECT DESIGN DECISION. Ví dụ sử dụng là D01.</w:t>
      </w:r>
    </w:p>
    <w:p>
      <w:r>
        <w:br w:type="page"/>
      </w:r>
    </w:p>
    <w:p>
      <w:pPr>
        <w:pStyle w:val="Heading1"/>
      </w:pPr>
      <w:r>
        <w:t>T18 Rà tuần mà không chấm bản thân</w:t>
      </w:r>
    </w:p>
    <w:p>
      <w:r>
        <w:rPr>
          <w:b/>
        </w:rPr>
        <w:t xml:space="preserve">Mục đích: </w:t>
      </w:r>
      <w:r>
        <w:t>Học từ kế hoạch thay vì phán xét mình.</w:t>
      </w:r>
    </w:p>
    <w:p>
      <w:r>
        <w:rPr>
          <w:b/>
        </w:rPr>
        <w:t xml:space="preserve">Phù hợp khi: </w:t>
      </w:r>
      <w:r>
        <w:t>Kế hoạch trước có phần làm được, phần không.</w:t>
      </w:r>
    </w:p>
    <w:p>
      <w:r>
        <w:rPr>
          <w:b/>
        </w:rPr>
        <w:t xml:space="preserve">Không dành cho: </w:t>
      </w:r>
      <w:r>
        <w:t>Chấm điểm sức khỏe tinh thần hoặc đánh giá con người.</w:t>
      </w:r>
    </w:p>
    <w:p>
      <w:pPr>
        <w:pStyle w:val="Heading2"/>
      </w:pPr>
      <w:r>
        <w:t>Các bước thực hiện</w:t>
      </w:r>
    </w:p>
    <w:p>
      <w:r>
        <w:t>1. Ghi một điều đã hữu ích.</w:t>
      </w:r>
    </w:p>
    <w:p>
      <w:r>
        <w:t>2. Ghi một phần khó và yếu tố cản trở.</w:t>
      </w:r>
    </w:p>
    <w:p>
      <w:r>
        <w:t>3. Giữ một việc có ích, giảm một việc quá sức.</w:t>
      </w:r>
    </w:p>
    <w:p>
      <w:r>
        <w:t>4. Chọn một điều để thử trong tuần tới, không tăng toàn bộ mục tiêu.</w:t>
      </w:r>
    </w:p>
    <w:p>
      <w:r>
        <w:rPr>
          <w:b/>
        </w:rPr>
        <w:t xml:space="preserve">Thời lượng gợi ý: </w:t>
      </w:r>
      <w:r>
        <w:t>Khoảng 5–10 phút.</w:t>
      </w:r>
    </w:p>
    <w:p>
      <w:r>
        <w:rPr>
          <w:b/>
        </w:rPr>
        <w:t xml:space="preserve">Lợi ích mong đợi: </w:t>
      </w:r>
      <w:r>
        <w:t>Có kế hoạch tiếp nối sát thực tế hơn.</w:t>
      </w:r>
    </w:p>
    <w:p>
      <w:r>
        <w:rPr>
          <w:b/>
        </w:rPr>
        <w:t xml:space="preserve">Giới hạn: </w:t>
      </w:r>
      <w:r>
        <w:t>Không chứng nhận hồi phục hay dự báo sức khỏe.</w:t>
      </w:r>
    </w:p>
    <w:p>
      <w:r>
        <w:rPr>
          <w:b/>
        </w:rPr>
        <w:t xml:space="preserve">Khi công cụ chưa đủ: </w:t>
      </w:r>
      <w:r>
        <w:t>Khi mỗi tuần đều tệ hơn hoặc người dùng không xoay xở được.</w:t>
      </w:r>
    </w:p>
    <w:p>
      <w:r>
        <w:rPr>
          <w:b/>
        </w:rPr>
        <w:t xml:space="preserve">Bước tiếp theo có thể chọn: </w:t>
      </w:r>
      <w:r>
        <w:t>Chuyển từ thêm mẹo sang tìm hỗ trợ L3.</w:t>
      </w:r>
    </w:p>
    <w:p>
      <w:r>
        <w:rPr>
          <w:b/>
        </w:rPr>
        <w:t xml:space="preserve">Mã nguồn liên quan: </w:t>
      </w:r>
      <w:r>
        <w:t>P08; PROJECT DESIGN DECISION. Ví dụ sử dụng là D01.</w:t>
      </w:r>
    </w:p>
    <w:p>
      <w:r>
        <w:br w:type="page"/>
      </w:r>
    </w:p>
    <w:p>
      <w:pPr>
        <w:pStyle w:val="Heading1"/>
      </w:pPr>
      <w:r>
        <w:t>T19 Chuẩn bị tối thiểu trước kỳ thi</w:t>
      </w:r>
    </w:p>
    <w:p>
      <w:r>
        <w:rPr>
          <w:b/>
        </w:rPr>
        <w:t xml:space="preserve">Mục đích: </w:t>
      </w:r>
      <w:r>
        <w:t>Giảm các việc lặt vặt chen vào áp lực ôn bài.</w:t>
      </w:r>
    </w:p>
    <w:p>
      <w:r>
        <w:rPr>
          <w:b/>
        </w:rPr>
        <w:t xml:space="preserve">Phù hợp khi: </w:t>
      </w:r>
      <w:r>
        <w:t>Gần ngày thi và cần một điểm kết thúc chuẩn bị.</w:t>
      </w:r>
    </w:p>
    <w:p>
      <w:r>
        <w:rPr>
          <w:b/>
        </w:rPr>
        <w:t xml:space="preserve">Không dành cho: </w:t>
      </w:r>
      <w:r>
        <w:t>Đưa lịch thi/địa điểm chưa xác minh hoặc bảo đảm điểm.</w:t>
      </w:r>
    </w:p>
    <w:p>
      <w:pPr>
        <w:pStyle w:val="Heading2"/>
      </w:pPr>
      <w:r>
        <w:t>Các bước thực hiện</w:t>
      </w:r>
    </w:p>
    <w:p>
      <w:r>
        <w:t>1. Xác minh riêng lịch và vật dụng cần từ thông tin đang có.</w:t>
      </w:r>
    </w:p>
    <w:p>
      <w:r>
        <w:t>2. Chọn phần ôn ngắn còn thực sự cần.</w:t>
      </w:r>
    </w:p>
    <w:p>
      <w:r>
        <w:t>3. Chuẩn bị đồ và cách đi lại theo điều kiện của bạn.</w:t>
      </w:r>
    </w:p>
    <w:p>
      <w:r>
        <w:t>4. Đặt điểm dừng ôn và khoảng nghỉ, không mặc định thức trắng.</w:t>
      </w:r>
    </w:p>
    <w:p>
      <w:r>
        <w:rPr>
          <w:b/>
        </w:rPr>
        <w:t xml:space="preserve">Thời lượng gợi ý: </w:t>
      </w:r>
      <w:r>
        <w:t>Một lượt chuẩn bị ngắn tối trước hoặc khi thuận tiện.</w:t>
      </w:r>
    </w:p>
    <w:p>
      <w:r>
        <w:rPr>
          <w:b/>
        </w:rPr>
        <w:t xml:space="preserve">Lợi ích mong đợi: </w:t>
      </w:r>
      <w:r>
        <w:t>Có thể giảm số quyết định phải làm sát giờ.</w:t>
      </w:r>
    </w:p>
    <w:p>
      <w:r>
        <w:rPr>
          <w:b/>
        </w:rPr>
        <w:t xml:space="preserve">Giới hạn: </w:t>
      </w:r>
      <w:r>
        <w:t>Không thay việc học hoặc xác nhận quy chế thi.</w:t>
      </w:r>
    </w:p>
    <w:p>
      <w:r>
        <w:rPr>
          <w:b/>
        </w:rPr>
        <w:t xml:space="preserve">Khi công cụ chưa đủ: </w:t>
      </w:r>
      <w:r>
        <w:t>Khi cảm giác hoảng kèm nguy hiểm/triệu chứng y tế.</w:t>
      </w:r>
    </w:p>
    <w:p>
      <w:r>
        <w:rPr>
          <w:b/>
        </w:rPr>
        <w:t xml:space="preserve">Bước tiếp theo có thể chọn: </w:t>
      </w:r>
      <w:r>
        <w:t>Ưu tiên an toàn; Schedule Agent chỉ cho thông tin công khai cần xác minh.</w:t>
      </w:r>
    </w:p>
    <w:p>
      <w:r>
        <w:rPr>
          <w:b/>
        </w:rPr>
        <w:t xml:space="preserve">Mã nguồn liên quan: </w:t>
      </w:r>
      <w:r>
        <w:t>P08; P01; PROJECT DESIGN DECISION. Ví dụ sử dụng là D01.</w:t>
      </w:r>
    </w:p>
    <w:p>
      <w:r>
        <w:br w:type="page"/>
      </w:r>
    </w:p>
    <w:p>
      <w:pPr>
        <w:pStyle w:val="Heading1"/>
      </w:pPr>
      <w:r>
        <w:t>T20 Phục hồi sau một bài thi không như ý</w:t>
      </w:r>
    </w:p>
    <w:p>
      <w:r>
        <w:rPr>
          <w:b/>
        </w:rPr>
        <w:t xml:space="preserve">Mục đích: </w:t>
      </w:r>
      <w:r>
        <w:t>Cho phép nghỉ trước khi quyết định bước học tập tiếp theo.</w:t>
      </w:r>
    </w:p>
    <w:p>
      <w:r>
        <w:rPr>
          <w:b/>
        </w:rPr>
        <w:t xml:space="preserve">Phù hợp khi: </w:t>
      </w:r>
      <w:r>
        <w:t>Thất vọng, muốn so đáp án mãi hoặc tự trách sau thi.</w:t>
      </w:r>
    </w:p>
    <w:p>
      <w:r>
        <w:rPr>
          <w:b/>
        </w:rPr>
        <w:t xml:space="preserve">Không dành cho: </w:t>
      </w:r>
      <w:r>
        <w:t>Kết luận GPA/học vụ hoặc phủ nhận nỗi buồn.</w:t>
      </w:r>
    </w:p>
    <w:p>
      <w:pPr>
        <w:pStyle w:val="Heading2"/>
      </w:pPr>
      <w:r>
        <w:t>Các bước thực hiện</w:t>
      </w:r>
    </w:p>
    <w:p>
      <w:r>
        <w:t>1. Thừa nhận kết quả đang làm bạn buồn, chưa phán xét cả học kỳ.</w:t>
      </w:r>
    </w:p>
    <w:p>
      <w:r>
        <w:t>2. Tạm chọn một hoạt động nghỉ và hạn chế việc so đáp án nếu nó làm rối hơn.</w:t>
      </w:r>
    </w:p>
    <w:p>
      <w:r>
        <w:t>3. Ghi một câu hỏi học vụ để xem khi đã sẵn sàng.</w:t>
      </w:r>
    </w:p>
    <w:p>
      <w:r>
        <w:t>4. Hẹn tự xem lại một bước tiếp; nếu cần mô phỏng điểm, dùng GPA Agent.</w:t>
      </w:r>
    </w:p>
    <w:p>
      <w:r>
        <w:rPr>
          <w:b/>
        </w:rPr>
        <w:t xml:space="preserve">Thời lượng gợi ý: </w:t>
      </w:r>
      <w:r>
        <w:t>Không ấn định thời gian phải hết buồn.</w:t>
      </w:r>
    </w:p>
    <w:p>
      <w:r>
        <w:rPr>
          <w:b/>
        </w:rPr>
        <w:t xml:space="preserve">Lợi ích mong đợi: </w:t>
      </w:r>
      <w:r>
        <w:t>Tách hồi phục trước mắt khỏi quyết định dài hạn.</w:t>
      </w:r>
    </w:p>
    <w:p>
      <w:r>
        <w:rPr>
          <w:b/>
        </w:rPr>
        <w:t xml:space="preserve">Giới hạn: </w:t>
      </w:r>
      <w:r>
        <w:t>Không bảo đảm qua môn hay giải quyết mọi cảm xúc.</w:t>
      </w:r>
    </w:p>
    <w:p>
      <w:r>
        <w:rPr>
          <w:b/>
        </w:rPr>
        <w:t xml:space="preserve">Khi công cụ chưa đủ: </w:t>
      </w:r>
      <w:r>
        <w:t>Khi có lời nói tự hại hoặc cảm giác không an toàn.</w:t>
      </w:r>
    </w:p>
    <w:p>
      <w:r>
        <w:rPr>
          <w:b/>
        </w:rPr>
        <w:t xml:space="preserve">Bước tiếp theo có thể chọn: </w:t>
      </w:r>
      <w:r>
        <w:t>Ưu tiên L4 khi nguy hiểm hiện tại; nếu kéo dài, tìm hỗ trợ thêm.</w:t>
      </w:r>
    </w:p>
    <w:p>
      <w:r>
        <w:rPr>
          <w:b/>
        </w:rPr>
        <w:t xml:space="preserve">Mã nguồn liên quan: </w:t>
      </w:r>
      <w:r>
        <w:t>P08; P03; PROJECT DESIGN DECISION. Ví dụ sử dụng là D01.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cụ tự chăm sóc thực tế</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