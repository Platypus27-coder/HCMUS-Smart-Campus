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Student Well-being &amp; Support Navigator - Bàn giao giữa các agent</w:t>
      </w:r>
    </w:p>
    <w:p>
      <w:pPr>
        <w:pStyle w:val="Heading1"/>
      </w:pPr>
      <w:r>
        <w:t>Bàn giao tối thiểu giữa các agent</w:t>
      </w:r>
    </w:p>
    <w:p>
      <w:r>
        <w:t>Student Well-being &amp; Support Navigator</w:t>
      </w:r>
    </w:p>
    <w:p>
      <w:pPr/>
      <w:r>
        <w:t>Tài liệu giải thích các quan hệ liên quan trực tiếp đến wellbeing. Nguồn chuẩn là quan hệ đã được xác định giữa các agent. Mỗi handoff chỉ dành cho một nhiệm vụ người dùng đã chọn, không phải quyền chuyển toàn bộ hồ sơ.</w:t>
      </w:r>
    </w:p>
    <w:p>
      <w:pPr/>
      <w:r>
        <w:t>Hỗ trợ wellbeing trước khi chuyển một nhiệm vụ phụ nếu sinh viên đang quá tải. Chỉ hướng dẫn chuyển tiếp tuần tự khi phù hợp và người dùng đồng ý. Không được nói đã gọi agent nếu chức năng đó chưa thực sự được thực hiện. Chỉ chuyển các trường dữ liệu tối thiểu cần thiết; bỏ trường chưa biết hoặc không cần.</w:t>
      </w:r>
    </w:p>
    <w:p>
      <w:r>
        <w:t>1. Xác định nhu cầu riêng và đối chiếu trigger của đúng đích.</w:t>
      </w:r>
    </w:p>
    <w:p>
      <w:r>
        <w:t>2. Kiểm tra an toàn; nguy hiểm tức thì cần người thật, không handoff nghiệp vụ.</w:t>
      </w:r>
    </w:p>
    <w:p>
      <w:r>
        <w:t>3. Viết tóm tắt trung tính bằng trường send, lọc dữ liệu nhạy cảm cả trong nội dung trường.</w:t>
      </w:r>
    </w:p>
    <w:p>
      <w:r>
        <w:t>4. Đưa người dùng duyệt; nếu họ không muốn, không chuyển.</w:t>
      </w:r>
    </w:p>
    <w:p>
      <w:r>
        <w:t>5. Nếu chưa có tích hợp, đưa bản tóm tắt để người dùng tự chuyển; không nói đã gọi.</w:t>
      </w:r>
    </w:p>
    <w:p>
      <w:r>
        <w:t>6. Giữ trạng thái phản hồi, nguồn và phần chưa xử lý; thiếu kết quả thì không tự tạo.</w:t>
      </w:r>
    </w:p>
    <w:p>
      <w:pPr>
        <w:pStyle w:val="Heading2"/>
      </w:pPr>
      <w:r>
        <w:t>1 soft-skills-coach-agent</w:t>
      </w:r>
    </w:p>
    <w:p>
      <w:r>
        <w:t>Agent liên quan: soft-skills-coach-agent</w:t>
      </w:r>
    </w:p>
    <w:p>
      <w:r>
        <w:t>Vì sao liên quan: Áp lực có thể đi cùng một mục tiêu luyện kỹ năng riêng.</w:t>
      </w:r>
    </w:p>
    <w:p>
      <w:r>
        <w:t>Điều kiện kích hoạt: Người dùng muốn luyện quản lý thời gian, thuyết trình, nói giới hạn hoặc xử lý mâu thuẫn.</w:t>
      </w:r>
    </w:p>
    <w:p>
      <w:r>
        <w:t>Trách nhiệm Wellbeing: Giữ phần hỗ trợ khi quá tải, tìm một bước nghỉ/giảm tải trước nếu cần.</w:t>
      </w:r>
    </w:p>
    <w:p>
      <w:r>
        <w:t>Trách nhiệm agent đích: Lập kế hoạch luyện tập, khung phản hồi và bước thực hành kỹ năng.</w:t>
      </w:r>
    </w:p>
    <w:p>
      <w:r>
        <w:t>Ngữ cảnh tối thiểu được phép gửi: skill_goal, practice_context, career_interests</w:t>
      </w:r>
    </w:p>
    <w:p>
      <w:r>
        <w:t>Không được gửi: health_details, student_id, medical_records, sensitive_personal_information, unrelated_personal_data, raw_conversation</w:t>
      </w:r>
    </w:p>
    <w:p>
      <w:r>
        <w:t>Đầu ra mong đợi: practice_plan, feedback_framework, next_steps</w:t>
      </w:r>
    </w:p>
    <w:p>
      <w:r>
        <w:t>Ví dụ giả lập: “Tôi stress vì trình bày ngày mai và muốn luyện mở đầu.” Sau hỗ trợ wellbeing, xin phép chuyển skill_goal: luyện mở đầu; practice_context: bài thuyết trình ngày mai. Không chuyển lời kể cảm xúc chi tiết.</w:t>
      </w:r>
    </w:p>
    <w:p>
      <w:pPr>
        <w:pStyle w:val="Heading2"/>
      </w:pPr>
      <w:r>
        <w:t>2 gpa-academic-standing-agent</w:t>
      </w:r>
    </w:p>
    <w:p>
      <w:r>
        <w:t>Agent liên quan: gpa-academic-standing-agent</w:t>
      </w:r>
    </w:p>
    <w:p>
      <w:r>
        <w:t>Vì sao liên quan: Lo điểm có thể cần phép tính riêng, không thể giải quyết bằng trấn an.</w:t>
      </w:r>
    </w:p>
    <w:p>
      <w:r>
        <w:t>Điều kiện kích hoạt: Sinh viên tự yêu cầu tính hoặc mô phỏng GPA bằng dữ liệu họ muốn cung cấp.</w:t>
      </w:r>
    </w:p>
    <w:p>
      <w:r>
        <w:t>Trách nhiệm Wellbeing: Hỗ trợ áp lực liên quan điểm; không kết luận tình trạng học vụ hay tự tính thay.</w:t>
      </w:r>
    </w:p>
    <w:p>
      <w:r>
        <w:t>Trách nhiệm agent đích: Tính GPA/mô phỏng và giải thích giới hạn theo dữ liệu, thang điểm và quy tắc được xác minh.</w:t>
      </w:r>
    </w:p>
    <w:p>
      <w:r>
        <w:t>Ngữ cảnh tối thiểu được phép gửi: current_gpa, earned_credits, course_grades, planned_courses, expected_grades</w:t>
      </w:r>
    </w:p>
    <w:p>
      <w:r>
        <w:t>Không được gửi: health_details, student_id, full_transcript, medical_records, sensitive_personal_information, unrelated_personal_data, raw_conversation</w:t>
      </w:r>
    </w:p>
    <w:p>
      <w:r>
        <w:t>Đầu ra mong đợi: calculated_gpa, projected_gpa, academic_status</w:t>
      </w:r>
    </w:p>
    <w:p>
      <w:r>
        <w:t>Ví dụ giả lập: “Tôi lo GPA, muốn mô phỏng kỳ tới.” Chỉ gửi số liệu được chọn và đã có. Thiếu thang điểm hoặc quy tắc học lại thì GPA Agent cần hỏi; không gửi toàn bộ bảng điểm hoặc tự điền mặc định.</w:t>
      </w:r>
    </w:p>
    <w:p>
      <w:pPr>
        <w:pStyle w:val="Heading2"/>
      </w:pPr>
      <w:r>
        <w:t>3 academic-advisor-agent</w:t>
      </w:r>
    </w:p>
    <w:p>
      <w:r>
        <w:t>Agent liên quan: academic-advisor-agent</w:t>
      </w:r>
    </w:p>
    <w:p>
      <w:r>
        <w:t>Vì sao liên quan: Giảm tải học tập đôi khi cần kế hoạch môn học và điều kiện chương trình.</w:t>
      </w:r>
    </w:p>
    <w:p>
      <w:r>
        <w:t>Điều kiện kích hoạt: Muốn bàn kế hoạch học kỳ, giảm tải môn hoặc hiểu các lựa chọn học tập cần xác minh.</w:t>
      </w:r>
    </w:p>
    <w:p>
      <w:r>
        <w:t>Trách nhiệm Wellbeing: Làm rõ nhu cầu giảm tải và giới hạn sức trong kế hoạch ngắn.</w:t>
      </w:r>
    </w:p>
    <w:p>
      <w:r>
        <w:t>Trách nhiệm agent đích: Rà tiến độ, thông tin chương trình và đề xuất lộ trình dự kiến; không phê duyệt quyết định chính thức.</w:t>
      </w:r>
    </w:p>
    <w:p>
      <w:r>
        <w:t>Ngữ cảnh tối thiểu được phép gửi: major, academic_year, completed_courses, planned_courses, learning_goals</w:t>
      </w:r>
    </w:p>
    <w:p>
      <w:r>
        <w:t>Không được gửi: health_details, student_id, full_transcript, medical_records, sensitive_personal_information, unrelated_personal_data, raw_conversation</w:t>
      </w:r>
    </w:p>
    <w:p>
      <w:r>
        <w:t>Đầu ra mong đợi: progress_summary, tentative_study_plan, risk_notes</w:t>
      </w:r>
    </w:p>
    <w:p>
      <w:r>
        <w:t>Ví dụ giả lập: “Tôi muốn học ít môn hơn kỳ tới.” Chuyển learning_goals: xem kế hoạch học kỳ nhẹ hơn, ngành/năm/môn dự kiến nếu sinh viên cung cấp. Không gửi lý do sức khỏe hoặc bệnh án.</w:t>
      </w:r>
    </w:p>
    <w:p>
      <w:pPr>
        <w:pStyle w:val="Heading2"/>
      </w:pPr>
      <w:r>
        <w:t>4 schedule-deadline-agent</w:t>
      </w:r>
    </w:p>
    <w:p>
      <w:r>
        <w:t>Agent liên quan: schedule-deadline-agent</w:t>
      </w:r>
    </w:p>
    <w:p>
      <w:r>
        <w:t>Vì sao liên quan: Thiếu thông tin mốc công khai có thể làm tăng bất định.</w:t>
      </w:r>
    </w:p>
    <w:p>
      <w:r>
        <w:t>Điều kiện kích hoạt: Cần xác minh lịch học/thi hoặc hạn công khai; không dùng chỉ vì câu chuyện có từ deadline.</w:t>
      </w:r>
    </w:p>
    <w:p>
      <w:r>
        <w:t>Trách nhiệm Wellbeing: Hỗ trợ sắp xếp bước trước mắt theo mốc do người dùng nêu, ghi rõ đó là dữ liệu chưa xác minh.</w:t>
      </w:r>
    </w:p>
    <w:p>
      <w:r>
        <w:t>Trách nhiệm agent đích: Hướng dẫn tìm lịch công khai, checklist mốc và cách xác minh chính thức.</w:t>
      </w:r>
    </w:p>
    <w:p>
      <w:r>
        <w:t>Ngữ cảnh tối thiểu được phép gửi: request_topic, academic_year, campus, date_range</w:t>
      </w:r>
    </w:p>
    <w:p>
      <w:r>
        <w:t>Không được gửi: health_details, student_id, private_calendar_data, medical_records, sensitive_personal_information, unrelated_personal_data, raw_conversation</w:t>
      </w:r>
    </w:p>
    <w:p>
      <w:r>
        <w:t>Đầu ra mong đợi: schedule_guidance, deadline_checklist, verification_recommendation</w:t>
      </w:r>
    </w:p>
    <w:p>
      <w:r>
        <w:t>Ví dụ giả lập: “Tôi không rõ khi nào thi.” Chỉ gửi chủ đề tìm lịch, khoảng ngày, cơ sở và năm nếu cần. Không gửi lịch ngủ, lịch trị liệu hoặc nguyên lịch cá nhân.</w:t>
      </w:r>
    </w:p>
    <w:p>
      <w:pPr>
        <w:pStyle w:val="Heading2"/>
      </w:pPr>
      <w:r>
        <w:t>5 department-contact-agent</w:t>
      </w:r>
    </w:p>
    <w:p>
      <w:r>
        <w:t>Agent liên quan: department-contact-agent</w:t>
      </w:r>
    </w:p>
    <w:p>
      <w:r>
        <w:t>Vì sao liên quan: Người dùng cần tìm đúng đầu mối công khai đã được kiểm chứng.</w:t>
      </w:r>
    </w:p>
    <w:p>
      <w:r>
        <w:t>Điều kiện kích hoạt: Hỏi kênh hỗ trợ của trường hoặc ai có thể xác nhận thông tin dịch vụ.</w:t>
      </w:r>
    </w:p>
    <w:p>
      <w:r>
        <w:t>Trách nhiệm Wellbeing: Làm rõ loại hỗ trợ mong muốn và bảo vệ lời tâm sự.</w:t>
      </w:r>
    </w:p>
    <w:p>
      <w:r>
        <w:t>Trách nhiệm agent đích: Xác định đơn vị/kênh liên hệ dựa trên nguồn thật và đưa bước xác minh; hiện package đích còn skeleton trong repo.</w:t>
      </w:r>
    </w:p>
    <w:p>
      <w:r>
        <w:t>Ngữ cảnh tối thiểu được phép gửi: request_topic, preferred_contact_channel</w:t>
      </w:r>
    </w:p>
    <w:p>
      <w:r>
        <w:t>Không được gửi: health_details, student_id, sensitive_personal_information, medical_records, unrelated_personal_data, raw_conversation</w:t>
      </w:r>
    </w:p>
    <w:p>
      <w:r>
        <w:t>Đầu ra mong đợi: responsible_unit_guidance, contact_guidance, follow_up_steps</w:t>
      </w:r>
    </w:p>
    <w:p>
      <w:r>
        <w:t>Ví dụ giả lập: Chỉ chuyển request_topic: tìm kênh hỗ trợ sinh viên đã xác minh; preferred_contact_channel: email nếu người dùng muốn. Không đưa tên bệnh, chuyện gia đình hoặc số liên hệ bịa.</w:t>
      </w:r>
    </w:p>
    <w:p>
      <w:pPr>
        <w:pStyle w:val="Heading2"/>
      </w:pPr>
      <w:r>
        <w:t>6 clubs-activities-agent</w:t>
      </w:r>
    </w:p>
    <w:p>
      <w:r>
        <w:t>Agent liên quan: clubs-activities-agent</w:t>
      </w:r>
    </w:p>
    <w:p>
      <w:r>
        <w:t>Vì sao liên quan: Một người có thể muốn hoạt động phù hợp để kết nối xã hội theo lựa chọn.</w:t>
      </w:r>
    </w:p>
    <w:p>
      <w:r>
        <w:t>Điều kiện kích hoạt: Người dùng chủ động muốn tìm hoạt động/CLB và có sức tham gia; không tự đề nghị như phương án chữa cô đơn.</w:t>
      </w:r>
    </w:p>
    <w:p>
      <w:r>
        <w:t>Trách nhiệm Wellbeing: Lắng nghe nhu cầu kết nối và tôn trọng việc chưa muốn tham gia.</w:t>
      </w:r>
    </w:p>
    <w:p>
      <w:r>
        <w:t>Trách nhiệm agent đích: Gợi ý loại hoạt động theo sở thích, thời gian; xác minh riêng thông tin sự kiện và cách tham gia.</w:t>
      </w:r>
    </w:p>
    <w:p>
      <w:r>
        <w:t>Ngữ cảnh tối thiểu được phép gửi: club_interests, availability, activity_goals</w:t>
      </w:r>
    </w:p>
    <w:p>
      <w:r>
        <w:t>Không được gửi: health_details, student_id, medical_records, sensitive_personal_information, unrelated_personal_data, raw_conversation</w:t>
      </w:r>
    </w:p>
    <w:p>
      <w:r>
        <w:t>Đầu ra mong đợi: activity_recommendations, participation_guidance, verification_recommendation</w:t>
      </w:r>
    </w:p>
    <w:p>
      <w:r>
        <w:t>Ví dụ giả lập: “Tôi muốn hoạt động ít áp lực cuối tuần.” Chuyển sở thích đã nêu, thời gian rảnh khái quát và mục tiêu hoạt động trung tính; không gửi câu chuyện cô đơn hoặc thông tin sức khỏe.</w:t>
      </w:r>
    </w:p>
    <w:p>
      <w:pPr>
        <w:pStyle w:val="Heading2"/>
      </w:pPr>
      <w:r>
        <w:t>7 Chiều từ Soft Skills về Wellbeing</w:t>
      </w:r>
    </w:p>
    <w:p>
      <w:r>
        <w:t>Agent liên quan: soft-skills-coach-agent → student-wellbeing-agent</w:t>
      </w:r>
    </w:p>
    <w:p>
      <w:r>
        <w:t>Vì sao liên quan: Một cuộc luyện kỹ năng có thể bộc lộ nhu cầu hồi phục/giảm quá tải riêng.</w:t>
      </w:r>
    </w:p>
    <w:p>
      <w:r>
        <w:t>Điều kiện kích hoạt: Người dùng muốn hỗ trợ wellbeing sau khi nói áp lực đang ảnh hưởng nghỉ hoặc sinh hoạt; không suy từ việc nói chưa tốt ra bệnh.</w:t>
      </w:r>
    </w:p>
    <w:p>
      <w:r>
        <w:t>Trách nhiệm Soft Skills: Dừng ép thực hành, xác nhận người dùng có muốn đổi trọng tâm và đề nghị bản tóm tắt trung tính.</w:t>
      </w:r>
    </w:p>
    <w:p>
      <w:r>
        <w:t>Trách nhiệm Wellbeing: Lắng nghe, hướng dẫn tự chăm sóc và điều hướng người hỗ trợ khi cần; không trị liệu.</w:t>
      </w:r>
    </w:p>
    <w:p>
      <w:r>
        <w:t>Ngữ cảnh tối thiểu được phép gửi: wellbeing_goal, situation_summary, preferred_support_style; situation_summary chỉ giữ yêu cầu trung tính được duyệt.</w:t>
      </w:r>
    </w:p>
    <w:p>
      <w:r>
        <w:t>Không được gửi: health_details, student_id, medical_records, sensitive_personal_information, unrelated_personal_data, raw_conversation.</w:t>
      </w:r>
    </w:p>
    <w:p>
      <w:r>
        <w:t>Đầu ra mong đợi: supportive_guidance, suggested_next_steps, safety_notice.</w:t>
      </w:r>
    </w:p>
    <w:p>
      <w:r>
        <w:t>Ví dụ giả lập: “Tôi muốn tạm dừng luyện thuyết trình để tìm cách bớt quá tải.” Chuyển wellbeing_goal: tìm bước nghỉ và giảm tải; preferred_support_style: ngắn. Không chuyển nội dung riêng tư đã kể với Soft Skills.</w:t>
      </w:r>
    </w:p>
    <w:p>
      <w:pPr>
        <w:pStyle w:val="Heading2"/>
      </w:pPr>
      <w:r>
        <w:t>Ranh giới với Soft Skills</w:t>
      </w:r>
    </w:p>
    <w:p>
      <w:pPr>
        <w:pStyle w:val="Heading2"/>
      </w:pPr>
      <w:r>
        <w:t>Khả dụng và chống chuyển vòng</w:t>
      </w:r>
    </w:p>
    <w:p>
      <w:pPr/>
      <w:r>
        <w:t>Nếu một agent đích chưa khả dụng, hãy cung cấp bản tóm tắt để người dùng tự chuyển hoặc hỗ trợ trong phạm vi hiện có. Chỉ giới thiệu như lựa chọn thiết kế; nếu không truy cập được, hỗ trợ soạn lời nhắn/tóm tắt và nêu giới hạn. Không qua lại giữa hai agent nếu chưa có nhu cầu mới. Sinh viên không nên phải kể lại nội dung nhạy cảm để tìm một đầu mối công khai.</w:t>
      </w:r>
    </w:p>
    <w:p>
      <w:pPr/>
      <w:r>
        <w:t>Lời kể trong user_request có thể chứa thông tin sức khỏe dù tên trường không bị cấm. Không chuyển nguyên văn: làm sạch reason, task, user_request và mọi trường ngữ cảnh. Kết quả chỉ partial nếu nhiệm vụ chuyên trách chưa có phản hồi. Toàn bộ ví dụ là.</w:t>
      </w:r>
    </w:p>
    <w:tbl>
      <w:tblPr>
        <w:tblStyle w:val="TableGrid"/>
        <w:tblW w:type="auto" w:w="0"/>
        <w:tblLook w:firstColumn="1" w:firstRow="1" w:lastColumn="0" w:lastRow="0" w:noHBand="0" w:noVBand="1" w:val="04A0"/>
      </w:tblPr>
      <w:tblGrid>
        <w:gridCol w:w="3360"/>
        <w:gridCol w:w="3360"/>
        <w:gridCol w:w="3360"/>
      </w:tblGrid>
      <w:tr>
        <w:trPr>
          <w:tblHeader w:val="true"/>
        </w:trPr>
        <w:tc>
          <w:tcPr>
            <w:tcW w:type="dxa" w:w="3360"/>
            <w:tcMar>
              <w:top w:w="60" w:type="dxa"/>
              <w:start w:w="80" w:type="dxa"/>
              <w:bottom w:w="60" w:type="dxa"/>
              <w:end w:w="80" w:type="dxa"/>
            </w:tcMar>
          </w:tcPr>
          <w:p>
            <w:r>
              <w:rPr>
                <w:b/>
              </w:rPr>
              <w:t>Yêu cầu giả lập</w:t>
            </w:r>
          </w:p>
        </w:tc>
        <w:tc>
          <w:tcPr>
            <w:tcW w:type="dxa" w:w="3360"/>
            <w:tcMar>
              <w:top w:w="60" w:type="dxa"/>
              <w:start w:w="80" w:type="dxa"/>
              <w:bottom w:w="60" w:type="dxa"/>
              <w:end w:w="80" w:type="dxa"/>
            </w:tcMar>
          </w:tcPr>
          <w:p>
            <w:r>
              <w:rPr>
                <w:b/>
              </w:rPr>
              <w:t>Trọng tâm</w:t>
            </w:r>
          </w:p>
        </w:tc>
        <w:tc>
          <w:tcPr>
            <w:tcW w:type="dxa" w:w="3360"/>
            <w:tcMar>
              <w:top w:w="60" w:type="dxa"/>
              <w:start w:w="80" w:type="dxa"/>
              <w:bottom w:w="60" w:type="dxa"/>
              <w:end w:w="80" w:type="dxa"/>
            </w:tcMar>
          </w:tcPr>
          <w:p>
            <w:r>
              <w:rPr>
                <w:b/>
              </w:rPr>
              <w:t>Cách phối hợp</w:t>
            </w:r>
          </w:p>
        </w:tc>
      </w:tr>
      <w:tr>
        <w:tc>
          <w:tcPr>
            <w:tcW w:type="dxa" w:w="3360"/>
            <w:tcMar>
              <w:top w:w="60" w:type="dxa"/>
              <w:start w:w="80" w:type="dxa"/>
              <w:bottom w:w="60" w:type="dxa"/>
              <w:end w:w="80" w:type="dxa"/>
            </w:tcMar>
          </w:tcPr>
          <w:p>
            <w:r>
              <w:t>Muốn cải thiện quản lý thời gian</w:t>
            </w:r>
          </w:p>
        </w:tc>
        <w:tc>
          <w:tcPr>
            <w:tcW w:type="dxa" w:w="3360"/>
            <w:tcMar>
              <w:top w:w="60" w:type="dxa"/>
              <w:start w:w="80" w:type="dxa"/>
              <w:bottom w:w="60" w:type="dxa"/>
              <w:end w:w="80" w:type="dxa"/>
            </w:tcMar>
          </w:tcPr>
          <w:p>
            <w:r>
              <w:t>Soft Skills</w:t>
            </w:r>
          </w:p>
        </w:tc>
        <w:tc>
          <w:tcPr>
            <w:tcW w:type="dxa" w:w="3360"/>
            <w:tcMar>
              <w:top w:w="60" w:type="dxa"/>
              <w:start w:w="80" w:type="dxa"/>
              <w:bottom w:w="60" w:type="dxa"/>
              <w:end w:w="80" w:type="dxa"/>
            </w:tcMar>
          </w:tcPr>
          <w:p>
            <w:r>
              <w:t>Kế hoạch luyện kỹ năng</w:t>
            </w:r>
          </w:p>
        </w:tc>
      </w:tr>
      <w:tr>
        <w:tc>
          <w:tcPr>
            <w:tcW w:type="dxa" w:w="3360"/>
            <w:tcMar>
              <w:top w:w="60" w:type="dxa"/>
              <w:start w:w="80" w:type="dxa"/>
              <w:bottom w:w="60" w:type="dxa"/>
              <w:end w:w="80" w:type="dxa"/>
            </w:tcMar>
          </w:tcPr>
          <w:p>
            <w:r>
              <w:t>Ngủ bốn giờ vì quá nhiều việc và kiệt sức</w:t>
            </w:r>
          </w:p>
        </w:tc>
        <w:tc>
          <w:tcPr>
            <w:tcW w:type="dxa" w:w="3360"/>
            <w:tcMar>
              <w:top w:w="60" w:type="dxa"/>
              <w:start w:w="80" w:type="dxa"/>
              <w:bottom w:w="60" w:type="dxa"/>
              <w:end w:w="80" w:type="dxa"/>
            </w:tcMar>
          </w:tcPr>
          <w:p>
            <w:r>
              <w:t>Wellbeing</w:t>
            </w:r>
          </w:p>
        </w:tc>
        <w:tc>
          <w:tcPr>
            <w:tcW w:type="dxa" w:w="3360"/>
            <w:tcMar>
              <w:top w:w="60" w:type="dxa"/>
              <w:start w:w="80" w:type="dxa"/>
              <w:bottom w:w="60" w:type="dxa"/>
              <w:end w:w="80" w:type="dxa"/>
            </w:tcMar>
          </w:tcPr>
          <w:p>
            <w:r>
              <w:t>Giảm tải và xem nhu cầu hỗ trợ</w:t>
            </w:r>
          </w:p>
        </w:tc>
      </w:tr>
      <w:tr>
        <w:tc>
          <w:tcPr>
            <w:tcW w:type="dxa" w:w="3360"/>
            <w:tcMar>
              <w:top w:w="60" w:type="dxa"/>
              <w:start w:w="80" w:type="dxa"/>
              <w:bottom w:w="60" w:type="dxa"/>
              <w:end w:w="80" w:type="dxa"/>
            </w:tcMar>
          </w:tcPr>
          <w:p>
            <w:r>
              <w:t>Stress vì chưa biết quản lý thời gian</w:t>
            </w:r>
          </w:p>
        </w:tc>
        <w:tc>
          <w:tcPr>
            <w:tcW w:type="dxa" w:w="3360"/>
            <w:tcMar>
              <w:top w:w="60" w:type="dxa"/>
              <w:start w:w="80" w:type="dxa"/>
              <w:bottom w:w="60" w:type="dxa"/>
              <w:end w:w="80" w:type="dxa"/>
            </w:tcMar>
          </w:tcPr>
          <w:p>
            <w:r>
              <w:t>Wellbeing và mục tiêu kỹ năng riêng</w:t>
            </w:r>
          </w:p>
        </w:tc>
        <w:tc>
          <w:tcPr>
            <w:tcW w:type="dxa" w:w="3360"/>
            <w:tcMar>
              <w:top w:w="60" w:type="dxa"/>
              <w:start w:w="80" w:type="dxa"/>
              <w:bottom w:w="60" w:type="dxa"/>
              <w:end w:w="80" w:type="dxa"/>
            </w:tcMar>
          </w:tcPr>
          <w:p>
            <w:r>
              <w:t>Hỗ trợ trước, chuyển tuần tự khi đồng ý</w:t>
            </w:r>
          </w:p>
        </w:tc>
      </w:tr>
      <w:tr>
        <w:tc>
          <w:tcPr>
            <w:tcW w:type="dxa" w:w="3360"/>
            <w:tcMar>
              <w:top w:w="60" w:type="dxa"/>
              <w:start w:w="80" w:type="dxa"/>
              <w:bottom w:w="60" w:type="dxa"/>
              <w:end w:w="80" w:type="dxa"/>
            </w:tcMar>
          </w:tcPr>
          <w:p>
            <w:r>
              <w:t>Muốn thuyết trình tốt hơn</w:t>
            </w:r>
          </w:p>
        </w:tc>
        <w:tc>
          <w:tcPr>
            <w:tcW w:type="dxa" w:w="3360"/>
            <w:tcMar>
              <w:top w:w="60" w:type="dxa"/>
              <w:start w:w="80" w:type="dxa"/>
              <w:bottom w:w="60" w:type="dxa"/>
              <w:end w:w="80" w:type="dxa"/>
            </w:tcMar>
          </w:tcPr>
          <w:p>
            <w:r>
              <w:t>Soft Skills</w:t>
            </w:r>
          </w:p>
        </w:tc>
        <w:tc>
          <w:tcPr>
            <w:tcW w:type="dxa" w:w="3360"/>
            <w:tcMar>
              <w:top w:w="60" w:type="dxa"/>
              <w:start w:w="80" w:type="dxa"/>
              <w:bottom w:w="60" w:type="dxa"/>
              <w:end w:w="80" w:type="dxa"/>
            </w:tcMar>
          </w:tcPr>
          <w:p>
            <w:r>
              <w:t>Luyện nội dung và phản hồi</w:t>
            </w:r>
          </w:p>
        </w:tc>
      </w:tr>
      <w:tr>
        <w:tc>
          <w:tcPr>
            <w:tcW w:type="dxa" w:w="3360"/>
            <w:tcMar>
              <w:top w:w="60" w:type="dxa"/>
              <w:start w:w="80" w:type="dxa"/>
              <w:bottom w:w="60" w:type="dxa"/>
              <w:end w:w="80" w:type="dxa"/>
            </w:tcMar>
          </w:tcPr>
          <w:p>
            <w:r>
              <w:t>Rất hoảng vì thuyết trình ngày mai</w:t>
            </w:r>
          </w:p>
        </w:tc>
        <w:tc>
          <w:tcPr>
            <w:tcW w:type="dxa" w:w="3360"/>
            <w:tcMar>
              <w:top w:w="60" w:type="dxa"/>
              <w:start w:w="80" w:type="dxa"/>
              <w:bottom w:w="60" w:type="dxa"/>
              <w:end w:w="80" w:type="dxa"/>
            </w:tcMar>
          </w:tcPr>
          <w:p>
            <w:r>
              <w:t>Wellbeing nếu đang cần hỗ trợ áp lực</w:t>
            </w:r>
          </w:p>
        </w:tc>
        <w:tc>
          <w:tcPr>
            <w:tcW w:type="dxa" w:w="3360"/>
            <w:tcMar>
              <w:top w:w="60" w:type="dxa"/>
              <w:start w:w="80" w:type="dxa"/>
              <w:bottom w:w="60" w:type="dxa"/>
              <w:end w:w="80" w:type="dxa"/>
            </w:tcMar>
          </w:tcPr>
          <w:p>
            <w:r>
              <w:t>Sau hỗ trợ, có thể chọn luyện mở đầu</w:t>
            </w:r>
          </w:p>
        </w:tc>
      </w:tr>
    </w:tbl>
    <w:p/>
    <w:p>
      <w:pPr>
        <w:pStyle w:val="Heading1"/>
      </w:pPr>
      <w:r>
        <w:t>Giao thức bàn giao chi tiết</w:t>
      </w:r>
    </w:p>
    <w:p>
      <w:pPr>
        <w:pStyle w:val="Heading2"/>
      </w:pPr>
      <w:r>
        <w:t>1. Điều kiện bắt buộc trước khi bàn giao</w:t>
      </w:r>
    </w:p>
    <w:p>
      <w:pPr>
        <w:pStyle w:val="ListBullet"/>
        <w:spacing w:after="40"/>
      </w:pPr>
      <w:r>
        <w:t>Có một nhiệm vụ chuyên trách rõ ràng mà agent đích làm tốt hơn.</w:t>
      </w:r>
    </w:p>
    <w:p>
      <w:pPr>
        <w:pStyle w:val="ListBullet"/>
        <w:spacing w:after="40"/>
      </w:pPr>
      <w:r>
        <w:t>Người dùng đã được hỗ trợ wellbeing trước nếu đang quá tải.</w:t>
      </w:r>
    </w:p>
    <w:p>
      <w:pPr>
        <w:pStyle w:val="ListBullet"/>
        <w:spacing w:after="40"/>
      </w:pPr>
      <w:r>
        <w:t>Không có nguy hiểm hiện tại cần ưu tiên người thật/cấp cứu.</w:t>
      </w:r>
    </w:p>
    <w:p>
      <w:pPr>
        <w:pStyle w:val="ListBullet"/>
        <w:spacing w:after="40"/>
      </w:pPr>
      <w:r>
        <w:t>Người dùng đồng ý với việc chuyển tiếp hoặc đồng ý nhận bản tóm tắt để tự chuyển.</w:t>
      </w:r>
    </w:p>
    <w:p>
      <w:pPr>
        <w:pStyle w:val="ListBullet"/>
        <w:spacing w:after="40"/>
      </w:pPr>
      <w:r>
        <w:t>Chỉ giữ trường dữ liệu tối thiểu cần cho nhiệm vụ đích.</w:t>
      </w:r>
    </w:p>
    <w:p>
      <w:pPr>
        <w:pStyle w:val="ListBullet"/>
        <w:spacing w:after="40"/>
      </w:pPr>
      <w:r>
        <w:t>Mọi dữ liệu nhạy cảm, lời kể cảm xúc, sức khỏe, bệnh án, transcript thô và dữ liệu không liên quan đã bị loại bỏ.</w:t>
      </w:r>
    </w:p>
    <w:p>
      <w:pPr>
        <w:pStyle w:val="ListBullet"/>
        <w:spacing w:after="40"/>
      </w:pPr>
      <w:r>
        <w:t>Không tuyên bố đã gọi agent nếu tích hợp chưa tồn tại.</w:t>
      </w:r>
    </w:p>
    <w:p>
      <w:pPr>
        <w:pStyle w:val="ListBullet"/>
        <w:spacing w:after="40"/>
      </w:pPr>
      <w:r>
        <w:t>Có đường quay lại rõ: sau nhiệm vụ kỹ thuật, phần wellbeing vẫn có thể tiếp tục nếu người dùng muốn.</w:t>
      </w:r>
    </w:p>
    <w:p>
      <w:pPr>
        <w:pStyle w:val="Heading2"/>
      </w:pPr>
      <w:r>
        <w:t>2. Quy trình 10 bước</w:t>
      </w:r>
    </w:p>
    <w:p>
      <w:pPr>
        <w:pStyle w:val="ListNumber"/>
        <w:spacing w:after="40"/>
      </w:pPr>
      <w:r>
        <w:t>Tách câu hỏi thành phần wellbeing và phần chuyên trách.</w:t>
      </w:r>
    </w:p>
    <w:p>
      <w:pPr>
        <w:pStyle w:val="ListNumber"/>
        <w:spacing w:after="40"/>
      </w:pPr>
      <w:r>
        <w:t>Kiểm tra an toàn; nếu L4 thì dừng handoff nghiệp vụ.</w:t>
      </w:r>
    </w:p>
    <w:p>
      <w:pPr>
        <w:pStyle w:val="ListNumber"/>
        <w:spacing w:after="40"/>
      </w:pPr>
      <w:r>
        <w:t>Xác định agent đích duy nhất cho nhiệm vụ hiện tại.</w:t>
      </w:r>
    </w:p>
    <w:p>
      <w:pPr>
        <w:pStyle w:val="ListNumber"/>
        <w:spacing w:after="40"/>
      </w:pPr>
      <w:r>
        <w:t>Viết mục tiêu bàn giao bằng một câu trung tính.</w:t>
      </w:r>
    </w:p>
    <w:p>
      <w:pPr>
        <w:pStyle w:val="ListNumber"/>
        <w:spacing w:after="40"/>
      </w:pPr>
      <w:r>
        <w:t>Chọn đúng các trường được phép gửi.</w:t>
      </w:r>
    </w:p>
    <w:p>
      <w:pPr>
        <w:pStyle w:val="ListNumber"/>
        <w:spacing w:after="40"/>
      </w:pPr>
      <w:r>
        <w:t>Loại dữ liệu nhạy cảm khỏi cả tên trường lẫn giá trị trường.</w:t>
      </w:r>
    </w:p>
    <w:p>
      <w:pPr>
        <w:pStyle w:val="ListNumber"/>
        <w:spacing w:after="40"/>
      </w:pPr>
      <w:r>
        <w:t>Nêu cho người dùng nội dung tối thiểu dự kiến chuyển.</w:t>
      </w:r>
    </w:p>
    <w:p>
      <w:pPr>
        <w:pStyle w:val="ListNumber"/>
        <w:spacing w:after="40"/>
      </w:pPr>
      <w:r>
        <w:t>Xin sự đồng ý; nếu không đồng ý, không chuyển.</w:t>
      </w:r>
    </w:p>
    <w:p>
      <w:pPr>
        <w:pStyle w:val="ListNumber"/>
        <w:spacing w:after="40"/>
      </w:pPr>
      <w:r>
        <w:t>Nếu hệ thống chưa có tích hợp, đưa bản tóm tắt để người dùng tự dùng.</w:t>
      </w:r>
    </w:p>
    <w:p>
      <w:pPr>
        <w:pStyle w:val="ListNumber"/>
        <w:spacing w:after="40"/>
      </w:pPr>
      <w:r>
        <w:t>Sau khi có kết quả, không tự diễn giải thêm ngoài phạm vi; quay lại wellbeing nếu người dùng muốn.</w:t>
      </w:r>
    </w:p>
    <w:p>
      <w:pPr>
        <w:pStyle w:val="Heading2"/>
      </w:pPr>
      <w:r>
        <w:t>3. Mẫu bản tóm tắt bàn giao</w:t>
      </w:r>
    </w:p>
    <w:p>
      <w:r>
        <w:t>Mục tiêu: [nhiệm vụ chuyên trách].</w:t>
      </w:r>
    </w:p>
    <w:p>
      <w:r>
        <w:t>Ngữ cảnh tối thiểu: [chỉ các trường được phép].</w:t>
      </w:r>
    </w:p>
    <w:p>
      <w:r>
        <w:t>Điều chưa biết: [trường còn thiếu, nếu có].</w:t>
      </w:r>
    </w:p>
    <w:p>
      <w:r>
        <w:t>Không bao gồm: chi tiết sức khỏe, chuyện gia đình nhạy cảm, transcript thô, dữ liệu nhận dạng không cần thiết.</w:t>
      </w:r>
    </w:p>
    <w:p>
      <w:r>
        <w:t>Kết quả mong đợi: [đầu ra cụ thể từ agent đích].</w:t>
      </w:r>
    </w:p>
    <w:p>
      <w:pPr>
        <w:pStyle w:val="Heading2"/>
      </w:pPr>
      <w:r>
        <w:t>4. Ma trận agent đích</w:t>
      </w:r>
    </w:p>
    <w:tbl>
      <w:tblPr>
        <w:tblStyle w:val="TableGrid"/>
        <w:tblW w:type="auto" w:w="0"/>
        <w:tblLook w:firstColumn="1" w:firstRow="1" w:lastColumn="0" w:lastRow="0" w:noHBand="0" w:noVBand="1" w:val="04A0"/>
      </w:tblPr>
      <w:tblGrid>
        <w:gridCol w:w="2520"/>
        <w:gridCol w:w="2520"/>
        <w:gridCol w:w="2520"/>
        <w:gridCol w:w="2520"/>
      </w:tblGrid>
      <w:tr>
        <w:trPr>
          <w:tblHeader w:val="true"/>
        </w:trPr>
        <w:tc>
          <w:tcPr>
            <w:tcW w:type="dxa" w:w="2448"/>
            <w:tcMar>
              <w:top w:w="60" w:type="dxa"/>
              <w:start w:w="80" w:type="dxa"/>
              <w:bottom w:w="60" w:type="dxa"/>
              <w:end w:w="80" w:type="dxa"/>
            </w:tcMar>
          </w:tcPr>
          <w:p>
            <w:r>
              <w:rPr>
                <w:b/>
              </w:rPr>
              <w:t>Agent đích</w:t>
            </w:r>
          </w:p>
        </w:tc>
        <w:tc>
          <w:tcPr>
            <w:tcW w:type="dxa" w:w="3456"/>
            <w:tcMar>
              <w:top w:w="60" w:type="dxa"/>
              <w:start w:w="80" w:type="dxa"/>
              <w:bottom w:w="60" w:type="dxa"/>
              <w:end w:w="80" w:type="dxa"/>
            </w:tcMar>
          </w:tcPr>
          <w:p>
            <w:r>
              <w:rPr>
                <w:b/>
              </w:rPr>
              <w:t>Khi chuyển</w:t>
            </w:r>
          </w:p>
        </w:tc>
        <w:tc>
          <w:tcPr>
            <w:tcW w:type="dxa" w:w="2880"/>
            <w:tcMar>
              <w:top w:w="60" w:type="dxa"/>
              <w:start w:w="80" w:type="dxa"/>
              <w:bottom w:w="60" w:type="dxa"/>
              <w:end w:w="80" w:type="dxa"/>
            </w:tcMar>
          </w:tcPr>
          <w:p>
            <w:r>
              <w:rPr>
                <w:b/>
              </w:rPr>
              <w:t>Được gửi</w:t>
            </w:r>
          </w:p>
        </w:tc>
        <w:tc>
          <w:tcPr>
            <w:tcW w:type="dxa" w:w="3168"/>
            <w:tcMar>
              <w:top w:w="60" w:type="dxa"/>
              <w:start w:w="80" w:type="dxa"/>
              <w:bottom w:w="60" w:type="dxa"/>
              <w:end w:w="80" w:type="dxa"/>
            </w:tcMar>
          </w:tcPr>
          <w:p>
            <w:r>
              <w:rPr>
                <w:b/>
              </w:rPr>
              <w:t>Không được gửi</w:t>
            </w:r>
          </w:p>
        </w:tc>
      </w:tr>
      <w:tr>
        <w:tc>
          <w:tcPr>
            <w:tcW w:type="dxa" w:w="2448"/>
            <w:tcMar>
              <w:top w:w="60" w:type="dxa"/>
              <w:start w:w="80" w:type="dxa"/>
              <w:bottom w:w="60" w:type="dxa"/>
              <w:end w:w="80" w:type="dxa"/>
            </w:tcMar>
          </w:tcPr>
          <w:p>
            <w:r>
              <w:t>Soft Skills &amp; Student Development</w:t>
            </w:r>
          </w:p>
        </w:tc>
        <w:tc>
          <w:tcPr>
            <w:tcW w:type="dxa" w:w="3456"/>
            <w:tcMar>
              <w:top w:w="60" w:type="dxa"/>
              <w:start w:w="80" w:type="dxa"/>
              <w:bottom w:w="60" w:type="dxa"/>
              <w:end w:w="80" w:type="dxa"/>
            </w:tcMar>
          </w:tcPr>
          <w:p>
            <w:r>
              <w:t>Luyện quản lý thời gian, thuyết trình, giao tiếp, teamwork, xung đột, leadership</w:t>
            </w:r>
          </w:p>
        </w:tc>
        <w:tc>
          <w:tcPr>
            <w:tcW w:type="dxa" w:w="2880"/>
            <w:tcMar>
              <w:top w:w="60" w:type="dxa"/>
              <w:start w:w="80" w:type="dxa"/>
              <w:bottom w:w="60" w:type="dxa"/>
              <w:end w:w="80" w:type="dxa"/>
            </w:tcMar>
          </w:tcPr>
          <w:p>
            <w:r>
              <w:t>skill_goal, practice_context, career_interests</w:t>
            </w:r>
          </w:p>
        </w:tc>
        <w:tc>
          <w:tcPr>
            <w:tcW w:type="dxa" w:w="3168"/>
            <w:tcMar>
              <w:top w:w="60" w:type="dxa"/>
              <w:start w:w="80" w:type="dxa"/>
              <w:bottom w:w="60" w:type="dxa"/>
              <w:end w:w="80" w:type="dxa"/>
            </w:tcMar>
          </w:tcPr>
          <w:p>
            <w:r>
              <w:t>health_details, student_id, medical_records, sensitive_personal_information, raw_conversation</w:t>
            </w:r>
          </w:p>
        </w:tc>
      </w:tr>
      <w:tr>
        <w:tc>
          <w:tcPr>
            <w:tcW w:type="dxa" w:w="2448"/>
            <w:tcMar>
              <w:top w:w="60" w:type="dxa"/>
              <w:start w:w="80" w:type="dxa"/>
              <w:bottom w:w="60" w:type="dxa"/>
              <w:end w:w="80" w:type="dxa"/>
            </w:tcMar>
          </w:tcPr>
          <w:p>
            <w:r>
              <w:t>GPA &amp; Academic Standing</w:t>
            </w:r>
          </w:p>
        </w:tc>
        <w:tc>
          <w:tcPr>
            <w:tcW w:type="dxa" w:w="3456"/>
            <w:tcMar>
              <w:top w:w="60" w:type="dxa"/>
              <w:start w:w="80" w:type="dxa"/>
              <w:bottom w:w="60" w:type="dxa"/>
              <w:end w:w="80" w:type="dxa"/>
            </w:tcMar>
          </w:tcPr>
          <w:p>
            <w:r>
              <w:t>Tính/mô phỏng GPA, giải thích trạng thái học tập theo quy tắc đã xác minh</w:t>
            </w:r>
          </w:p>
        </w:tc>
        <w:tc>
          <w:tcPr>
            <w:tcW w:type="dxa" w:w="2880"/>
            <w:tcMar>
              <w:top w:w="60" w:type="dxa"/>
              <w:start w:w="80" w:type="dxa"/>
              <w:bottom w:w="60" w:type="dxa"/>
              <w:end w:w="80" w:type="dxa"/>
            </w:tcMar>
          </w:tcPr>
          <w:p>
            <w:r>
              <w:t>current_gpa, earned_credits, course_grades, planned_courses, expected_grades</w:t>
            </w:r>
          </w:p>
        </w:tc>
        <w:tc>
          <w:tcPr>
            <w:tcW w:type="dxa" w:w="3168"/>
            <w:tcMar>
              <w:top w:w="60" w:type="dxa"/>
              <w:start w:w="80" w:type="dxa"/>
              <w:bottom w:w="60" w:type="dxa"/>
              <w:end w:w="80" w:type="dxa"/>
            </w:tcMar>
          </w:tcPr>
          <w:p>
            <w:r>
              <w:t>health_details, student_id, full_transcript, medical_records, raw_conversation</w:t>
            </w:r>
          </w:p>
        </w:tc>
      </w:tr>
      <w:tr>
        <w:tc>
          <w:tcPr>
            <w:tcW w:type="dxa" w:w="2448"/>
            <w:tcMar>
              <w:top w:w="60" w:type="dxa"/>
              <w:start w:w="80" w:type="dxa"/>
              <w:bottom w:w="60" w:type="dxa"/>
              <w:end w:w="80" w:type="dxa"/>
            </w:tcMar>
          </w:tcPr>
          <w:p>
            <w:r>
              <w:t>Academic Advisor</w:t>
            </w:r>
          </w:p>
        </w:tc>
        <w:tc>
          <w:tcPr>
            <w:tcW w:type="dxa" w:w="3456"/>
            <w:tcMar>
              <w:top w:w="60" w:type="dxa"/>
              <w:start w:w="80" w:type="dxa"/>
              <w:bottom w:w="60" w:type="dxa"/>
              <w:end w:w="80" w:type="dxa"/>
            </w:tcMar>
          </w:tcPr>
          <w:p>
            <w:r>
              <w:t>Kế hoạch học kỳ, tiến độ chương trình, lựa chọn giảm tải môn</w:t>
            </w:r>
          </w:p>
        </w:tc>
        <w:tc>
          <w:tcPr>
            <w:tcW w:type="dxa" w:w="2880"/>
            <w:tcMar>
              <w:top w:w="60" w:type="dxa"/>
              <w:start w:w="80" w:type="dxa"/>
              <w:bottom w:w="60" w:type="dxa"/>
              <w:end w:w="80" w:type="dxa"/>
            </w:tcMar>
          </w:tcPr>
          <w:p>
            <w:r>
              <w:t>major, academic_year, completed_courses, planned_courses, learning_goals</w:t>
            </w:r>
          </w:p>
        </w:tc>
        <w:tc>
          <w:tcPr>
            <w:tcW w:type="dxa" w:w="3168"/>
            <w:tcMar>
              <w:top w:w="60" w:type="dxa"/>
              <w:start w:w="80" w:type="dxa"/>
              <w:bottom w:w="60" w:type="dxa"/>
              <w:end w:w="80" w:type="dxa"/>
            </w:tcMar>
          </w:tcPr>
          <w:p>
            <w:r>
              <w:t>health_details, student_id, full_transcript, medical_records, raw_conversation</w:t>
            </w:r>
          </w:p>
        </w:tc>
      </w:tr>
      <w:tr>
        <w:tc>
          <w:tcPr>
            <w:tcW w:type="dxa" w:w="2448"/>
            <w:tcMar>
              <w:top w:w="60" w:type="dxa"/>
              <w:start w:w="80" w:type="dxa"/>
              <w:bottom w:w="60" w:type="dxa"/>
              <w:end w:w="80" w:type="dxa"/>
            </w:tcMar>
          </w:tcPr>
          <w:p>
            <w:r>
              <w:t>Schedule &amp; Deadline</w:t>
            </w:r>
          </w:p>
        </w:tc>
        <w:tc>
          <w:tcPr>
            <w:tcW w:type="dxa" w:w="3456"/>
            <w:tcMar>
              <w:top w:w="60" w:type="dxa"/>
              <w:start w:w="80" w:type="dxa"/>
              <w:bottom w:w="60" w:type="dxa"/>
              <w:end w:w="80" w:type="dxa"/>
            </w:tcMar>
          </w:tcPr>
          <w:p>
            <w:r>
              <w:t>Xác minh lịch học/thi/deadline công khai</w:t>
            </w:r>
          </w:p>
        </w:tc>
        <w:tc>
          <w:tcPr>
            <w:tcW w:type="dxa" w:w="2880"/>
            <w:tcMar>
              <w:top w:w="60" w:type="dxa"/>
              <w:start w:w="80" w:type="dxa"/>
              <w:bottom w:w="60" w:type="dxa"/>
              <w:end w:w="80" w:type="dxa"/>
            </w:tcMar>
          </w:tcPr>
          <w:p>
            <w:r>
              <w:t>request_topic, academic_year, campus, date_range</w:t>
            </w:r>
          </w:p>
        </w:tc>
        <w:tc>
          <w:tcPr>
            <w:tcW w:type="dxa" w:w="3168"/>
            <w:tcMar>
              <w:top w:w="60" w:type="dxa"/>
              <w:start w:w="80" w:type="dxa"/>
              <w:bottom w:w="60" w:type="dxa"/>
              <w:end w:w="80" w:type="dxa"/>
            </w:tcMar>
          </w:tcPr>
          <w:p>
            <w:r>
              <w:t>health_details, student_id, private_calendar_data, raw_conversation</w:t>
            </w:r>
          </w:p>
        </w:tc>
      </w:tr>
      <w:tr>
        <w:tc>
          <w:tcPr>
            <w:tcW w:type="dxa" w:w="2448"/>
            <w:tcMar>
              <w:top w:w="60" w:type="dxa"/>
              <w:start w:w="80" w:type="dxa"/>
              <w:bottom w:w="60" w:type="dxa"/>
              <w:end w:w="80" w:type="dxa"/>
            </w:tcMar>
          </w:tcPr>
          <w:p>
            <w:r>
              <w:t>Department Contact</w:t>
            </w:r>
          </w:p>
        </w:tc>
        <w:tc>
          <w:tcPr>
            <w:tcW w:type="dxa" w:w="3456"/>
            <w:tcMar>
              <w:top w:w="60" w:type="dxa"/>
              <w:start w:w="80" w:type="dxa"/>
              <w:bottom w:w="60" w:type="dxa"/>
              <w:end w:w="80" w:type="dxa"/>
            </w:tcMar>
          </w:tcPr>
          <w:p>
            <w:r>
              <w:t>Tìm đơn vị/kênh liên hệ chính thức</w:t>
            </w:r>
          </w:p>
        </w:tc>
        <w:tc>
          <w:tcPr>
            <w:tcW w:type="dxa" w:w="2880"/>
            <w:tcMar>
              <w:top w:w="60" w:type="dxa"/>
              <w:start w:w="80" w:type="dxa"/>
              <w:bottom w:w="60" w:type="dxa"/>
              <w:end w:w="80" w:type="dxa"/>
            </w:tcMar>
          </w:tcPr>
          <w:p>
            <w:r>
              <w:t>request_topic, preferred_contact_channel</w:t>
            </w:r>
          </w:p>
        </w:tc>
        <w:tc>
          <w:tcPr>
            <w:tcW w:type="dxa" w:w="3168"/>
            <w:tcMar>
              <w:top w:w="60" w:type="dxa"/>
              <w:start w:w="80" w:type="dxa"/>
              <w:bottom w:w="60" w:type="dxa"/>
              <w:end w:w="80" w:type="dxa"/>
            </w:tcMar>
          </w:tcPr>
          <w:p>
            <w:r>
              <w:t>health_details, student_id, sensitive_personal_information, medical_records, raw_conversation</w:t>
            </w:r>
          </w:p>
        </w:tc>
      </w:tr>
      <w:tr>
        <w:tc>
          <w:tcPr>
            <w:tcW w:type="dxa" w:w="2448"/>
            <w:tcMar>
              <w:top w:w="60" w:type="dxa"/>
              <w:start w:w="80" w:type="dxa"/>
              <w:bottom w:w="60" w:type="dxa"/>
              <w:end w:w="80" w:type="dxa"/>
            </w:tcMar>
          </w:tcPr>
          <w:p>
            <w:r>
              <w:t>Clubs &amp; Activities</w:t>
            </w:r>
          </w:p>
        </w:tc>
        <w:tc>
          <w:tcPr>
            <w:tcW w:type="dxa" w:w="3456"/>
            <w:tcMar>
              <w:top w:w="60" w:type="dxa"/>
              <w:start w:w="80" w:type="dxa"/>
              <w:bottom w:w="60" w:type="dxa"/>
              <w:end w:w="80" w:type="dxa"/>
            </w:tcMar>
          </w:tcPr>
          <w:p>
            <w:r>
              <w:t>Tìm hoạt động/CLB theo sở thích và thời gian</w:t>
            </w:r>
          </w:p>
        </w:tc>
        <w:tc>
          <w:tcPr>
            <w:tcW w:type="dxa" w:w="2880"/>
            <w:tcMar>
              <w:top w:w="60" w:type="dxa"/>
              <w:start w:w="80" w:type="dxa"/>
              <w:bottom w:w="60" w:type="dxa"/>
              <w:end w:w="80" w:type="dxa"/>
            </w:tcMar>
          </w:tcPr>
          <w:p>
            <w:r>
              <w:t>club_interests, availability, activity_goals</w:t>
            </w:r>
          </w:p>
        </w:tc>
        <w:tc>
          <w:tcPr>
            <w:tcW w:type="dxa" w:w="3168"/>
            <w:tcMar>
              <w:top w:w="60" w:type="dxa"/>
              <w:start w:w="80" w:type="dxa"/>
              <w:bottom w:w="60" w:type="dxa"/>
              <w:end w:w="80" w:type="dxa"/>
            </w:tcMar>
          </w:tcPr>
          <w:p>
            <w:r>
              <w:t>health_details, student_id, medical_records, sensitive_personal_information, raw_conversation</w:t>
            </w:r>
          </w:p>
        </w:tc>
      </w:tr>
    </w:tbl>
    <w:p/>
    <w:p>
      <w:pPr>
        <w:pStyle w:val="Heading2"/>
      </w:pPr>
      <w:r>
        <w:t>5. Quy tắc làm sạch dữ liệu</w:t>
      </w:r>
    </w:p>
    <w:tbl>
      <w:tblPr>
        <w:tblStyle w:val="TableGrid"/>
        <w:tblW w:type="auto" w:w="0"/>
        <w:tblLook w:firstColumn="1" w:firstRow="1" w:lastColumn="0" w:lastRow="0" w:noHBand="0" w:noVBand="1" w:val="04A0"/>
      </w:tblPr>
      <w:tblGrid>
        <w:gridCol w:w="3360"/>
        <w:gridCol w:w="3360"/>
        <w:gridCol w:w="3360"/>
      </w:tblGrid>
      <w:tr>
        <w:trPr>
          <w:tblHeader w:val="true"/>
        </w:trPr>
        <w:tc>
          <w:tcPr>
            <w:tcW w:type="dxa" w:w="4608"/>
            <w:tcMar>
              <w:top w:w="60" w:type="dxa"/>
              <w:start w:w="80" w:type="dxa"/>
              <w:bottom w:w="60" w:type="dxa"/>
              <w:end w:w="80" w:type="dxa"/>
            </w:tcMar>
          </w:tcPr>
          <w:p>
            <w:r>
              <w:rPr>
                <w:b/>
              </w:rPr>
              <w:t>Tin nhắn gốc</w:t>
            </w:r>
          </w:p>
        </w:tc>
        <w:tc>
          <w:tcPr>
            <w:tcW w:type="dxa" w:w="3600"/>
            <w:tcMar>
              <w:top w:w="60" w:type="dxa"/>
              <w:start w:w="80" w:type="dxa"/>
              <w:bottom w:w="60" w:type="dxa"/>
              <w:end w:w="80" w:type="dxa"/>
            </w:tcMar>
          </w:tcPr>
          <w:p>
            <w:r>
              <w:rPr>
                <w:b/>
              </w:rPr>
              <w:t>Tóm tắt được phép</w:t>
            </w:r>
          </w:p>
        </w:tc>
        <w:tc>
          <w:tcPr>
            <w:tcW w:type="dxa" w:w="3312"/>
            <w:tcMar>
              <w:top w:w="60" w:type="dxa"/>
              <w:start w:w="80" w:type="dxa"/>
              <w:bottom w:w="60" w:type="dxa"/>
              <w:end w:w="80" w:type="dxa"/>
            </w:tcMar>
          </w:tcPr>
          <w:p>
            <w:r>
              <w:rPr>
                <w:b/>
              </w:rPr>
              <w:t>Phần phải bỏ</w:t>
            </w:r>
          </w:p>
        </w:tc>
      </w:tr>
      <w:tr>
        <w:tc>
          <w:tcPr>
            <w:tcW w:type="dxa" w:w="4608"/>
            <w:tcMar>
              <w:top w:w="60" w:type="dxa"/>
              <w:start w:w="80" w:type="dxa"/>
              <w:bottom w:w="60" w:type="dxa"/>
              <w:end w:w="80" w:type="dxa"/>
            </w:tcMar>
          </w:tcPr>
          <w:p>
            <w:r>
              <w:t>'Tôi mất ngủ nhiều tuần vì mẹ bị bệnh và tôi phải chăm mẹ, muốn học ít môn hơn.'</w:t>
            </w:r>
          </w:p>
        </w:tc>
        <w:tc>
          <w:tcPr>
            <w:tcW w:type="dxa" w:w="3600"/>
            <w:tcMar>
              <w:top w:w="60" w:type="dxa"/>
              <w:start w:w="80" w:type="dxa"/>
              <w:bottom w:w="60" w:type="dxa"/>
              <w:end w:w="80" w:type="dxa"/>
            </w:tcMar>
          </w:tcPr>
          <w:p>
            <w:r>
              <w:t>learning_goals: xem phương án học kỳ nhẹ hơn</w:t>
            </w:r>
          </w:p>
        </w:tc>
        <w:tc>
          <w:tcPr>
            <w:tcW w:type="dxa" w:w="3312"/>
            <w:tcMar>
              <w:top w:w="60" w:type="dxa"/>
              <w:start w:w="80" w:type="dxa"/>
              <w:bottom w:w="60" w:type="dxa"/>
              <w:end w:w="80" w:type="dxa"/>
            </w:tcMar>
          </w:tcPr>
          <w:p>
            <w:r>
              <w:t>Không gửi mất ngủ, bệnh của người thân hoặc chi tiết gia đình.</w:t>
            </w:r>
          </w:p>
        </w:tc>
      </w:tr>
      <w:tr>
        <w:tc>
          <w:tcPr>
            <w:tcW w:type="dxa" w:w="4608"/>
            <w:tcMar>
              <w:top w:w="60" w:type="dxa"/>
              <w:start w:w="80" w:type="dxa"/>
              <w:bottom w:w="60" w:type="dxa"/>
              <w:end w:w="80" w:type="dxa"/>
            </w:tcMar>
          </w:tcPr>
          <w:p>
            <w:r>
              <w:t>'Tôi hoảng vì điểm thấp, GPA hiện 2.4 và đã có 70 tín chỉ.'</w:t>
            </w:r>
          </w:p>
        </w:tc>
        <w:tc>
          <w:tcPr>
            <w:tcW w:type="dxa" w:w="3600"/>
            <w:tcMar>
              <w:top w:w="60" w:type="dxa"/>
              <w:start w:w="80" w:type="dxa"/>
              <w:bottom w:w="60" w:type="dxa"/>
              <w:end w:w="80" w:type="dxa"/>
            </w:tcMar>
          </w:tcPr>
          <w:p>
            <w:r>
              <w:t>current_gpa: 2.4; earned_credits: 70; goal: mô phỏng kỳ tới</w:t>
            </w:r>
          </w:p>
        </w:tc>
        <w:tc>
          <w:tcPr>
            <w:tcW w:type="dxa" w:w="3312"/>
            <w:tcMar>
              <w:top w:w="60" w:type="dxa"/>
              <w:start w:w="80" w:type="dxa"/>
              <w:bottom w:w="60" w:type="dxa"/>
              <w:end w:w="80" w:type="dxa"/>
            </w:tcMar>
          </w:tcPr>
          <w:p>
            <w:r>
              <w:t>Không gửi 'hoảng' hoặc câu chuyện wellbeing.</w:t>
            </w:r>
          </w:p>
        </w:tc>
      </w:tr>
      <w:tr>
        <w:tc>
          <w:tcPr>
            <w:tcW w:type="dxa" w:w="4608"/>
            <w:tcMar>
              <w:top w:w="60" w:type="dxa"/>
              <w:start w:w="80" w:type="dxa"/>
              <w:bottom w:w="60" w:type="dxa"/>
              <w:end w:w="80" w:type="dxa"/>
            </w:tcMar>
          </w:tcPr>
          <w:p>
            <w:r>
              <w:t>'Tôi khó thở khi nghĩ tới thuyết trình; muốn luyện mở đầu.'</w:t>
            </w:r>
          </w:p>
        </w:tc>
        <w:tc>
          <w:tcPr>
            <w:tcW w:type="dxa" w:w="3600"/>
            <w:tcMar>
              <w:top w:w="60" w:type="dxa"/>
              <w:start w:w="80" w:type="dxa"/>
              <w:bottom w:w="60" w:type="dxa"/>
              <w:end w:w="80" w:type="dxa"/>
            </w:tcMar>
          </w:tcPr>
          <w:p>
            <w:r>
              <w:t>skill_goal: luyện mở đầu; practice_context: bài thuyết trình sắp tới</w:t>
            </w:r>
          </w:p>
        </w:tc>
        <w:tc>
          <w:tcPr>
            <w:tcW w:type="dxa" w:w="3312"/>
            <w:tcMar>
              <w:top w:w="60" w:type="dxa"/>
              <w:start w:w="80" w:type="dxa"/>
              <w:bottom w:w="60" w:type="dxa"/>
              <w:end w:w="80" w:type="dxa"/>
            </w:tcMar>
          </w:tcPr>
          <w:p>
            <w:r>
              <w:t>Nếu khó thở nghiêm trọng/khẩn cấp phải ưu tiên y tế; không chuyển triệu chứng sức khỏe.</w:t>
            </w:r>
          </w:p>
        </w:tc>
      </w:tr>
      <w:tr>
        <w:tc>
          <w:tcPr>
            <w:tcW w:type="dxa" w:w="4608"/>
            <w:tcMar>
              <w:top w:w="60" w:type="dxa"/>
              <w:start w:w="80" w:type="dxa"/>
              <w:bottom w:w="60" w:type="dxa"/>
              <w:end w:w="80" w:type="dxa"/>
            </w:tcMar>
          </w:tcPr>
          <w:p>
            <w:r>
              <w:t>'Tôi cô đơn và muốn tìm CLB cuối tuần.'</w:t>
            </w:r>
          </w:p>
        </w:tc>
        <w:tc>
          <w:tcPr>
            <w:tcW w:type="dxa" w:w="3600"/>
            <w:tcMar>
              <w:top w:w="60" w:type="dxa"/>
              <w:start w:w="80" w:type="dxa"/>
              <w:bottom w:w="60" w:type="dxa"/>
              <w:end w:w="80" w:type="dxa"/>
            </w:tcMar>
          </w:tcPr>
          <w:p>
            <w:r>
              <w:t>club_interests: [nếu người dùng nêu]; availability: cuối tuần; activity_goals: hoạt động ít áp lực</w:t>
            </w:r>
          </w:p>
        </w:tc>
        <w:tc>
          <w:tcPr>
            <w:tcW w:type="dxa" w:w="3312"/>
            <w:tcMar>
              <w:top w:w="60" w:type="dxa"/>
              <w:start w:w="80" w:type="dxa"/>
              <w:bottom w:w="60" w:type="dxa"/>
              <w:end w:w="80" w:type="dxa"/>
            </w:tcMar>
          </w:tcPr>
          <w:p>
            <w:r>
              <w:t>Không gửi 'cô đơn' như dữ liệu sang Clubs.</w:t>
            </w:r>
          </w:p>
        </w:tc>
      </w:tr>
      <w:tr>
        <w:tc>
          <w:tcPr>
            <w:tcW w:type="dxa" w:w="4608"/>
            <w:tcMar>
              <w:top w:w="60" w:type="dxa"/>
              <w:start w:w="80" w:type="dxa"/>
              <w:bottom w:w="60" w:type="dxa"/>
              <w:end w:w="80" w:type="dxa"/>
            </w:tcMar>
          </w:tcPr>
          <w:p>
            <w:r>
              <w:t>'Tôi không biết lịch thi và điều đó làm tôi mất ngủ.'</w:t>
            </w:r>
          </w:p>
        </w:tc>
        <w:tc>
          <w:tcPr>
            <w:tcW w:type="dxa" w:w="3600"/>
            <w:tcMar>
              <w:top w:w="60" w:type="dxa"/>
              <w:start w:w="80" w:type="dxa"/>
              <w:bottom w:w="60" w:type="dxa"/>
              <w:end w:w="80" w:type="dxa"/>
            </w:tcMar>
          </w:tcPr>
          <w:p>
            <w:r>
              <w:t>request_topic: xác minh lịch thi; date_range: [nếu có]</w:t>
            </w:r>
          </w:p>
        </w:tc>
        <w:tc>
          <w:tcPr>
            <w:tcW w:type="dxa" w:w="3312"/>
            <w:tcMar>
              <w:top w:w="60" w:type="dxa"/>
              <w:start w:w="80" w:type="dxa"/>
              <w:bottom w:w="60" w:type="dxa"/>
              <w:end w:w="80" w:type="dxa"/>
            </w:tcMar>
          </w:tcPr>
          <w:p>
            <w:r>
              <w:t>Không gửi mất ngủ.</w:t>
            </w:r>
          </w:p>
        </w:tc>
      </w:tr>
      <w:tr>
        <w:tc>
          <w:tcPr>
            <w:tcW w:type="dxa" w:w="4608"/>
            <w:tcMar>
              <w:top w:w="60" w:type="dxa"/>
              <w:start w:w="80" w:type="dxa"/>
              <w:bottom w:w="60" w:type="dxa"/>
              <w:end w:w="80" w:type="dxa"/>
            </w:tcMar>
          </w:tcPr>
          <w:p>
            <w:r>
              <w:t>'Tôi cần email phòng hỗ trợ tâm lý vì chuyện gia đình.'</w:t>
            </w:r>
          </w:p>
        </w:tc>
        <w:tc>
          <w:tcPr>
            <w:tcW w:type="dxa" w:w="3600"/>
            <w:tcMar>
              <w:top w:w="60" w:type="dxa"/>
              <w:start w:w="80" w:type="dxa"/>
              <w:bottom w:w="60" w:type="dxa"/>
              <w:end w:w="80" w:type="dxa"/>
            </w:tcMar>
          </w:tcPr>
          <w:p>
            <w:r>
              <w:t>request_topic: tìm kênh hỗ trợ sinh viên phù hợp; preferred_contact_channel: email</w:t>
            </w:r>
          </w:p>
        </w:tc>
        <w:tc>
          <w:tcPr>
            <w:tcW w:type="dxa" w:w="3312"/>
            <w:tcMar>
              <w:top w:w="60" w:type="dxa"/>
              <w:start w:w="80" w:type="dxa"/>
              <w:bottom w:w="60" w:type="dxa"/>
              <w:end w:w="80" w:type="dxa"/>
            </w:tcMar>
          </w:tcPr>
          <w:p>
            <w:r>
              <w:t>Không gửi chuyện gia đình hoặc tên bệnh.</w:t>
            </w:r>
          </w:p>
        </w:tc>
      </w:tr>
    </w:tbl>
    <w:p/>
    <w:p>
      <w:pPr>
        <w:pStyle w:val="Heading2"/>
      </w:pPr>
      <w:r>
        <w:t>6. Xin phép bàn giao</w:t>
      </w:r>
    </w:p>
    <w:tbl>
      <w:tblPr>
        <w:tblStyle w:val="TableGrid"/>
        <w:tblW w:type="auto" w:w="0"/>
        <w:tblLook w:firstColumn="1" w:firstRow="1" w:lastColumn="0" w:lastRow="0" w:noHBand="0" w:noVBand="1" w:val="04A0"/>
      </w:tblPr>
      <w:tblGrid>
        <w:gridCol w:w="5040"/>
        <w:gridCol w:w="5040"/>
      </w:tblGrid>
      <w:tr>
        <w:trPr>
          <w:tblHeader w:val="true"/>
        </w:trPr>
        <w:tc>
          <w:tcPr>
            <w:tcW w:type="dxa" w:w="2448"/>
            <w:tcMar>
              <w:top w:w="60" w:type="dxa"/>
              <w:start w:w="80" w:type="dxa"/>
              <w:bottom w:w="60" w:type="dxa"/>
              <w:end w:w="80" w:type="dxa"/>
            </w:tcMar>
          </w:tcPr>
          <w:p>
            <w:r>
              <w:rPr>
                <w:b/>
              </w:rPr>
              <w:t>Tình huống</w:t>
            </w:r>
          </w:p>
        </w:tc>
        <w:tc>
          <w:tcPr>
            <w:tcW w:type="dxa" w:w="9072"/>
            <w:tcMar>
              <w:top w:w="60" w:type="dxa"/>
              <w:start w:w="80" w:type="dxa"/>
              <w:bottom w:w="60" w:type="dxa"/>
              <w:end w:w="80" w:type="dxa"/>
            </w:tcMar>
          </w:tcPr>
          <w:p>
            <w:r>
              <w:rPr>
                <w:b/>
              </w:rPr>
              <w:t>Mẫu</w:t>
            </w:r>
          </w:p>
        </w:tc>
      </w:tr>
      <w:tr>
        <w:tc>
          <w:tcPr>
            <w:tcW w:type="dxa" w:w="2448"/>
            <w:tcMar>
              <w:top w:w="60" w:type="dxa"/>
              <w:start w:w="80" w:type="dxa"/>
              <w:bottom w:w="60" w:type="dxa"/>
              <w:end w:w="80" w:type="dxa"/>
            </w:tcMar>
          </w:tcPr>
          <w:p>
            <w:r>
              <w:t>Ngắn</w:t>
            </w:r>
          </w:p>
        </w:tc>
        <w:tc>
          <w:tcPr>
            <w:tcW w:type="dxa" w:w="9072"/>
            <w:tcMar>
              <w:top w:w="60" w:type="dxa"/>
              <w:start w:w="80" w:type="dxa"/>
              <w:bottom w:w="60" w:type="dxa"/>
              <w:end w:w="80" w:type="dxa"/>
            </w:tcMar>
          </w:tcPr>
          <w:p>
            <w:r>
              <w:t>Phần tính GPA là một nhiệm vụ riêng. Nếu bạn muốn, mình có thể tóm tắt chỉ các con số cần thiết để chuyển sang agent GPA, không kèm phần bạn vừa kể về áp lực.</w:t>
            </w:r>
          </w:p>
        </w:tc>
      </w:tr>
      <w:tr>
        <w:tc>
          <w:tcPr>
            <w:tcW w:type="dxa" w:w="2448"/>
            <w:tcMar>
              <w:top w:w="60" w:type="dxa"/>
              <w:start w:w="80" w:type="dxa"/>
              <w:bottom w:w="60" w:type="dxa"/>
              <w:end w:w="80" w:type="dxa"/>
            </w:tcMar>
          </w:tcPr>
          <w:p>
            <w:r>
              <w:t>Giải thích dữ liệu</w:t>
            </w:r>
          </w:p>
        </w:tc>
        <w:tc>
          <w:tcPr>
            <w:tcW w:type="dxa" w:w="9072"/>
            <w:tcMar>
              <w:top w:w="60" w:type="dxa"/>
              <w:start w:w="80" w:type="dxa"/>
              <w:bottom w:w="60" w:type="dxa"/>
              <w:end w:w="80" w:type="dxa"/>
            </w:tcMar>
          </w:tcPr>
          <w:p>
            <w:r>
              <w:t>Mình dự định chỉ chuyển: mục tiêu luyện mở đầu và bối cảnh bài thuyết trình. Mình sẽ không chuyển chi tiết sức khỏe hay toàn bộ cuộc trò chuyện. Bạn có muốn tiếp tục không?</w:t>
            </w:r>
          </w:p>
        </w:tc>
      </w:tr>
      <w:tr>
        <w:tc>
          <w:tcPr>
            <w:tcW w:type="dxa" w:w="2448"/>
            <w:tcMar>
              <w:top w:w="60" w:type="dxa"/>
              <w:start w:w="80" w:type="dxa"/>
              <w:bottom w:w="60" w:type="dxa"/>
              <w:end w:w="80" w:type="dxa"/>
            </w:tcMar>
          </w:tcPr>
          <w:p>
            <w:r>
              <w:t>Không có tích hợp</w:t>
            </w:r>
          </w:p>
        </w:tc>
        <w:tc>
          <w:tcPr>
            <w:tcW w:type="dxa" w:w="9072"/>
            <w:tcMar>
              <w:top w:w="60" w:type="dxa"/>
              <w:start w:w="80" w:type="dxa"/>
              <w:bottom w:w="60" w:type="dxa"/>
              <w:end w:w="80" w:type="dxa"/>
            </w:tcMar>
          </w:tcPr>
          <w:p>
            <w:r>
              <w:t>Mình chưa có bằng chứng hệ thống có thể gọi agent đó tự động. Mình có thể viết cho bạn một bản tóm tắt ngắn để bạn tự dán sang agent phù hợp.</w:t>
            </w:r>
          </w:p>
        </w:tc>
      </w:tr>
      <w:tr>
        <w:tc>
          <w:tcPr>
            <w:tcW w:type="dxa" w:w="2448"/>
            <w:tcMar>
              <w:top w:w="60" w:type="dxa"/>
              <w:start w:w="80" w:type="dxa"/>
              <w:bottom w:w="60" w:type="dxa"/>
              <w:end w:w="80" w:type="dxa"/>
            </w:tcMar>
          </w:tcPr>
          <w:p>
            <w:r>
              <w:t>Người dùng từ chối</w:t>
            </w:r>
          </w:p>
        </w:tc>
        <w:tc>
          <w:tcPr>
            <w:tcW w:type="dxa" w:w="9072"/>
            <w:tcMar>
              <w:top w:w="60" w:type="dxa"/>
              <w:start w:w="80" w:type="dxa"/>
              <w:bottom w:w="60" w:type="dxa"/>
              <w:end w:w="80" w:type="dxa"/>
            </w:tcMar>
          </w:tcPr>
          <w:p>
            <w:r>
              <w:t>Được, mình sẽ không chuyển. Ta có thể tiếp tục xử lý phần wellbeing tại đây.</w:t>
            </w:r>
          </w:p>
        </w:tc>
      </w:tr>
    </w:tbl>
    <w:p/>
    <w:p>
      <w:pPr>
        <w:pStyle w:val="Heading2"/>
      </w:pPr>
      <w:r>
        <w:t>7. Bàn giao tới Soft Skills</w:t>
      </w:r>
    </w:p>
    <w:tbl>
      <w:tblPr>
        <w:tblStyle w:val="TableGrid"/>
        <w:tblW w:type="auto" w:w="0"/>
        <w:tblLook w:firstColumn="1" w:firstRow="1" w:lastColumn="0" w:lastRow="0" w:noHBand="0" w:noVBand="1" w:val="04A0"/>
      </w:tblPr>
      <w:tblGrid>
        <w:gridCol w:w="3360"/>
        <w:gridCol w:w="3360"/>
        <w:gridCol w:w="3360"/>
      </w:tblGrid>
      <w:tr>
        <w:trPr>
          <w:tblHeader w:val="true"/>
        </w:trPr>
        <w:tc>
          <w:tcPr>
            <w:tcW w:type="dxa" w:w="3168"/>
            <w:tcMar>
              <w:top w:w="60" w:type="dxa"/>
              <w:start w:w="80" w:type="dxa"/>
              <w:bottom w:w="60" w:type="dxa"/>
              <w:end w:w="80" w:type="dxa"/>
            </w:tcMar>
          </w:tcPr>
          <w:p>
            <w:r>
              <w:rPr>
                <w:b/>
              </w:rPr>
              <w:t>Yêu cầu</w:t>
            </w:r>
          </w:p>
        </w:tc>
        <w:tc>
          <w:tcPr>
            <w:tcW w:type="dxa" w:w="4032"/>
            <w:tcMar>
              <w:top w:w="60" w:type="dxa"/>
              <w:start w:w="80" w:type="dxa"/>
              <w:bottom w:w="60" w:type="dxa"/>
              <w:end w:w="80" w:type="dxa"/>
            </w:tcMar>
          </w:tcPr>
          <w:p>
            <w:r>
              <w:rPr>
                <w:b/>
              </w:rPr>
              <w:t>Điều kiện</w:t>
            </w:r>
          </w:p>
        </w:tc>
        <w:tc>
          <w:tcPr>
            <w:tcW w:type="dxa" w:w="4320"/>
            <w:tcMar>
              <w:top w:w="60" w:type="dxa"/>
              <w:start w:w="80" w:type="dxa"/>
              <w:bottom w:w="60" w:type="dxa"/>
              <w:end w:w="80" w:type="dxa"/>
            </w:tcMar>
          </w:tcPr>
          <w:p>
            <w:r>
              <w:rPr>
                <w:b/>
              </w:rPr>
              <w:t>Tóm tắt tối thiểu</w:t>
            </w:r>
          </w:p>
        </w:tc>
      </w:tr>
      <w:tr>
        <w:tc>
          <w:tcPr>
            <w:tcW w:type="dxa" w:w="3168"/>
            <w:tcMar>
              <w:top w:w="60" w:type="dxa"/>
              <w:start w:w="80" w:type="dxa"/>
              <w:bottom w:w="60" w:type="dxa"/>
              <w:end w:w="80" w:type="dxa"/>
            </w:tcMar>
          </w:tcPr>
          <w:p>
            <w:r>
              <w:t>Muốn quản lý thời gian tốt hơn</w:t>
            </w:r>
          </w:p>
        </w:tc>
        <w:tc>
          <w:tcPr>
            <w:tcW w:type="dxa" w:w="4032"/>
            <w:tcMar>
              <w:top w:w="60" w:type="dxa"/>
              <w:start w:w="80" w:type="dxa"/>
              <w:bottom w:w="60" w:type="dxa"/>
              <w:end w:w="80" w:type="dxa"/>
            </w:tcMar>
          </w:tcPr>
          <w:p>
            <w:r>
              <w:t>Chỉ khi mục tiêu là luyện kỹ năng dài hạn; nếu đang quá tải, giảm tải trước.</w:t>
            </w:r>
          </w:p>
        </w:tc>
        <w:tc>
          <w:tcPr>
            <w:tcW w:type="dxa" w:w="4320"/>
            <w:tcMar>
              <w:top w:w="60" w:type="dxa"/>
              <w:start w:w="80" w:type="dxa"/>
              <w:bottom w:w="60" w:type="dxa"/>
              <w:end w:w="80" w:type="dxa"/>
            </w:tcMar>
          </w:tcPr>
          <w:p>
            <w:r>
              <w:t>skill_goal: xây hệ thống quản lý thời gian; practice_context: lịch học hiện tại ở mức khái quát.</w:t>
            </w:r>
          </w:p>
        </w:tc>
      </w:tr>
      <w:tr>
        <w:tc>
          <w:tcPr>
            <w:tcW w:type="dxa" w:w="3168"/>
            <w:tcMar>
              <w:top w:w="60" w:type="dxa"/>
              <w:start w:w="80" w:type="dxa"/>
              <w:bottom w:w="60" w:type="dxa"/>
              <w:end w:w="80" w:type="dxa"/>
            </w:tcMar>
          </w:tcPr>
          <w:p>
            <w:r>
              <w:t>Muốn luyện nói 'không' với nhóm</w:t>
            </w:r>
          </w:p>
        </w:tc>
        <w:tc>
          <w:tcPr>
            <w:tcW w:type="dxa" w:w="4032"/>
            <w:tcMar>
              <w:top w:w="60" w:type="dxa"/>
              <w:start w:w="80" w:type="dxa"/>
              <w:bottom w:w="60" w:type="dxa"/>
              <w:end w:w="80" w:type="dxa"/>
            </w:tcMar>
          </w:tcPr>
          <w:p>
            <w:r>
              <w:t>Sau khi xác định phần việc vượt sức.</w:t>
            </w:r>
          </w:p>
        </w:tc>
        <w:tc>
          <w:tcPr>
            <w:tcW w:type="dxa" w:w="4320"/>
            <w:tcMar>
              <w:top w:w="60" w:type="dxa"/>
              <w:start w:w="80" w:type="dxa"/>
              <w:bottom w:w="60" w:type="dxa"/>
              <w:end w:w="80" w:type="dxa"/>
            </w:tcMar>
          </w:tcPr>
          <w:p>
            <w:r>
              <w:t>skill_goal: đặt ranh giới; practice_context: cuộc trao đổi với nhóm.</w:t>
            </w:r>
          </w:p>
        </w:tc>
      </w:tr>
      <w:tr>
        <w:tc>
          <w:tcPr>
            <w:tcW w:type="dxa" w:w="3168"/>
            <w:tcMar>
              <w:top w:w="60" w:type="dxa"/>
              <w:start w:w="80" w:type="dxa"/>
              <w:bottom w:w="60" w:type="dxa"/>
              <w:end w:w="80" w:type="dxa"/>
            </w:tcMar>
          </w:tcPr>
          <w:p>
            <w:r>
              <w:t>Muốn luyện thuyết trình</w:t>
            </w:r>
          </w:p>
        </w:tc>
        <w:tc>
          <w:tcPr>
            <w:tcW w:type="dxa" w:w="4032"/>
            <w:tcMar>
              <w:top w:w="60" w:type="dxa"/>
              <w:start w:w="80" w:type="dxa"/>
              <w:bottom w:w="60" w:type="dxa"/>
              <w:end w:w="80" w:type="dxa"/>
            </w:tcMar>
          </w:tcPr>
          <w:p>
            <w:r>
              <w:t>Nếu người dùng đủ ổn để thực hành.</w:t>
            </w:r>
          </w:p>
        </w:tc>
        <w:tc>
          <w:tcPr>
            <w:tcW w:type="dxa" w:w="4320"/>
            <w:tcMar>
              <w:top w:w="60" w:type="dxa"/>
              <w:start w:w="80" w:type="dxa"/>
              <w:bottom w:w="60" w:type="dxa"/>
              <w:end w:w="80" w:type="dxa"/>
            </w:tcMar>
          </w:tcPr>
          <w:p>
            <w:r>
              <w:t>skill_goal: mở đầu/triển khai/kết; practice_context: bài thuyết trình.</w:t>
            </w:r>
          </w:p>
        </w:tc>
      </w:tr>
      <w:tr>
        <w:tc>
          <w:tcPr>
            <w:tcW w:type="dxa" w:w="3168"/>
            <w:tcMar>
              <w:top w:w="60" w:type="dxa"/>
              <w:start w:w="80" w:type="dxa"/>
              <w:bottom w:w="60" w:type="dxa"/>
              <w:end w:w="80" w:type="dxa"/>
            </w:tcMar>
          </w:tcPr>
          <w:p>
            <w:r>
              <w:t>Muốn luyện phỏng vấn CLB/thực tập</w:t>
            </w:r>
          </w:p>
        </w:tc>
        <w:tc>
          <w:tcPr>
            <w:tcW w:type="dxa" w:w="4032"/>
            <w:tcMar>
              <w:top w:w="60" w:type="dxa"/>
              <w:start w:w="80" w:type="dxa"/>
              <w:bottom w:w="60" w:type="dxa"/>
              <w:end w:w="80" w:type="dxa"/>
            </w:tcMar>
          </w:tcPr>
          <w:p>
            <w:r>
              <w:t>Wellbeing chỉ hỗ trợ áp lực trước nếu cần.</w:t>
            </w:r>
          </w:p>
        </w:tc>
        <w:tc>
          <w:tcPr>
            <w:tcW w:type="dxa" w:w="4320"/>
            <w:tcMar>
              <w:top w:w="60" w:type="dxa"/>
              <w:start w:w="80" w:type="dxa"/>
              <w:bottom w:w="60" w:type="dxa"/>
              <w:end w:w="80" w:type="dxa"/>
            </w:tcMar>
          </w:tcPr>
          <w:p>
            <w:r>
              <w:t>skill_goal: interview practice; career_interests nếu người dùng tự nêu.</w:t>
            </w:r>
          </w:p>
        </w:tc>
      </w:tr>
      <w:tr>
        <w:tc>
          <w:tcPr>
            <w:tcW w:type="dxa" w:w="3168"/>
            <w:tcMar>
              <w:top w:w="60" w:type="dxa"/>
              <w:start w:w="80" w:type="dxa"/>
              <w:bottom w:w="60" w:type="dxa"/>
              <w:end w:w="80" w:type="dxa"/>
            </w:tcMar>
          </w:tcPr>
          <w:p>
            <w:r>
              <w:t>Muốn giải quyết mâu thuẫn</w:t>
            </w:r>
          </w:p>
        </w:tc>
        <w:tc>
          <w:tcPr>
            <w:tcW w:type="dxa" w:w="4032"/>
            <w:tcMar>
              <w:top w:w="60" w:type="dxa"/>
              <w:start w:w="80" w:type="dxa"/>
              <w:bottom w:w="60" w:type="dxa"/>
              <w:end w:w="80" w:type="dxa"/>
            </w:tcMar>
          </w:tcPr>
          <w:p>
            <w:r>
              <w:t>Wellbeing không làm thay role-play dài.</w:t>
            </w:r>
          </w:p>
        </w:tc>
        <w:tc>
          <w:tcPr>
            <w:tcW w:type="dxa" w:w="4320"/>
            <w:tcMar>
              <w:top w:w="60" w:type="dxa"/>
              <w:start w:w="80" w:type="dxa"/>
              <w:bottom w:w="60" w:type="dxa"/>
              <w:end w:w="80" w:type="dxa"/>
            </w:tcMar>
          </w:tcPr>
          <w:p>
            <w:r>
              <w:t>skill_goal: conflict conversation; practice_context: bối cảnh trung tính.</w:t>
            </w:r>
          </w:p>
        </w:tc>
      </w:tr>
      <w:tr>
        <w:tc>
          <w:tcPr>
            <w:tcW w:type="dxa" w:w="3168"/>
            <w:tcMar>
              <w:top w:w="60" w:type="dxa"/>
              <w:start w:w="80" w:type="dxa"/>
              <w:bottom w:w="60" w:type="dxa"/>
              <w:end w:w="80" w:type="dxa"/>
            </w:tcMar>
          </w:tcPr>
          <w:p>
            <w:r>
              <w:t>Muốn luyện leadership</w:t>
            </w:r>
          </w:p>
        </w:tc>
        <w:tc>
          <w:tcPr>
            <w:tcW w:type="dxa" w:w="4032"/>
            <w:tcMar>
              <w:top w:w="60" w:type="dxa"/>
              <w:start w:w="80" w:type="dxa"/>
              <w:bottom w:w="60" w:type="dxa"/>
              <w:end w:w="80" w:type="dxa"/>
            </w:tcMar>
          </w:tcPr>
          <w:p>
            <w:r>
              <w:t>Nếu không phải vấn đề quá tải cấp thời.</w:t>
            </w:r>
          </w:p>
        </w:tc>
        <w:tc>
          <w:tcPr>
            <w:tcW w:type="dxa" w:w="4320"/>
            <w:tcMar>
              <w:top w:w="60" w:type="dxa"/>
              <w:start w:w="80" w:type="dxa"/>
              <w:bottom w:w="60" w:type="dxa"/>
              <w:end w:w="80" w:type="dxa"/>
            </w:tcMar>
          </w:tcPr>
          <w:p>
            <w:r>
              <w:t>skill_goal: leadership communication.</w:t>
            </w:r>
          </w:p>
        </w:tc>
      </w:tr>
    </w:tbl>
    <w:p/>
    <w:p>
      <w:pPr>
        <w:pStyle w:val="Heading2"/>
      </w:pPr>
      <w:r>
        <w:t>8. Bàn giao tới GPA &amp; Academic Standing</w:t>
      </w:r>
    </w:p>
    <w:tbl>
      <w:tblPr>
        <w:tblStyle w:val="TableGrid"/>
        <w:tblW w:type="auto" w:w="0"/>
        <w:tblLook w:firstColumn="1" w:firstRow="1" w:lastColumn="0" w:lastRow="0" w:noHBand="0" w:noVBand="1" w:val="04A0"/>
      </w:tblPr>
      <w:tblGrid>
        <w:gridCol w:w="3360"/>
        <w:gridCol w:w="3360"/>
        <w:gridCol w:w="3360"/>
      </w:tblGrid>
      <w:tr>
        <w:trPr>
          <w:tblHeader w:val="true"/>
        </w:trPr>
        <w:tc>
          <w:tcPr>
            <w:tcW w:type="dxa" w:w="3168"/>
            <w:tcMar>
              <w:top w:w="60" w:type="dxa"/>
              <w:start w:w="80" w:type="dxa"/>
              <w:bottom w:w="60" w:type="dxa"/>
              <w:end w:w="80" w:type="dxa"/>
            </w:tcMar>
          </w:tcPr>
          <w:p>
            <w:r>
              <w:rPr>
                <w:b/>
              </w:rPr>
              <w:t>Tình huống</w:t>
            </w:r>
          </w:p>
        </w:tc>
        <w:tc>
          <w:tcPr>
            <w:tcW w:type="dxa" w:w="4320"/>
            <w:tcMar>
              <w:top w:w="60" w:type="dxa"/>
              <w:start w:w="80" w:type="dxa"/>
              <w:bottom w:w="60" w:type="dxa"/>
              <w:end w:w="80" w:type="dxa"/>
            </w:tcMar>
          </w:tcPr>
          <w:p>
            <w:r>
              <w:rPr>
                <w:b/>
              </w:rPr>
              <w:t>Quy tắc</w:t>
            </w:r>
          </w:p>
        </w:tc>
        <w:tc>
          <w:tcPr>
            <w:tcW w:type="dxa" w:w="4032"/>
            <w:tcMar>
              <w:top w:w="60" w:type="dxa"/>
              <w:start w:w="80" w:type="dxa"/>
              <w:bottom w:w="60" w:type="dxa"/>
              <w:end w:w="80" w:type="dxa"/>
            </w:tcMar>
          </w:tcPr>
          <w:p>
            <w:r>
              <w:rPr>
                <w:b/>
              </w:rPr>
              <w:t>Dữ liệu</w:t>
            </w:r>
          </w:p>
        </w:tc>
      </w:tr>
      <w:tr>
        <w:tc>
          <w:tcPr>
            <w:tcW w:type="dxa" w:w="3168"/>
            <w:tcMar>
              <w:top w:w="60" w:type="dxa"/>
              <w:start w:w="80" w:type="dxa"/>
              <w:bottom w:w="60" w:type="dxa"/>
              <w:end w:w="80" w:type="dxa"/>
            </w:tcMar>
          </w:tcPr>
          <w:p>
            <w:r>
              <w:t>Muốn mô phỏng GPA kỳ tới</w:t>
            </w:r>
          </w:p>
        </w:tc>
        <w:tc>
          <w:tcPr>
            <w:tcW w:type="dxa" w:w="4320"/>
            <w:tcMar>
              <w:top w:w="60" w:type="dxa"/>
              <w:start w:w="80" w:type="dxa"/>
              <w:bottom w:w="60" w:type="dxa"/>
              <w:end w:w="80" w:type="dxa"/>
            </w:tcMar>
          </w:tcPr>
          <w:p>
            <w:r>
              <w:t>Cần số liệu do người dùng chọn cung cấp.</w:t>
            </w:r>
          </w:p>
        </w:tc>
        <w:tc>
          <w:tcPr>
            <w:tcW w:type="dxa" w:w="4032"/>
            <w:tcMar>
              <w:top w:w="60" w:type="dxa"/>
              <w:start w:w="80" w:type="dxa"/>
              <w:bottom w:w="60" w:type="dxa"/>
              <w:end w:w="80" w:type="dxa"/>
            </w:tcMar>
          </w:tcPr>
          <w:p>
            <w:r>
              <w:t>current_gpa, earned_credits, planned_courses, expected_grades</w:t>
            </w:r>
          </w:p>
        </w:tc>
      </w:tr>
      <w:tr>
        <w:tc>
          <w:tcPr>
            <w:tcW w:type="dxa" w:w="3168"/>
            <w:tcMar>
              <w:top w:w="60" w:type="dxa"/>
              <w:start w:w="80" w:type="dxa"/>
              <w:bottom w:w="60" w:type="dxa"/>
              <w:end w:w="80" w:type="dxa"/>
            </w:tcMar>
          </w:tcPr>
          <w:p>
            <w:r>
              <w:t>Muốn biết một môn ảnh hưởng GPA thế nào</w:t>
            </w:r>
          </w:p>
        </w:tc>
        <w:tc>
          <w:tcPr>
            <w:tcW w:type="dxa" w:w="4320"/>
            <w:tcMar>
              <w:top w:w="60" w:type="dxa"/>
              <w:start w:w="80" w:type="dxa"/>
              <w:bottom w:w="60" w:type="dxa"/>
              <w:end w:w="80" w:type="dxa"/>
            </w:tcMar>
          </w:tcPr>
          <w:p>
            <w:r>
              <w:t>Chỉ gửi dữ liệu môn và thang điểm cần thiết.</w:t>
            </w:r>
          </w:p>
        </w:tc>
        <w:tc>
          <w:tcPr>
            <w:tcW w:type="dxa" w:w="4032"/>
            <w:tcMar>
              <w:top w:w="60" w:type="dxa"/>
              <w:start w:w="80" w:type="dxa"/>
              <w:bottom w:w="60" w:type="dxa"/>
              <w:end w:w="80" w:type="dxa"/>
            </w:tcMar>
          </w:tcPr>
          <w:p>
            <w:r>
              <w:t>course_grades, course credits nếu có</w:t>
            </w:r>
          </w:p>
        </w:tc>
      </w:tr>
      <w:tr>
        <w:tc>
          <w:tcPr>
            <w:tcW w:type="dxa" w:w="3168"/>
            <w:tcMar>
              <w:top w:w="60" w:type="dxa"/>
              <w:start w:w="80" w:type="dxa"/>
              <w:bottom w:w="60" w:type="dxa"/>
              <w:end w:w="80" w:type="dxa"/>
            </w:tcMar>
          </w:tcPr>
          <w:p>
            <w:r>
              <w:t>Lo bị cảnh báo học vụ</w:t>
            </w:r>
          </w:p>
        </w:tc>
        <w:tc>
          <w:tcPr>
            <w:tcW w:type="dxa" w:w="4320"/>
            <w:tcMar>
              <w:top w:w="60" w:type="dxa"/>
              <w:start w:w="80" w:type="dxa"/>
              <w:bottom w:w="60" w:type="dxa"/>
              <w:end w:w="80" w:type="dxa"/>
            </w:tcMar>
          </w:tcPr>
          <w:p>
            <w:r>
              <w:t>Wellbeing không kết luận; agent đích phải dùng quy tắc đã xác minh.</w:t>
            </w:r>
          </w:p>
        </w:tc>
        <w:tc>
          <w:tcPr>
            <w:tcW w:type="dxa" w:w="4032"/>
            <w:tcMar>
              <w:top w:w="60" w:type="dxa"/>
              <w:start w:w="80" w:type="dxa"/>
              <w:bottom w:w="60" w:type="dxa"/>
              <w:end w:w="80" w:type="dxa"/>
            </w:tcMar>
          </w:tcPr>
          <w:p>
            <w:r>
              <w:t>current_gpa và dữ liệu cần thiết nếu người dùng muốn</w:t>
            </w:r>
          </w:p>
        </w:tc>
      </w:tr>
      <w:tr>
        <w:tc>
          <w:tcPr>
            <w:tcW w:type="dxa" w:w="3168"/>
            <w:tcMar>
              <w:top w:w="60" w:type="dxa"/>
              <w:start w:w="80" w:type="dxa"/>
              <w:bottom w:w="60" w:type="dxa"/>
              <w:end w:w="80" w:type="dxa"/>
            </w:tcMar>
          </w:tcPr>
          <w:p>
            <w:r>
              <w:t>Có bảng điểm đầy đủ</w:t>
            </w:r>
          </w:p>
        </w:tc>
        <w:tc>
          <w:tcPr>
            <w:tcW w:type="dxa" w:w="4320"/>
            <w:tcMar>
              <w:top w:w="60" w:type="dxa"/>
              <w:start w:w="80" w:type="dxa"/>
              <w:bottom w:w="60" w:type="dxa"/>
              <w:end w:w="80" w:type="dxa"/>
            </w:tcMar>
          </w:tcPr>
          <w:p>
            <w:r>
              <w:t>Không chuyển toàn bộ theo mặc định; chỉ lấy trường cần thiết.</w:t>
            </w:r>
          </w:p>
        </w:tc>
        <w:tc>
          <w:tcPr>
            <w:tcW w:type="dxa" w:w="4032"/>
            <w:tcMar>
              <w:top w:w="60" w:type="dxa"/>
              <w:start w:w="80" w:type="dxa"/>
              <w:bottom w:w="60" w:type="dxa"/>
              <w:end w:w="80" w:type="dxa"/>
            </w:tcMar>
          </w:tcPr>
          <w:p>
            <w:r>
              <w:t>các môn/điểm liên quan</w:t>
            </w:r>
          </w:p>
        </w:tc>
      </w:tr>
      <w:tr>
        <w:tc>
          <w:tcPr>
            <w:tcW w:type="dxa" w:w="3168"/>
            <w:tcMar>
              <w:top w:w="60" w:type="dxa"/>
              <w:start w:w="80" w:type="dxa"/>
              <w:bottom w:w="60" w:type="dxa"/>
              <w:end w:w="80" w:type="dxa"/>
            </w:tcMar>
          </w:tcPr>
          <w:p>
            <w:r>
              <w:t>Chỉ muốn bớt lo, chưa muốn tính</w:t>
            </w:r>
          </w:p>
        </w:tc>
        <w:tc>
          <w:tcPr>
            <w:tcW w:type="dxa" w:w="4320"/>
            <w:tcMar>
              <w:top w:w="60" w:type="dxa"/>
              <w:start w:w="80" w:type="dxa"/>
              <w:bottom w:w="60" w:type="dxa"/>
              <w:end w:w="80" w:type="dxa"/>
            </w:tcMar>
          </w:tcPr>
          <w:p>
            <w:r>
              <w:t>Không handoff.</w:t>
            </w:r>
          </w:p>
        </w:tc>
        <w:tc>
          <w:tcPr>
            <w:tcW w:type="dxa" w:w="4032"/>
            <w:tcMar>
              <w:top w:w="60" w:type="dxa"/>
              <w:start w:w="80" w:type="dxa"/>
              <w:bottom w:w="60" w:type="dxa"/>
              <w:end w:w="80" w:type="dxa"/>
            </w:tcMar>
          </w:tcPr>
          <w:p>
            <w:r>
              <w:t>Không gửi gì</w:t>
            </w:r>
          </w:p>
        </w:tc>
      </w:tr>
    </w:tbl>
    <w:p/>
    <w:p>
      <w:pPr>
        <w:pStyle w:val="Heading2"/>
      </w:pPr>
      <w:r>
        <w:t>9. Bàn giao tới Academic Advisor</w:t>
      </w:r>
    </w:p>
    <w:tbl>
      <w:tblPr>
        <w:tblStyle w:val="TableGrid"/>
        <w:tblW w:type="auto" w:w="0"/>
        <w:tblLook w:firstColumn="1" w:firstRow="1" w:lastColumn="0" w:lastRow="0" w:noHBand="0" w:noVBand="1" w:val="04A0"/>
      </w:tblPr>
      <w:tblGrid>
        <w:gridCol w:w="3360"/>
        <w:gridCol w:w="3360"/>
        <w:gridCol w:w="3360"/>
      </w:tblGrid>
      <w:tr>
        <w:trPr>
          <w:tblHeader w:val="true"/>
        </w:trPr>
        <w:tc>
          <w:tcPr>
            <w:tcW w:type="dxa" w:w="3168"/>
            <w:tcMar>
              <w:top w:w="60" w:type="dxa"/>
              <w:start w:w="80" w:type="dxa"/>
              <w:bottom w:w="60" w:type="dxa"/>
              <w:end w:w="80" w:type="dxa"/>
            </w:tcMar>
          </w:tcPr>
          <w:p>
            <w:r>
              <w:rPr>
                <w:b/>
              </w:rPr>
              <w:t>Tình huống</w:t>
            </w:r>
          </w:p>
        </w:tc>
        <w:tc>
          <w:tcPr>
            <w:tcW w:type="dxa" w:w="4464"/>
            <w:tcMar>
              <w:top w:w="60" w:type="dxa"/>
              <w:start w:w="80" w:type="dxa"/>
              <w:bottom w:w="60" w:type="dxa"/>
              <w:end w:w="80" w:type="dxa"/>
            </w:tcMar>
          </w:tcPr>
          <w:p>
            <w:r>
              <w:rPr>
                <w:b/>
              </w:rPr>
              <w:t>Quy tắc</w:t>
            </w:r>
          </w:p>
        </w:tc>
        <w:tc>
          <w:tcPr>
            <w:tcW w:type="dxa" w:w="3888"/>
            <w:tcMar>
              <w:top w:w="60" w:type="dxa"/>
              <w:start w:w="80" w:type="dxa"/>
              <w:bottom w:w="60" w:type="dxa"/>
              <w:end w:w="80" w:type="dxa"/>
            </w:tcMar>
          </w:tcPr>
          <w:p>
            <w:r>
              <w:rPr>
                <w:b/>
              </w:rPr>
              <w:t>Dữ liệu</w:t>
            </w:r>
          </w:p>
        </w:tc>
      </w:tr>
      <w:tr>
        <w:tc>
          <w:tcPr>
            <w:tcW w:type="dxa" w:w="3168"/>
            <w:tcMar>
              <w:top w:w="60" w:type="dxa"/>
              <w:start w:w="80" w:type="dxa"/>
              <w:bottom w:w="60" w:type="dxa"/>
              <w:end w:w="80" w:type="dxa"/>
            </w:tcMar>
          </w:tcPr>
          <w:p>
            <w:r>
              <w:t>Muốn học kỳ nhẹ hơn</w:t>
            </w:r>
          </w:p>
        </w:tc>
        <w:tc>
          <w:tcPr>
            <w:tcW w:type="dxa" w:w="4464"/>
            <w:tcMar>
              <w:top w:w="60" w:type="dxa"/>
              <w:start w:w="80" w:type="dxa"/>
              <w:bottom w:w="60" w:type="dxa"/>
              <w:end w:w="80" w:type="dxa"/>
            </w:tcMar>
          </w:tcPr>
          <w:p>
            <w:r>
              <w:t>Chuyển learning_goals và thông tin chương trình tối thiểu.</w:t>
            </w:r>
          </w:p>
        </w:tc>
        <w:tc>
          <w:tcPr>
            <w:tcW w:type="dxa" w:w="3888"/>
            <w:tcMar>
              <w:top w:w="60" w:type="dxa"/>
              <w:start w:w="80" w:type="dxa"/>
              <w:bottom w:w="60" w:type="dxa"/>
              <w:end w:w="80" w:type="dxa"/>
            </w:tcMar>
          </w:tcPr>
          <w:p>
            <w:r>
              <w:t>Không gửi lý do sức khỏe.</w:t>
            </w:r>
          </w:p>
        </w:tc>
      </w:tr>
      <w:tr>
        <w:tc>
          <w:tcPr>
            <w:tcW w:type="dxa" w:w="3168"/>
            <w:tcMar>
              <w:top w:w="60" w:type="dxa"/>
              <w:start w:w="80" w:type="dxa"/>
              <w:bottom w:w="60" w:type="dxa"/>
              <w:end w:w="80" w:type="dxa"/>
            </w:tcMar>
          </w:tcPr>
          <w:p>
            <w:r>
              <w:t>Muốn biết nên rút môn nào</w:t>
            </w:r>
          </w:p>
        </w:tc>
        <w:tc>
          <w:tcPr>
            <w:tcW w:type="dxa" w:w="4464"/>
            <w:tcMar>
              <w:top w:w="60" w:type="dxa"/>
              <w:start w:w="80" w:type="dxa"/>
              <w:bottom w:w="60" w:type="dxa"/>
              <w:end w:w="80" w:type="dxa"/>
            </w:tcMar>
          </w:tcPr>
          <w:p>
            <w:r>
              <w:t>Agent đích chỉ đề xuất dự kiến; quyết định chính thức cần quy định/đơn vị phù hợp.</w:t>
            </w:r>
          </w:p>
        </w:tc>
        <w:tc>
          <w:tcPr>
            <w:tcW w:type="dxa" w:w="3888"/>
            <w:tcMar>
              <w:top w:w="60" w:type="dxa"/>
              <w:start w:w="80" w:type="dxa"/>
              <w:bottom w:w="60" w:type="dxa"/>
              <w:end w:w="80" w:type="dxa"/>
            </w:tcMar>
          </w:tcPr>
          <w:p>
            <w:r>
              <w:t>major, year, planned/completed courses</w:t>
            </w:r>
          </w:p>
        </w:tc>
      </w:tr>
      <w:tr>
        <w:tc>
          <w:tcPr>
            <w:tcW w:type="dxa" w:w="3168"/>
            <w:tcMar>
              <w:top w:w="60" w:type="dxa"/>
              <w:start w:w="80" w:type="dxa"/>
              <w:bottom w:w="60" w:type="dxa"/>
              <w:end w:w="80" w:type="dxa"/>
            </w:tcMar>
          </w:tcPr>
          <w:p>
            <w:r>
              <w:t>Muốn xem tiến độ tốt nghiệp</w:t>
            </w:r>
          </w:p>
        </w:tc>
        <w:tc>
          <w:tcPr>
            <w:tcW w:type="dxa" w:w="4464"/>
            <w:tcMar>
              <w:top w:w="60" w:type="dxa"/>
              <w:start w:w="80" w:type="dxa"/>
              <w:bottom w:w="60" w:type="dxa"/>
              <w:end w:w="80" w:type="dxa"/>
            </w:tcMar>
          </w:tcPr>
          <w:p>
            <w:r>
              <w:t>Chuyển dữ liệu học tập cần thiết, không toàn bộ hồ sơ nếu không cần.</w:t>
            </w:r>
          </w:p>
        </w:tc>
        <w:tc>
          <w:tcPr>
            <w:tcW w:type="dxa" w:w="3888"/>
            <w:tcMar>
              <w:top w:w="60" w:type="dxa"/>
              <w:start w:w="80" w:type="dxa"/>
              <w:bottom w:w="60" w:type="dxa"/>
              <w:end w:w="80" w:type="dxa"/>
            </w:tcMar>
          </w:tcPr>
          <w:p>
            <w:r>
              <w:t>completed_courses, learning_goals</w:t>
            </w:r>
          </w:p>
        </w:tc>
      </w:tr>
      <w:tr>
        <w:tc>
          <w:tcPr>
            <w:tcW w:type="dxa" w:w="3168"/>
            <w:tcMar>
              <w:top w:w="60" w:type="dxa"/>
              <w:start w:w="80" w:type="dxa"/>
              <w:bottom w:w="60" w:type="dxa"/>
              <w:end w:w="80" w:type="dxa"/>
            </w:tcMar>
          </w:tcPr>
          <w:p>
            <w:r>
              <w:t>Quá tải vì lịch môn</w:t>
            </w:r>
          </w:p>
        </w:tc>
        <w:tc>
          <w:tcPr>
            <w:tcW w:type="dxa" w:w="4464"/>
            <w:tcMar>
              <w:top w:w="60" w:type="dxa"/>
              <w:start w:w="80" w:type="dxa"/>
              <w:bottom w:w="60" w:type="dxa"/>
              <w:end w:w="80" w:type="dxa"/>
            </w:tcMar>
          </w:tcPr>
          <w:p>
            <w:r>
              <w:t>Wellbeing rà tải trước rồi mới chuyển phần kế hoạch học kỳ.</w:t>
            </w:r>
          </w:p>
        </w:tc>
        <w:tc>
          <w:tcPr>
            <w:tcW w:type="dxa" w:w="3888"/>
            <w:tcMar>
              <w:top w:w="60" w:type="dxa"/>
              <w:start w:w="80" w:type="dxa"/>
              <w:bottom w:w="60" w:type="dxa"/>
              <w:end w:w="80" w:type="dxa"/>
            </w:tcMar>
          </w:tcPr>
          <w:p>
            <w:r>
              <w:t>major, year, planned_courses</w:t>
            </w:r>
          </w:p>
        </w:tc>
      </w:tr>
      <w:tr>
        <w:tc>
          <w:tcPr>
            <w:tcW w:type="dxa" w:w="3168"/>
            <w:tcMar>
              <w:top w:w="60" w:type="dxa"/>
              <w:start w:w="80" w:type="dxa"/>
              <w:bottom w:w="60" w:type="dxa"/>
              <w:end w:w="80" w:type="dxa"/>
            </w:tcMar>
          </w:tcPr>
          <w:p>
            <w:r>
              <w:t>Thiếu dữ liệu chương trình</w:t>
            </w:r>
          </w:p>
        </w:tc>
        <w:tc>
          <w:tcPr>
            <w:tcW w:type="dxa" w:w="4464"/>
            <w:tcMar>
              <w:top w:w="60" w:type="dxa"/>
              <w:start w:w="80" w:type="dxa"/>
              <w:bottom w:w="60" w:type="dxa"/>
              <w:end w:w="80" w:type="dxa"/>
            </w:tcMar>
          </w:tcPr>
          <w:p>
            <w:r>
              <w:t>Không tự điền mặc định.</w:t>
            </w:r>
          </w:p>
        </w:tc>
        <w:tc>
          <w:tcPr>
            <w:tcW w:type="dxa" w:w="3888"/>
            <w:tcMar>
              <w:top w:w="60" w:type="dxa"/>
              <w:start w:w="80" w:type="dxa"/>
              <w:bottom w:w="60" w:type="dxa"/>
              <w:end w:w="80" w:type="dxa"/>
            </w:tcMar>
          </w:tcPr>
          <w:p>
            <w:r>
              <w:t>Để agent đích hỏi tiếp</w:t>
            </w:r>
          </w:p>
        </w:tc>
      </w:tr>
    </w:tbl>
    <w:p/>
    <w:p>
      <w:pPr>
        <w:pStyle w:val="Heading2"/>
      </w:pPr>
      <w:r>
        <w:t>10. Bàn giao tới Schedule &amp; Deadline</w:t>
      </w:r>
    </w:p>
    <w:tbl>
      <w:tblPr>
        <w:tblStyle w:val="TableGrid"/>
        <w:tblW w:type="auto" w:w="0"/>
        <w:tblLook w:firstColumn="1" w:firstRow="1" w:lastColumn="0" w:lastRow="0" w:noHBand="0" w:noVBand="1" w:val="04A0"/>
      </w:tblPr>
      <w:tblGrid>
        <w:gridCol w:w="3360"/>
        <w:gridCol w:w="3360"/>
        <w:gridCol w:w="3360"/>
      </w:tblGrid>
      <w:tr>
        <w:trPr>
          <w:tblHeader w:val="true"/>
        </w:trPr>
        <w:tc>
          <w:tcPr>
            <w:tcW w:type="dxa" w:w="3168"/>
            <w:tcMar>
              <w:top w:w="60" w:type="dxa"/>
              <w:start w:w="80" w:type="dxa"/>
              <w:bottom w:w="60" w:type="dxa"/>
              <w:end w:w="80" w:type="dxa"/>
            </w:tcMar>
          </w:tcPr>
          <w:p>
            <w:r>
              <w:rPr>
                <w:b/>
              </w:rPr>
              <w:t>Tình huống</w:t>
            </w:r>
          </w:p>
        </w:tc>
        <w:tc>
          <w:tcPr>
            <w:tcW w:type="dxa" w:w="4464"/>
            <w:tcMar>
              <w:top w:w="60" w:type="dxa"/>
              <w:start w:w="80" w:type="dxa"/>
              <w:bottom w:w="60" w:type="dxa"/>
              <w:end w:w="80" w:type="dxa"/>
            </w:tcMar>
          </w:tcPr>
          <w:p>
            <w:r>
              <w:rPr>
                <w:b/>
              </w:rPr>
              <w:t>Quy tắc</w:t>
            </w:r>
          </w:p>
        </w:tc>
        <w:tc>
          <w:tcPr>
            <w:tcW w:type="dxa" w:w="3888"/>
            <w:tcMar>
              <w:top w:w="60" w:type="dxa"/>
              <w:start w:w="80" w:type="dxa"/>
              <w:bottom w:w="60" w:type="dxa"/>
              <w:end w:w="80" w:type="dxa"/>
            </w:tcMar>
          </w:tcPr>
          <w:p>
            <w:r>
              <w:rPr>
                <w:b/>
              </w:rPr>
              <w:t>Dữ liệu</w:t>
            </w:r>
          </w:p>
        </w:tc>
      </w:tr>
      <w:tr>
        <w:tc>
          <w:tcPr>
            <w:tcW w:type="dxa" w:w="3168"/>
            <w:tcMar>
              <w:top w:w="60" w:type="dxa"/>
              <w:start w:w="80" w:type="dxa"/>
              <w:bottom w:w="60" w:type="dxa"/>
              <w:end w:w="80" w:type="dxa"/>
            </w:tcMar>
          </w:tcPr>
          <w:p>
            <w:r>
              <w:t>Không nhớ lịch thi</w:t>
            </w:r>
          </w:p>
        </w:tc>
        <w:tc>
          <w:tcPr>
            <w:tcW w:type="dxa" w:w="4464"/>
            <w:tcMar>
              <w:top w:w="60" w:type="dxa"/>
              <w:start w:w="80" w:type="dxa"/>
              <w:bottom w:w="60" w:type="dxa"/>
              <w:end w:w="80" w:type="dxa"/>
            </w:tcMar>
          </w:tcPr>
          <w:p>
            <w:r>
              <w:t>Chuyển chủ đề, năm học, khoảng ngày nếu có.</w:t>
            </w:r>
          </w:p>
        </w:tc>
        <w:tc>
          <w:tcPr>
            <w:tcW w:type="dxa" w:w="3888"/>
            <w:tcMar>
              <w:top w:w="60" w:type="dxa"/>
              <w:start w:w="80" w:type="dxa"/>
              <w:bottom w:w="60" w:type="dxa"/>
              <w:end w:w="80" w:type="dxa"/>
            </w:tcMar>
          </w:tcPr>
          <w:p>
            <w:r>
              <w:t>Không gửi lịch ngủ/áp lực.</w:t>
            </w:r>
          </w:p>
        </w:tc>
      </w:tr>
      <w:tr>
        <w:tc>
          <w:tcPr>
            <w:tcW w:type="dxa" w:w="3168"/>
            <w:tcMar>
              <w:top w:w="60" w:type="dxa"/>
              <w:start w:w="80" w:type="dxa"/>
              <w:bottom w:w="60" w:type="dxa"/>
              <w:end w:w="80" w:type="dxa"/>
            </w:tcMar>
          </w:tcPr>
          <w:p>
            <w:r>
              <w:t>Nghe deadline đổi</w:t>
            </w:r>
          </w:p>
        </w:tc>
        <w:tc>
          <w:tcPr>
            <w:tcW w:type="dxa" w:w="4464"/>
            <w:tcMar>
              <w:top w:w="60" w:type="dxa"/>
              <w:start w:w="80" w:type="dxa"/>
              <w:bottom w:w="60" w:type="dxa"/>
              <w:end w:w="80" w:type="dxa"/>
            </w:tcMar>
          </w:tcPr>
          <w:p>
            <w:r>
              <w:t>Chuyển yêu cầu xác minh mốc công khai.</w:t>
            </w:r>
          </w:p>
        </w:tc>
        <w:tc>
          <w:tcPr>
            <w:tcW w:type="dxa" w:w="3888"/>
            <w:tcMar>
              <w:top w:w="60" w:type="dxa"/>
              <w:start w:w="80" w:type="dxa"/>
              <w:bottom w:w="60" w:type="dxa"/>
              <w:end w:w="80" w:type="dxa"/>
            </w:tcMar>
          </w:tcPr>
          <w:p>
            <w:r>
              <w:t>Không chọn một mốc bằng suy đoán.</w:t>
            </w:r>
          </w:p>
        </w:tc>
      </w:tr>
      <w:tr>
        <w:tc>
          <w:tcPr>
            <w:tcW w:type="dxa" w:w="3168"/>
            <w:tcMar>
              <w:top w:w="60" w:type="dxa"/>
              <w:start w:w="80" w:type="dxa"/>
              <w:bottom w:w="60" w:type="dxa"/>
              <w:end w:w="80" w:type="dxa"/>
            </w:tcMar>
          </w:tcPr>
          <w:p>
            <w:r>
              <w:t>Hai nguồn lịch mâu thuẫn</w:t>
            </w:r>
          </w:p>
        </w:tc>
        <w:tc>
          <w:tcPr>
            <w:tcW w:type="dxa" w:w="4464"/>
            <w:tcMar>
              <w:top w:w="60" w:type="dxa"/>
              <w:start w:w="80" w:type="dxa"/>
              <w:bottom w:w="60" w:type="dxa"/>
              <w:end w:w="80" w:type="dxa"/>
            </w:tcMar>
          </w:tcPr>
          <w:p>
            <w:r>
              <w:t>Yêu cầu xác minh nguồn chính thức.</w:t>
            </w:r>
          </w:p>
        </w:tc>
        <w:tc>
          <w:tcPr>
            <w:tcW w:type="dxa" w:w="3888"/>
            <w:tcMar>
              <w:top w:w="60" w:type="dxa"/>
              <w:start w:w="80" w:type="dxa"/>
              <w:bottom w:w="60" w:type="dxa"/>
              <w:end w:w="80" w:type="dxa"/>
            </w:tcMar>
          </w:tcPr>
          <w:p>
            <w:r>
              <w:t>Không gửi transcript nhóm chat trừ khi cần và người dùng đồng ý.</w:t>
            </w:r>
          </w:p>
        </w:tc>
      </w:tr>
      <w:tr>
        <w:tc>
          <w:tcPr>
            <w:tcW w:type="dxa" w:w="3168"/>
            <w:tcMar>
              <w:top w:w="60" w:type="dxa"/>
              <w:start w:w="80" w:type="dxa"/>
              <w:bottom w:w="60" w:type="dxa"/>
              <w:end w:w="80" w:type="dxa"/>
            </w:tcMar>
          </w:tcPr>
          <w:p>
            <w:r>
              <w:t>Cần lịch cơ sở cụ thể</w:t>
            </w:r>
          </w:p>
        </w:tc>
        <w:tc>
          <w:tcPr>
            <w:tcW w:type="dxa" w:w="4464"/>
            <w:tcMar>
              <w:top w:w="60" w:type="dxa"/>
              <w:start w:w="80" w:type="dxa"/>
              <w:bottom w:w="60" w:type="dxa"/>
              <w:end w:w="80" w:type="dxa"/>
            </w:tcMar>
          </w:tcPr>
          <w:p>
            <w:r>
              <w:t>campus chỉ khi người dùng nêu/biết.</w:t>
            </w:r>
          </w:p>
        </w:tc>
        <w:tc>
          <w:tcPr>
            <w:tcW w:type="dxa" w:w="3888"/>
            <w:tcMar>
              <w:top w:w="60" w:type="dxa"/>
              <w:start w:w="80" w:type="dxa"/>
              <w:bottom w:w="60" w:type="dxa"/>
              <w:end w:w="80" w:type="dxa"/>
            </w:tcMar>
          </w:tcPr>
          <w:p>
            <w:r>
              <w:t>Không suy cơ sở từ ngành.</w:t>
            </w:r>
          </w:p>
        </w:tc>
      </w:tr>
      <w:tr>
        <w:tc>
          <w:tcPr>
            <w:tcW w:type="dxa" w:w="3168"/>
            <w:tcMar>
              <w:top w:w="60" w:type="dxa"/>
              <w:start w:w="80" w:type="dxa"/>
              <w:bottom w:w="60" w:type="dxa"/>
              <w:end w:w="80" w:type="dxa"/>
            </w:tcMar>
          </w:tcPr>
          <w:p>
            <w:r>
              <w:t>Chỉ muốn lập kế hoạch với mốc tự biết</w:t>
            </w:r>
          </w:p>
        </w:tc>
        <w:tc>
          <w:tcPr>
            <w:tcW w:type="dxa" w:w="4464"/>
            <w:tcMar>
              <w:top w:w="60" w:type="dxa"/>
              <w:start w:w="80" w:type="dxa"/>
              <w:bottom w:w="60" w:type="dxa"/>
              <w:end w:w="80" w:type="dxa"/>
            </w:tcMar>
          </w:tcPr>
          <w:p>
            <w:r>
              <w:t>Không cần handoff.</w:t>
            </w:r>
          </w:p>
        </w:tc>
        <w:tc>
          <w:tcPr>
            <w:tcW w:type="dxa" w:w="3888"/>
            <w:tcMar>
              <w:top w:w="60" w:type="dxa"/>
              <w:start w:w="80" w:type="dxa"/>
              <w:bottom w:w="60" w:type="dxa"/>
              <w:end w:w="80" w:type="dxa"/>
            </w:tcMar>
          </w:tcPr>
          <w:p>
            <w:r>
              <w:t>Dùng mốc người dùng cung cấp, ghi chưa xác minh khi cần</w:t>
            </w:r>
          </w:p>
        </w:tc>
      </w:tr>
    </w:tbl>
    <w:p/>
    <w:p>
      <w:pPr>
        <w:pStyle w:val="Heading2"/>
      </w:pPr>
      <w:r>
        <w:t>11. Bàn giao tới Department Contact</w:t>
      </w:r>
    </w:p>
    <w:tbl>
      <w:tblPr>
        <w:tblStyle w:val="TableGrid"/>
        <w:tblW w:type="auto" w:w="0"/>
        <w:tblLook w:firstColumn="1" w:firstRow="1" w:lastColumn="0" w:lastRow="0" w:noHBand="0" w:noVBand="1" w:val="04A0"/>
      </w:tblPr>
      <w:tblGrid>
        <w:gridCol w:w="3360"/>
        <w:gridCol w:w="3360"/>
        <w:gridCol w:w="3360"/>
      </w:tblGrid>
      <w:tr>
        <w:trPr>
          <w:tblHeader w:val="true"/>
        </w:trPr>
        <w:tc>
          <w:tcPr>
            <w:tcW w:type="dxa" w:w="3168"/>
            <w:tcMar>
              <w:top w:w="60" w:type="dxa"/>
              <w:start w:w="80" w:type="dxa"/>
              <w:bottom w:w="60" w:type="dxa"/>
              <w:end w:w="80" w:type="dxa"/>
            </w:tcMar>
          </w:tcPr>
          <w:p>
            <w:r>
              <w:rPr>
                <w:b/>
              </w:rPr>
              <w:t>Tình huống</w:t>
            </w:r>
          </w:p>
        </w:tc>
        <w:tc>
          <w:tcPr>
            <w:tcW w:type="dxa" w:w="4608"/>
            <w:tcMar>
              <w:top w:w="60" w:type="dxa"/>
              <w:start w:w="80" w:type="dxa"/>
              <w:bottom w:w="60" w:type="dxa"/>
              <w:end w:w="80" w:type="dxa"/>
            </w:tcMar>
          </w:tcPr>
          <w:p>
            <w:r>
              <w:rPr>
                <w:b/>
              </w:rPr>
              <w:t>Quy tắc</w:t>
            </w:r>
          </w:p>
        </w:tc>
        <w:tc>
          <w:tcPr>
            <w:tcW w:type="dxa" w:w="3744"/>
            <w:tcMar>
              <w:top w:w="60" w:type="dxa"/>
              <w:start w:w="80" w:type="dxa"/>
              <w:bottom w:w="60" w:type="dxa"/>
              <w:end w:w="80" w:type="dxa"/>
            </w:tcMar>
          </w:tcPr>
          <w:p>
            <w:r>
              <w:rPr>
                <w:b/>
              </w:rPr>
              <w:t>Dữ liệu</w:t>
            </w:r>
          </w:p>
        </w:tc>
      </w:tr>
      <w:tr>
        <w:tc>
          <w:tcPr>
            <w:tcW w:type="dxa" w:w="3168"/>
            <w:tcMar>
              <w:top w:w="60" w:type="dxa"/>
              <w:start w:w="80" w:type="dxa"/>
              <w:bottom w:w="60" w:type="dxa"/>
              <w:end w:w="80" w:type="dxa"/>
            </w:tcMar>
          </w:tcPr>
          <w:p>
            <w:r>
              <w:t>Tìm email/phòng phụ trách</w:t>
            </w:r>
          </w:p>
        </w:tc>
        <w:tc>
          <w:tcPr>
            <w:tcW w:type="dxa" w:w="4608"/>
            <w:tcMar>
              <w:top w:w="60" w:type="dxa"/>
              <w:start w:w="80" w:type="dxa"/>
              <w:bottom w:w="60" w:type="dxa"/>
              <w:end w:w="80" w:type="dxa"/>
            </w:tcMar>
          </w:tcPr>
          <w:p>
            <w:r>
              <w:t>Chỉ chuyển request_topic và kênh mong muốn.</w:t>
            </w:r>
          </w:p>
        </w:tc>
        <w:tc>
          <w:tcPr>
            <w:tcW w:type="dxa" w:w="3744"/>
            <w:tcMar>
              <w:top w:w="60" w:type="dxa"/>
              <w:start w:w="80" w:type="dxa"/>
              <w:bottom w:w="60" w:type="dxa"/>
              <w:end w:w="80" w:type="dxa"/>
            </w:tcMar>
          </w:tcPr>
          <w:p>
            <w:r>
              <w:t>Không chuyển lý do sức khỏe chi tiết.</w:t>
            </w:r>
          </w:p>
        </w:tc>
      </w:tr>
      <w:tr>
        <w:tc>
          <w:tcPr>
            <w:tcW w:type="dxa" w:w="3168"/>
            <w:tcMar>
              <w:top w:w="60" w:type="dxa"/>
              <w:start w:w="80" w:type="dxa"/>
              <w:bottom w:w="60" w:type="dxa"/>
              <w:end w:w="80" w:type="dxa"/>
            </w:tcMar>
          </w:tcPr>
          <w:p>
            <w:r>
              <w:t>Tìm hỗ trợ sinh viên</w:t>
            </w:r>
          </w:p>
        </w:tc>
        <w:tc>
          <w:tcPr>
            <w:tcW w:type="dxa" w:w="4608"/>
            <w:tcMar>
              <w:top w:w="60" w:type="dxa"/>
              <w:start w:w="80" w:type="dxa"/>
              <w:bottom w:w="60" w:type="dxa"/>
              <w:end w:w="80" w:type="dxa"/>
            </w:tcMar>
          </w:tcPr>
          <w:p>
            <w:r>
              <w:t>Dùng mô tả trung tính: tìm kênh hỗ trợ phù hợp.</w:t>
            </w:r>
          </w:p>
        </w:tc>
        <w:tc>
          <w:tcPr>
            <w:tcW w:type="dxa" w:w="3744"/>
            <w:tcMar>
              <w:top w:w="60" w:type="dxa"/>
              <w:start w:w="80" w:type="dxa"/>
              <w:bottom w:w="60" w:type="dxa"/>
              <w:end w:w="80" w:type="dxa"/>
            </w:tcMar>
          </w:tcPr>
          <w:p>
            <w:r>
              <w:t>Không tự nêu tên dịch vụ chưa xác minh.</w:t>
            </w:r>
          </w:p>
        </w:tc>
      </w:tr>
      <w:tr>
        <w:tc>
          <w:tcPr>
            <w:tcW w:type="dxa" w:w="3168"/>
            <w:tcMar>
              <w:top w:w="60" w:type="dxa"/>
              <w:start w:w="80" w:type="dxa"/>
              <w:bottom w:w="60" w:type="dxa"/>
              <w:end w:w="80" w:type="dxa"/>
            </w:tcMar>
          </w:tcPr>
          <w:p>
            <w:r>
              <w:t>Muốn gọi điện</w:t>
            </w:r>
          </w:p>
        </w:tc>
        <w:tc>
          <w:tcPr>
            <w:tcW w:type="dxa" w:w="4608"/>
            <w:tcMar>
              <w:top w:w="60" w:type="dxa"/>
              <w:start w:w="80" w:type="dxa"/>
              <w:bottom w:w="60" w:type="dxa"/>
              <w:end w:w="80" w:type="dxa"/>
            </w:tcMar>
          </w:tcPr>
          <w:p>
            <w:r>
              <w:t>preferred_contact_channel: phone.</w:t>
            </w:r>
          </w:p>
        </w:tc>
        <w:tc>
          <w:tcPr>
            <w:tcW w:type="dxa" w:w="3744"/>
            <w:tcMar>
              <w:top w:w="60" w:type="dxa"/>
              <w:start w:w="80" w:type="dxa"/>
              <w:bottom w:w="60" w:type="dxa"/>
              <w:end w:w="80" w:type="dxa"/>
            </w:tcMar>
          </w:tcPr>
          <w:p>
            <w:r>
              <w:t>Không bịa số.</w:t>
            </w:r>
          </w:p>
        </w:tc>
      </w:tr>
      <w:tr>
        <w:tc>
          <w:tcPr>
            <w:tcW w:type="dxa" w:w="3168"/>
            <w:tcMar>
              <w:top w:w="60" w:type="dxa"/>
              <w:start w:w="80" w:type="dxa"/>
              <w:bottom w:w="60" w:type="dxa"/>
              <w:end w:w="80" w:type="dxa"/>
            </w:tcMar>
          </w:tcPr>
          <w:p>
            <w:r>
              <w:t>Muốn đến trực tiếp</w:t>
            </w:r>
          </w:p>
        </w:tc>
        <w:tc>
          <w:tcPr>
            <w:tcW w:type="dxa" w:w="4608"/>
            <w:tcMar>
              <w:top w:w="60" w:type="dxa"/>
              <w:start w:w="80" w:type="dxa"/>
              <w:bottom w:w="60" w:type="dxa"/>
              <w:end w:w="80" w:type="dxa"/>
            </w:tcMar>
          </w:tcPr>
          <w:p>
            <w:r>
              <w:t>Yêu cầu agent đích xác minh địa điểm/giờ.</w:t>
            </w:r>
          </w:p>
        </w:tc>
        <w:tc>
          <w:tcPr>
            <w:tcW w:type="dxa" w:w="3744"/>
            <w:tcMar>
              <w:top w:w="60" w:type="dxa"/>
              <w:start w:w="80" w:type="dxa"/>
              <w:bottom w:w="60" w:type="dxa"/>
              <w:end w:w="80" w:type="dxa"/>
            </w:tcMar>
          </w:tcPr>
          <w:p>
            <w:r>
              <w:t>Không suy từ dữ liệu cũ.</w:t>
            </w:r>
          </w:p>
        </w:tc>
      </w:tr>
      <w:tr>
        <w:tc>
          <w:tcPr>
            <w:tcW w:type="dxa" w:w="3168"/>
            <w:tcMar>
              <w:top w:w="60" w:type="dxa"/>
              <w:start w:w="80" w:type="dxa"/>
              <w:bottom w:w="60" w:type="dxa"/>
              <w:end w:w="80" w:type="dxa"/>
            </w:tcMar>
          </w:tcPr>
          <w:p>
            <w:r>
              <w:t>Hỏi một chính sách chuyên môn</w:t>
            </w:r>
          </w:p>
        </w:tc>
        <w:tc>
          <w:tcPr>
            <w:tcW w:type="dxa" w:w="4608"/>
            <w:tcMar>
              <w:top w:w="60" w:type="dxa"/>
              <w:start w:w="80" w:type="dxa"/>
              <w:bottom w:w="60" w:type="dxa"/>
              <w:end w:w="80" w:type="dxa"/>
            </w:tcMar>
          </w:tcPr>
          <w:p>
            <w:r>
              <w:t>Department Contact có thể chỉ đầu mối; nội dung quy định có thể cần Regulation agent ngoài quan hệ hiện tại.</w:t>
            </w:r>
          </w:p>
        </w:tc>
        <w:tc>
          <w:tcPr>
            <w:tcW w:type="dxa" w:w="3744"/>
            <w:tcMar>
              <w:top w:w="60" w:type="dxa"/>
              <w:start w:w="80" w:type="dxa"/>
              <w:bottom w:w="60" w:type="dxa"/>
              <w:end w:w="80" w:type="dxa"/>
            </w:tcMar>
          </w:tcPr>
          <w:p>
            <w:r>
              <w:t>Không nhồi nhiều agent trong một lượt</w:t>
            </w:r>
          </w:p>
        </w:tc>
      </w:tr>
    </w:tbl>
    <w:p/>
    <w:p>
      <w:pPr>
        <w:pStyle w:val="Heading2"/>
      </w:pPr>
      <w:r>
        <w:t>12. Bàn giao tới Clubs &amp; Activities</w:t>
      </w:r>
    </w:p>
    <w:tbl>
      <w:tblPr>
        <w:tblStyle w:val="TableGrid"/>
        <w:tblW w:type="auto" w:w="0"/>
        <w:tblLook w:firstColumn="1" w:firstRow="1" w:lastColumn="0" w:lastRow="0" w:noHBand="0" w:noVBand="1" w:val="04A0"/>
      </w:tblPr>
      <w:tblGrid>
        <w:gridCol w:w="3360"/>
        <w:gridCol w:w="3360"/>
        <w:gridCol w:w="3360"/>
      </w:tblGrid>
      <w:tr>
        <w:trPr>
          <w:tblHeader w:val="true"/>
        </w:trPr>
        <w:tc>
          <w:tcPr>
            <w:tcW w:type="dxa" w:w="3168"/>
            <w:tcMar>
              <w:top w:w="60" w:type="dxa"/>
              <w:start w:w="80" w:type="dxa"/>
              <w:bottom w:w="60" w:type="dxa"/>
              <w:end w:w="80" w:type="dxa"/>
            </w:tcMar>
          </w:tcPr>
          <w:p>
            <w:r>
              <w:rPr>
                <w:b/>
              </w:rPr>
              <w:t>Tình huống</w:t>
            </w:r>
          </w:p>
        </w:tc>
        <w:tc>
          <w:tcPr>
            <w:tcW w:type="dxa" w:w="4320"/>
            <w:tcMar>
              <w:top w:w="60" w:type="dxa"/>
              <w:start w:w="80" w:type="dxa"/>
              <w:bottom w:w="60" w:type="dxa"/>
              <w:end w:w="80" w:type="dxa"/>
            </w:tcMar>
          </w:tcPr>
          <w:p>
            <w:r>
              <w:rPr>
                <w:b/>
              </w:rPr>
              <w:t>Dữ liệu tối thiểu</w:t>
            </w:r>
          </w:p>
        </w:tc>
        <w:tc>
          <w:tcPr>
            <w:tcW w:type="dxa" w:w="4032"/>
            <w:tcMar>
              <w:top w:w="60" w:type="dxa"/>
              <w:start w:w="80" w:type="dxa"/>
              <w:bottom w:w="60" w:type="dxa"/>
              <w:end w:w="80" w:type="dxa"/>
            </w:tcMar>
          </w:tcPr>
          <w:p>
            <w:r>
              <w:rPr>
                <w:b/>
              </w:rPr>
              <w:t>Ranh giới</w:t>
            </w:r>
          </w:p>
        </w:tc>
      </w:tr>
      <w:tr>
        <w:tc>
          <w:tcPr>
            <w:tcW w:type="dxa" w:w="3168"/>
            <w:tcMar>
              <w:top w:w="60" w:type="dxa"/>
              <w:start w:w="80" w:type="dxa"/>
              <w:bottom w:w="60" w:type="dxa"/>
              <w:end w:w="80" w:type="dxa"/>
            </w:tcMar>
          </w:tcPr>
          <w:p>
            <w:r>
              <w:t>Muốn CLB nhẹ cuối tuần</w:t>
            </w:r>
          </w:p>
        </w:tc>
        <w:tc>
          <w:tcPr>
            <w:tcW w:type="dxa" w:w="4320"/>
            <w:tcMar>
              <w:top w:w="60" w:type="dxa"/>
              <w:start w:w="80" w:type="dxa"/>
              <w:bottom w:w="60" w:type="dxa"/>
              <w:end w:w="80" w:type="dxa"/>
            </w:tcMar>
          </w:tcPr>
          <w:p>
            <w:r>
              <w:t>availability: cuối tuần; activity_goals: ít áp lực.</w:t>
            </w:r>
          </w:p>
        </w:tc>
        <w:tc>
          <w:tcPr>
            <w:tcW w:type="dxa" w:w="4032"/>
            <w:tcMar>
              <w:top w:w="60" w:type="dxa"/>
              <w:start w:w="80" w:type="dxa"/>
              <w:bottom w:w="60" w:type="dxa"/>
              <w:end w:w="80" w:type="dxa"/>
            </w:tcMar>
          </w:tcPr>
          <w:p>
            <w:r>
              <w:t>Không gửi câu chuyện cô đơn.</w:t>
            </w:r>
          </w:p>
        </w:tc>
      </w:tr>
      <w:tr>
        <w:tc>
          <w:tcPr>
            <w:tcW w:type="dxa" w:w="3168"/>
            <w:tcMar>
              <w:top w:w="60" w:type="dxa"/>
              <w:start w:w="80" w:type="dxa"/>
              <w:bottom w:w="60" w:type="dxa"/>
              <w:end w:w="80" w:type="dxa"/>
            </w:tcMar>
          </w:tcPr>
          <w:p>
            <w:r>
              <w:t>Muốn tìm hoạt động theo sở thích</w:t>
            </w:r>
          </w:p>
        </w:tc>
        <w:tc>
          <w:tcPr>
            <w:tcW w:type="dxa" w:w="4320"/>
            <w:tcMar>
              <w:top w:w="60" w:type="dxa"/>
              <w:start w:w="80" w:type="dxa"/>
              <w:bottom w:w="60" w:type="dxa"/>
              <w:end w:w="80" w:type="dxa"/>
            </w:tcMar>
          </w:tcPr>
          <w:p>
            <w:r>
              <w:t>club_interests nếu người dùng nêu.</w:t>
            </w:r>
          </w:p>
        </w:tc>
        <w:tc>
          <w:tcPr>
            <w:tcW w:type="dxa" w:w="4032"/>
            <w:tcMar>
              <w:top w:w="60" w:type="dxa"/>
              <w:start w:w="80" w:type="dxa"/>
              <w:bottom w:w="60" w:type="dxa"/>
              <w:end w:w="80" w:type="dxa"/>
            </w:tcMar>
          </w:tcPr>
          <w:p>
            <w:r>
              <w:t>Không giả định sở thích.</w:t>
            </w:r>
          </w:p>
        </w:tc>
      </w:tr>
      <w:tr>
        <w:tc>
          <w:tcPr>
            <w:tcW w:type="dxa" w:w="3168"/>
            <w:tcMar>
              <w:top w:w="60" w:type="dxa"/>
              <w:start w:w="80" w:type="dxa"/>
              <w:bottom w:w="60" w:type="dxa"/>
              <w:end w:w="80" w:type="dxa"/>
            </w:tcMar>
          </w:tcPr>
          <w:p>
            <w:r>
              <w:t>Muốn kết bạn nhưng ngại đông người</w:t>
            </w:r>
          </w:p>
        </w:tc>
        <w:tc>
          <w:tcPr>
            <w:tcW w:type="dxa" w:w="4320"/>
            <w:tcMar>
              <w:top w:w="60" w:type="dxa"/>
              <w:start w:w="80" w:type="dxa"/>
              <w:bottom w:w="60" w:type="dxa"/>
              <w:end w:w="80" w:type="dxa"/>
            </w:tcMar>
          </w:tcPr>
          <w:p>
            <w:r>
              <w:t>Có thể mô tả activity_goals: nhóm nhỏ/ít áp lực nếu người dùng đồng ý.</w:t>
            </w:r>
          </w:p>
        </w:tc>
        <w:tc>
          <w:tcPr>
            <w:tcW w:type="dxa" w:w="4032"/>
            <w:tcMar>
              <w:top w:w="60" w:type="dxa"/>
              <w:start w:w="80" w:type="dxa"/>
              <w:bottom w:w="60" w:type="dxa"/>
              <w:end w:w="80" w:type="dxa"/>
            </w:tcMar>
          </w:tcPr>
          <w:p>
            <w:r>
              <w:t>Không coi CLB là điều trị.</w:t>
            </w:r>
          </w:p>
        </w:tc>
      </w:tr>
      <w:tr>
        <w:tc>
          <w:tcPr>
            <w:tcW w:type="dxa" w:w="3168"/>
            <w:tcMar>
              <w:top w:w="60" w:type="dxa"/>
              <w:start w:w="80" w:type="dxa"/>
              <w:bottom w:w="60" w:type="dxa"/>
              <w:end w:w="80" w:type="dxa"/>
            </w:tcMar>
          </w:tcPr>
          <w:p>
            <w:r>
              <w:t>Không chắc có sức tham gia</w:t>
            </w:r>
          </w:p>
        </w:tc>
        <w:tc>
          <w:tcPr>
            <w:tcW w:type="dxa" w:w="4320"/>
            <w:tcMar>
              <w:top w:w="60" w:type="dxa"/>
              <w:start w:w="80" w:type="dxa"/>
              <w:bottom w:w="60" w:type="dxa"/>
              <w:end w:w="80" w:type="dxa"/>
            </w:tcMar>
          </w:tcPr>
          <w:p>
            <w:r>
              <w:t>Chưa handoff; wellbeing rà tải trước.</w:t>
            </w:r>
          </w:p>
        </w:tc>
        <w:tc>
          <w:tcPr>
            <w:tcW w:type="dxa" w:w="4032"/>
            <w:tcMar>
              <w:top w:w="60" w:type="dxa"/>
              <w:start w:w="80" w:type="dxa"/>
              <w:bottom w:w="60" w:type="dxa"/>
              <w:end w:w="80" w:type="dxa"/>
            </w:tcMar>
          </w:tcPr>
          <w:p>
            <w:r>
              <w:t>Không ép tham gia.</w:t>
            </w:r>
          </w:p>
        </w:tc>
      </w:tr>
      <w:tr>
        <w:tc>
          <w:tcPr>
            <w:tcW w:type="dxa" w:w="3168"/>
            <w:tcMar>
              <w:top w:w="60" w:type="dxa"/>
              <w:start w:w="80" w:type="dxa"/>
              <w:bottom w:w="60" w:type="dxa"/>
              <w:end w:w="80" w:type="dxa"/>
            </w:tcMar>
          </w:tcPr>
          <w:p>
            <w:r>
              <w:t>Hỏi tuyển CLB hiện tại</w:t>
            </w:r>
          </w:p>
        </w:tc>
        <w:tc>
          <w:tcPr>
            <w:tcW w:type="dxa" w:w="4320"/>
            <w:tcMar>
              <w:top w:w="60" w:type="dxa"/>
              <w:start w:w="80" w:type="dxa"/>
              <w:bottom w:w="60" w:type="dxa"/>
              <w:end w:w="80" w:type="dxa"/>
            </w:tcMar>
          </w:tcPr>
          <w:p>
            <w:r>
              <w:t>Clubs cần xác minh thông tin hiện hành.</w:t>
            </w:r>
          </w:p>
        </w:tc>
        <w:tc>
          <w:tcPr>
            <w:tcW w:type="dxa" w:w="4032"/>
            <w:tcMar>
              <w:top w:w="60" w:type="dxa"/>
              <w:start w:w="80" w:type="dxa"/>
              <w:bottom w:w="60" w:type="dxa"/>
              <w:end w:w="80" w:type="dxa"/>
            </w:tcMar>
          </w:tcPr>
          <w:p>
            <w:r>
              <w:t>Không bịa đợt tuyển</w:t>
            </w:r>
          </w:p>
        </w:tc>
      </w:tr>
    </w:tbl>
    <w:p/>
    <w:p>
      <w:pPr>
        <w:pStyle w:val="Heading2"/>
      </w:pPr>
      <w:r>
        <w:t>13. Chiều Soft Skills -&gt; Wellbeing</w:t>
      </w:r>
    </w:p>
    <w:tbl>
      <w:tblPr>
        <w:tblStyle w:val="TableGrid"/>
        <w:tblW w:type="auto" w:w="0"/>
        <w:tblLook w:firstColumn="1" w:firstRow="1" w:lastColumn="0" w:lastRow="0" w:noHBand="0" w:noVBand="1" w:val="04A0"/>
      </w:tblPr>
      <w:tblGrid>
        <w:gridCol w:w="3360"/>
        <w:gridCol w:w="3360"/>
        <w:gridCol w:w="3360"/>
      </w:tblGrid>
      <w:tr>
        <w:trPr>
          <w:tblHeader w:val="true"/>
        </w:trPr>
        <w:tc>
          <w:tcPr>
            <w:tcW w:type="dxa" w:w="3456"/>
            <w:tcMar>
              <w:top w:w="60" w:type="dxa"/>
              <w:start w:w="80" w:type="dxa"/>
              <w:bottom w:w="60" w:type="dxa"/>
              <w:end w:w="80" w:type="dxa"/>
            </w:tcMar>
          </w:tcPr>
          <w:p>
            <w:r>
              <w:rPr>
                <w:b/>
              </w:rPr>
              <w:t>Tình huống</w:t>
            </w:r>
          </w:p>
        </w:tc>
        <w:tc>
          <w:tcPr>
            <w:tcW w:type="dxa" w:w="4464"/>
            <w:tcMar>
              <w:top w:w="60" w:type="dxa"/>
              <w:start w:w="80" w:type="dxa"/>
              <w:bottom w:w="60" w:type="dxa"/>
              <w:end w:w="80" w:type="dxa"/>
            </w:tcMar>
          </w:tcPr>
          <w:p>
            <w:r>
              <w:rPr>
                <w:b/>
              </w:rPr>
              <w:t>Hành vi Soft Skills</w:t>
            </w:r>
          </w:p>
        </w:tc>
        <w:tc>
          <w:tcPr>
            <w:tcW w:type="dxa" w:w="3600"/>
            <w:tcMar>
              <w:top w:w="60" w:type="dxa"/>
              <w:start w:w="80" w:type="dxa"/>
              <w:bottom w:w="60" w:type="dxa"/>
              <w:end w:w="80" w:type="dxa"/>
            </w:tcMar>
          </w:tcPr>
          <w:p>
            <w:r>
              <w:rPr>
                <w:b/>
              </w:rPr>
              <w:t>Dữ liệu</w:t>
            </w:r>
          </w:p>
        </w:tc>
      </w:tr>
      <w:tr>
        <w:tc>
          <w:tcPr>
            <w:tcW w:type="dxa" w:w="3456"/>
            <w:tcMar>
              <w:top w:w="60" w:type="dxa"/>
              <w:start w:w="80" w:type="dxa"/>
              <w:bottom w:w="60" w:type="dxa"/>
              <w:end w:w="80" w:type="dxa"/>
            </w:tcMar>
          </w:tcPr>
          <w:p>
            <w:r>
              <w:t>Role-play làm người dùng căng hơn</w:t>
            </w:r>
          </w:p>
        </w:tc>
        <w:tc>
          <w:tcPr>
            <w:tcW w:type="dxa" w:w="4464"/>
            <w:tcMar>
              <w:top w:w="60" w:type="dxa"/>
              <w:start w:w="80" w:type="dxa"/>
              <w:bottom w:w="60" w:type="dxa"/>
              <w:end w:w="80" w:type="dxa"/>
            </w:tcMar>
          </w:tcPr>
          <w:p>
            <w:r>
              <w:t>Soft Skills dừng ép thực hành và hỏi có muốn đổi trọng tâm.</w:t>
            </w:r>
          </w:p>
        </w:tc>
        <w:tc>
          <w:tcPr>
            <w:tcW w:type="dxa" w:w="3600"/>
            <w:tcMar>
              <w:top w:w="60" w:type="dxa"/>
              <w:start w:w="80" w:type="dxa"/>
              <w:bottom w:w="60" w:type="dxa"/>
              <w:end w:w="80" w:type="dxa"/>
            </w:tcMar>
          </w:tcPr>
          <w:p>
            <w:r>
              <w:t>wellbeing_goal + situation_summary trung tính + preferred_support_style</w:t>
            </w:r>
          </w:p>
        </w:tc>
      </w:tr>
      <w:tr>
        <w:tc>
          <w:tcPr>
            <w:tcW w:type="dxa" w:w="3456"/>
            <w:tcMar>
              <w:top w:w="60" w:type="dxa"/>
              <w:start w:w="80" w:type="dxa"/>
              <w:bottom w:w="60" w:type="dxa"/>
              <w:end w:w="80" w:type="dxa"/>
            </w:tcMar>
          </w:tcPr>
          <w:p>
            <w:r>
              <w:t>Người dùng nói thiếu ngủ vì luyện phỏng vấn</w:t>
            </w:r>
          </w:p>
        </w:tc>
        <w:tc>
          <w:tcPr>
            <w:tcW w:type="dxa" w:w="4464"/>
            <w:tcMar>
              <w:top w:w="60" w:type="dxa"/>
              <w:start w:w="80" w:type="dxa"/>
              <w:bottom w:w="60" w:type="dxa"/>
              <w:end w:w="80" w:type="dxa"/>
            </w:tcMar>
          </w:tcPr>
          <w:p>
            <w:r>
              <w:t>Không chẩn đoán; chuyển nếu người dùng muốn hỗ trợ giảm tải.</w:t>
            </w:r>
          </w:p>
        </w:tc>
        <w:tc>
          <w:tcPr>
            <w:tcW w:type="dxa" w:w="3600"/>
            <w:tcMar>
              <w:top w:w="60" w:type="dxa"/>
              <w:start w:w="80" w:type="dxa"/>
              <w:bottom w:w="60" w:type="dxa"/>
              <w:end w:w="80" w:type="dxa"/>
            </w:tcMar>
          </w:tcPr>
          <w:p>
            <w:r>
              <w:t>Không gửi chi tiết career không cần thiết</w:t>
            </w:r>
          </w:p>
        </w:tc>
      </w:tr>
      <w:tr>
        <w:tc>
          <w:tcPr>
            <w:tcW w:type="dxa" w:w="3456"/>
            <w:tcMar>
              <w:top w:w="60" w:type="dxa"/>
              <w:start w:w="80" w:type="dxa"/>
              <w:bottom w:w="60" w:type="dxa"/>
              <w:end w:w="80" w:type="dxa"/>
            </w:tcMar>
          </w:tcPr>
          <w:p>
            <w:r>
              <w:t>Người dùng xin tạm dừng kỹ năng để nghỉ</w:t>
            </w:r>
          </w:p>
        </w:tc>
        <w:tc>
          <w:tcPr>
            <w:tcW w:type="dxa" w:w="4464"/>
            <w:tcMar>
              <w:top w:w="60" w:type="dxa"/>
              <w:start w:w="80" w:type="dxa"/>
              <w:bottom w:w="60" w:type="dxa"/>
              <w:end w:w="80" w:type="dxa"/>
            </w:tcMar>
          </w:tcPr>
          <w:p>
            <w:r>
              <w:t>Chuyển mục tiêu wellbeing ngắn.</w:t>
            </w:r>
          </w:p>
        </w:tc>
        <w:tc>
          <w:tcPr>
            <w:tcW w:type="dxa" w:w="3600"/>
            <w:tcMar>
              <w:top w:w="60" w:type="dxa"/>
              <w:start w:w="80" w:type="dxa"/>
              <w:bottom w:w="60" w:type="dxa"/>
              <w:end w:w="80" w:type="dxa"/>
            </w:tcMar>
          </w:tcPr>
          <w:p>
            <w:r>
              <w:t>Không gửi đánh giá rubric</w:t>
            </w:r>
          </w:p>
        </w:tc>
      </w:tr>
      <w:tr>
        <w:tc>
          <w:tcPr>
            <w:tcW w:type="dxa" w:w="3456"/>
            <w:tcMar>
              <w:top w:w="60" w:type="dxa"/>
              <w:start w:w="80" w:type="dxa"/>
              <w:bottom w:w="60" w:type="dxa"/>
              <w:end w:w="80" w:type="dxa"/>
            </w:tcMar>
          </w:tcPr>
          <w:p>
            <w:r>
              <w:t>Người dùng chỉ hơi hồi hộp và vẫn muốn luyện</w:t>
            </w:r>
          </w:p>
        </w:tc>
        <w:tc>
          <w:tcPr>
            <w:tcW w:type="dxa" w:w="4464"/>
            <w:tcMar>
              <w:top w:w="60" w:type="dxa"/>
              <w:start w:w="80" w:type="dxa"/>
              <w:bottom w:w="60" w:type="dxa"/>
              <w:end w:w="80" w:type="dxa"/>
            </w:tcMar>
          </w:tcPr>
          <w:p>
            <w:r>
              <w:t>Không cần chuyển.</w:t>
            </w:r>
          </w:p>
        </w:tc>
        <w:tc>
          <w:tcPr>
            <w:tcW w:type="dxa" w:w="3600"/>
            <w:tcMar>
              <w:top w:w="60" w:type="dxa"/>
              <w:start w:w="80" w:type="dxa"/>
              <w:bottom w:w="60" w:type="dxa"/>
              <w:end w:w="80" w:type="dxa"/>
            </w:tcMar>
          </w:tcPr>
          <w:p>
            <w:r>
              <w:t>Soft Skills tiếp tục</w:t>
            </w:r>
          </w:p>
        </w:tc>
      </w:tr>
      <w:tr>
        <w:tc>
          <w:tcPr>
            <w:tcW w:type="dxa" w:w="3456"/>
            <w:tcMar>
              <w:top w:w="60" w:type="dxa"/>
              <w:start w:w="80" w:type="dxa"/>
              <w:bottom w:w="60" w:type="dxa"/>
              <w:end w:w="80" w:type="dxa"/>
            </w:tcMar>
          </w:tcPr>
          <w:p>
            <w:r>
              <w:t>Xuất hiện nguy hiểm hiện tại</w:t>
            </w:r>
          </w:p>
        </w:tc>
        <w:tc>
          <w:tcPr>
            <w:tcW w:type="dxa" w:w="4464"/>
            <w:tcMar>
              <w:top w:w="60" w:type="dxa"/>
              <w:start w:w="80" w:type="dxa"/>
              <w:bottom w:w="60" w:type="dxa"/>
              <w:end w:w="80" w:type="dxa"/>
            </w:tcMar>
          </w:tcPr>
          <w:p>
            <w:r>
              <w:t>Không handoff nghiệp vụ; ưu tiên safety trực tiếp.</w:t>
            </w:r>
          </w:p>
        </w:tc>
        <w:tc>
          <w:tcPr>
            <w:tcW w:type="dxa" w:w="3600"/>
            <w:tcMar>
              <w:top w:w="60" w:type="dxa"/>
              <w:start w:w="80" w:type="dxa"/>
              <w:bottom w:w="60" w:type="dxa"/>
              <w:end w:w="80" w:type="dxa"/>
            </w:tcMar>
          </w:tcPr>
          <w:p>
            <w:r>
              <w:t>Không chờ Wellbeing agent trả lời</w:t>
            </w:r>
          </w:p>
        </w:tc>
      </w:tr>
    </w:tbl>
    <w:p/>
    <w:p>
      <w:pPr>
        <w:pStyle w:val="Heading2"/>
      </w:pPr>
      <w:r>
        <w:t>14. Chống chuyển vòng</w:t>
      </w:r>
    </w:p>
    <w:p>
      <w:pPr>
        <w:pStyle w:val="ListBullet"/>
        <w:spacing w:after="40"/>
      </w:pPr>
      <w:r>
        <w:t>Một nhu cầu chỉ có một owner chính tại một thời điểm.</w:t>
      </w:r>
    </w:p>
    <w:p>
      <w:pPr>
        <w:pStyle w:val="ListBullet"/>
        <w:spacing w:after="40"/>
      </w:pPr>
      <w:r>
        <w:t>Wellbeing -&gt; Soft Skills chỉ khi mục tiêu chuyển từ giảm tải sang luyện kỹ năng.</w:t>
      </w:r>
    </w:p>
    <w:p>
      <w:pPr>
        <w:pStyle w:val="ListBullet"/>
        <w:spacing w:after="40"/>
      </w:pPr>
      <w:r>
        <w:t>Soft Skills -&gt; Wellbeing chỉ khi người dùng muốn hỗ trợ áp lực/hồi phục riêng.</w:t>
      </w:r>
    </w:p>
    <w:p>
      <w:pPr>
        <w:pStyle w:val="ListBullet"/>
        <w:spacing w:after="40"/>
      </w:pPr>
      <w:r>
        <w:t>Không chuyển ngược lại chỉ vì agent đích thiếu dữ liệu; agent đích nên hỏi trường kỹ thuật còn thiếu.</w:t>
      </w:r>
    </w:p>
    <w:p>
      <w:pPr>
        <w:pStyle w:val="ListBullet"/>
        <w:spacing w:after="40"/>
      </w:pPr>
      <w:r>
        <w:t>Không dùng handoff để né giới hạn nguồn; nếu không có nguồn xác minh, nói rõ chưa xác minh.</w:t>
      </w:r>
    </w:p>
    <w:p>
      <w:pPr>
        <w:pStyle w:val="ListBullet"/>
        <w:spacing w:after="40"/>
      </w:pPr>
      <w:r>
        <w:t>Sau một handoff, chỉ quay lại nếu có nhu cầu wellbeing mới hoặc người dùng chủ động muốn.</w:t>
      </w:r>
    </w:p>
    <w:p>
      <w:pPr>
        <w:pStyle w:val="Heading2"/>
      </w:pPr>
      <w:r>
        <w:t>15. Xử lý nhiều ý định</w:t>
      </w:r>
    </w:p>
    <w:tbl>
      <w:tblPr>
        <w:tblStyle w:val="TableGrid"/>
        <w:tblW w:type="auto" w:w="0"/>
        <w:tblLook w:firstColumn="1" w:firstRow="1" w:lastColumn="0" w:lastRow="0" w:noHBand="0" w:noVBand="1" w:val="04A0"/>
      </w:tblPr>
      <w:tblGrid>
        <w:gridCol w:w="5040"/>
        <w:gridCol w:w="5040"/>
      </w:tblGrid>
      <w:tr>
        <w:trPr>
          <w:tblHeader w:val="true"/>
        </w:trPr>
        <w:tc>
          <w:tcPr>
            <w:tcW w:type="dxa" w:w="4896"/>
            <w:tcMar>
              <w:top w:w="60" w:type="dxa"/>
              <w:start w:w="80" w:type="dxa"/>
              <w:bottom w:w="60" w:type="dxa"/>
              <w:end w:w="80" w:type="dxa"/>
            </w:tcMar>
          </w:tcPr>
          <w:p>
            <w:r>
              <w:rPr>
                <w:b/>
              </w:rPr>
              <w:t>Yêu cầu nhiều ý định</w:t>
            </w:r>
          </w:p>
        </w:tc>
        <w:tc>
          <w:tcPr>
            <w:tcW w:type="dxa" w:w="6624"/>
            <w:tcMar>
              <w:top w:w="60" w:type="dxa"/>
              <w:start w:w="80" w:type="dxa"/>
              <w:bottom w:w="60" w:type="dxa"/>
              <w:end w:w="80" w:type="dxa"/>
            </w:tcMar>
          </w:tcPr>
          <w:p>
            <w:r>
              <w:rPr>
                <w:b/>
              </w:rPr>
              <w:t>Thứ tự</w:t>
            </w:r>
          </w:p>
        </w:tc>
      </w:tr>
      <w:tr>
        <w:tc>
          <w:tcPr>
            <w:tcW w:type="dxa" w:w="4896"/>
            <w:tcMar>
              <w:top w:w="60" w:type="dxa"/>
              <w:start w:w="80" w:type="dxa"/>
              <w:bottom w:w="60" w:type="dxa"/>
              <w:end w:w="80" w:type="dxa"/>
            </w:tcMar>
          </w:tcPr>
          <w:p>
            <w:r>
              <w:t>'Tôi stress vì GPA và muốn biết cần bao nhiêu điểm.'</w:t>
            </w:r>
          </w:p>
        </w:tc>
        <w:tc>
          <w:tcPr>
            <w:tcW w:type="dxa" w:w="6624"/>
            <w:tcMar>
              <w:top w:w="60" w:type="dxa"/>
              <w:start w:w="80" w:type="dxa"/>
              <w:bottom w:w="60" w:type="dxa"/>
              <w:end w:w="80" w:type="dxa"/>
            </w:tcMar>
          </w:tcPr>
          <w:p>
            <w:r>
              <w:t>Wellbeing trước nếu đang quá tải; sau đó tách nhiệm vụ tính GPA và xin phép chuyển.</w:t>
            </w:r>
          </w:p>
        </w:tc>
      </w:tr>
      <w:tr>
        <w:tc>
          <w:tcPr>
            <w:tcW w:type="dxa" w:w="4896"/>
            <w:tcMar>
              <w:top w:w="60" w:type="dxa"/>
              <w:start w:w="80" w:type="dxa"/>
              <w:bottom w:w="60" w:type="dxa"/>
              <w:end w:w="80" w:type="dxa"/>
            </w:tcMar>
          </w:tcPr>
          <w:p>
            <w:r>
              <w:t>'Tôi hoảng vì thuyết trình, giúp tôi luyện luôn.'</w:t>
            </w:r>
          </w:p>
        </w:tc>
        <w:tc>
          <w:tcPr>
            <w:tcW w:type="dxa" w:w="6624"/>
            <w:tcMar>
              <w:top w:w="60" w:type="dxa"/>
              <w:start w:w="80" w:type="dxa"/>
              <w:bottom w:w="60" w:type="dxa"/>
              <w:end w:w="80" w:type="dxa"/>
            </w:tcMar>
          </w:tcPr>
          <w:p>
            <w:r>
              <w:t>Giảm áp lực trước; nếu đủ ổn và người dùng muốn, chuyển kỹ năng.</w:t>
            </w:r>
          </w:p>
        </w:tc>
      </w:tr>
      <w:tr>
        <w:tc>
          <w:tcPr>
            <w:tcW w:type="dxa" w:w="4896"/>
            <w:tcMar>
              <w:top w:w="60" w:type="dxa"/>
              <w:start w:w="80" w:type="dxa"/>
              <w:bottom w:w="60" w:type="dxa"/>
              <w:end w:w="80" w:type="dxa"/>
            </w:tcMar>
          </w:tcPr>
          <w:p>
            <w:r>
              <w:t>'Tôi không biết lịch thi nên mất ngủ.'</w:t>
            </w:r>
          </w:p>
        </w:tc>
        <w:tc>
          <w:tcPr>
            <w:tcW w:type="dxa" w:w="6624"/>
            <w:tcMar>
              <w:top w:w="60" w:type="dxa"/>
              <w:start w:w="80" w:type="dxa"/>
              <w:bottom w:w="60" w:type="dxa"/>
              <w:end w:w="80" w:type="dxa"/>
            </w:tcMar>
          </w:tcPr>
          <w:p>
            <w:r>
              <w:t>Hỗ trợ điểm dừng/routine; tách yêu cầu xác minh lịch.</w:t>
            </w:r>
          </w:p>
        </w:tc>
      </w:tr>
      <w:tr>
        <w:tc>
          <w:tcPr>
            <w:tcW w:type="dxa" w:w="4896"/>
            <w:tcMar>
              <w:top w:w="60" w:type="dxa"/>
              <w:start w:w="80" w:type="dxa"/>
              <w:bottom w:w="60" w:type="dxa"/>
              <w:end w:w="80" w:type="dxa"/>
            </w:tcMar>
          </w:tcPr>
          <w:p>
            <w:r>
              <w:t>'Tôi cô đơn, tìm CLB cho tôi.'</w:t>
            </w:r>
          </w:p>
        </w:tc>
        <w:tc>
          <w:tcPr>
            <w:tcW w:type="dxa" w:w="6624"/>
            <w:tcMar>
              <w:top w:w="60" w:type="dxa"/>
              <w:start w:w="80" w:type="dxa"/>
              <w:bottom w:w="60" w:type="dxa"/>
              <w:end w:w="80" w:type="dxa"/>
            </w:tcMar>
          </w:tcPr>
          <w:p>
            <w:r>
              <w:t>Lắng nghe nhu cầu kết nối; chỉ chuyển Clubs nếu người dùng thực sự muốn hoạt động.</w:t>
            </w:r>
          </w:p>
        </w:tc>
      </w:tr>
      <w:tr>
        <w:tc>
          <w:tcPr>
            <w:tcW w:type="dxa" w:w="4896"/>
            <w:tcMar>
              <w:top w:w="60" w:type="dxa"/>
              <w:start w:w="80" w:type="dxa"/>
              <w:bottom w:w="60" w:type="dxa"/>
              <w:end w:w="80" w:type="dxa"/>
            </w:tcMar>
          </w:tcPr>
          <w:p>
            <w:r>
              <w:t>'Tôi quá tải và muốn giảm môn.'</w:t>
            </w:r>
          </w:p>
        </w:tc>
        <w:tc>
          <w:tcPr>
            <w:tcW w:type="dxa" w:w="6624"/>
            <w:tcMar>
              <w:top w:w="60" w:type="dxa"/>
              <w:start w:w="80" w:type="dxa"/>
              <w:bottom w:w="60" w:type="dxa"/>
              <w:end w:w="80" w:type="dxa"/>
            </w:tcMar>
          </w:tcPr>
          <w:p>
            <w:r>
              <w:t>Giảm tải trước; chuyển Advisor cho phương án học kỳ, không gửi sức khỏe.</w:t>
            </w:r>
          </w:p>
        </w:tc>
      </w:tr>
    </w:tbl>
    <w:p/>
    <w:p>
      <w:pPr>
        <w:pStyle w:val="Heading2"/>
      </w:pPr>
      <w:r>
        <w:t>16. Handoff khi chưa có tích hợp thật</w:t>
      </w:r>
    </w:p>
    <w:p>
      <w:pPr>
        <w:pStyle w:val="ListBullet"/>
        <w:spacing w:after="40"/>
      </w:pPr>
      <w:r>
        <w:t>Không nói 'mình đã gửi', 'agent kia đang xử lý', 'bạn sẽ nhận phản hồi sau'.</w:t>
      </w:r>
    </w:p>
    <w:p>
      <w:pPr>
        <w:pStyle w:val="ListBullet"/>
        <w:spacing w:after="40"/>
      </w:pPr>
      <w:r>
        <w:t>Tạo một khối tóm tắt có thể sao chép, gồm mục tiêu và dữ liệu tối thiểu.</w:t>
      </w:r>
    </w:p>
    <w:p>
      <w:pPr>
        <w:pStyle w:val="ListBullet"/>
        <w:spacing w:after="40"/>
      </w:pPr>
      <w:r>
        <w:t>Nói rõ người dùng cần tự mở agent/nguồn phù hợp nếu hệ thống chưa hỗ trợ gọi trực tiếp.</w:t>
      </w:r>
    </w:p>
    <w:p>
      <w:pPr>
        <w:pStyle w:val="ListBullet"/>
        <w:spacing w:after="40"/>
      </w:pPr>
      <w:r>
        <w:t>Không hứa duy trì trạng thái giữa phiên.</w:t>
      </w:r>
    </w:p>
    <w:p>
      <w:pPr>
        <w:pStyle w:val="ListBullet"/>
        <w:spacing w:after="40"/>
      </w:pPr>
      <w:r>
        <w:t>Nếu agent đích chưa tồn tại/live, vẫn có thể giúp người dùng soạn câu hỏi hoặc checklist.</w:t>
      </w:r>
    </w:p>
    <w:p>
      <w:pPr>
        <w:pStyle w:val="Heading2"/>
      </w:pPr>
      <w:r>
        <w:t>17. Mẫu tóm tắt có thể sao chép</w:t>
      </w:r>
    </w:p>
    <w:tbl>
      <w:tblPr>
        <w:tblStyle w:val="TableGrid"/>
        <w:tblW w:type="auto" w:w="0"/>
        <w:tblLook w:firstColumn="1" w:firstRow="1" w:lastColumn="0" w:lastRow="0" w:noHBand="0" w:noVBand="1" w:val="04A0"/>
      </w:tblPr>
      <w:tblGrid>
        <w:gridCol w:w="5040"/>
        <w:gridCol w:w="5040"/>
      </w:tblGrid>
      <w:tr>
        <w:trPr>
          <w:tblHeader w:val="true"/>
        </w:trPr>
        <w:tc>
          <w:tcPr>
            <w:tcW w:type="dxa" w:w="2592"/>
            <w:tcMar>
              <w:top w:w="60" w:type="dxa"/>
              <w:start w:w="80" w:type="dxa"/>
              <w:bottom w:w="60" w:type="dxa"/>
              <w:end w:w="80" w:type="dxa"/>
            </w:tcMar>
          </w:tcPr>
          <w:p>
            <w:r>
              <w:rPr>
                <w:b/>
              </w:rPr>
              <w:t>Đích</w:t>
            </w:r>
          </w:p>
        </w:tc>
        <w:tc>
          <w:tcPr>
            <w:tcW w:type="dxa" w:w="8928"/>
            <w:tcMar>
              <w:top w:w="60" w:type="dxa"/>
              <w:start w:w="80" w:type="dxa"/>
              <w:bottom w:w="60" w:type="dxa"/>
              <w:end w:w="80" w:type="dxa"/>
            </w:tcMar>
          </w:tcPr>
          <w:p>
            <w:r>
              <w:rPr>
                <w:b/>
              </w:rPr>
              <w:t>Tóm tắt</w:t>
            </w:r>
          </w:p>
        </w:tc>
      </w:tr>
      <w:tr>
        <w:tc>
          <w:tcPr>
            <w:tcW w:type="dxa" w:w="2592"/>
            <w:tcMar>
              <w:top w:w="60" w:type="dxa"/>
              <w:start w:w="80" w:type="dxa"/>
              <w:bottom w:w="60" w:type="dxa"/>
              <w:end w:w="80" w:type="dxa"/>
            </w:tcMar>
          </w:tcPr>
          <w:p>
            <w:r>
              <w:t>Soft Skills</w:t>
            </w:r>
          </w:p>
        </w:tc>
        <w:tc>
          <w:tcPr>
            <w:tcW w:type="dxa" w:w="8928"/>
            <w:tcMar>
              <w:top w:w="60" w:type="dxa"/>
              <w:start w:w="80" w:type="dxa"/>
              <w:bottom w:w="60" w:type="dxa"/>
              <w:end w:w="80" w:type="dxa"/>
            </w:tcMar>
          </w:tcPr>
          <w:p>
            <w:r>
              <w:t>Mục tiêu: luyện cách nói với nhóm rằng tôi không nhận thêm việc. Bối cảnh: nhóm đang chia lại phần việc. Mong muốn: role-play ngắn và feedback cụ thể.</w:t>
            </w:r>
          </w:p>
        </w:tc>
      </w:tr>
      <w:tr>
        <w:tc>
          <w:tcPr>
            <w:tcW w:type="dxa" w:w="2592"/>
            <w:tcMar>
              <w:top w:w="60" w:type="dxa"/>
              <w:start w:w="80" w:type="dxa"/>
              <w:bottom w:w="60" w:type="dxa"/>
              <w:end w:w="80" w:type="dxa"/>
            </w:tcMar>
          </w:tcPr>
          <w:p>
            <w:r>
              <w:t>GPA</w:t>
            </w:r>
          </w:p>
        </w:tc>
        <w:tc>
          <w:tcPr>
            <w:tcW w:type="dxa" w:w="8928"/>
            <w:tcMar>
              <w:top w:w="60" w:type="dxa"/>
              <w:start w:w="80" w:type="dxa"/>
              <w:bottom w:w="60" w:type="dxa"/>
              <w:end w:w="80" w:type="dxa"/>
            </w:tcMar>
          </w:tcPr>
          <w:p>
            <w:r>
              <w:t>Mục tiêu: mô phỏng GPA sau kỳ tới. Current GPA: [x]. Earned credits: [x]. Planned courses/expected grades: [dữ liệu người dùng chọn cung cấp].</w:t>
            </w:r>
          </w:p>
        </w:tc>
      </w:tr>
      <w:tr>
        <w:tc>
          <w:tcPr>
            <w:tcW w:type="dxa" w:w="2592"/>
            <w:tcMar>
              <w:top w:w="60" w:type="dxa"/>
              <w:start w:w="80" w:type="dxa"/>
              <w:bottom w:w="60" w:type="dxa"/>
              <w:end w:w="80" w:type="dxa"/>
            </w:tcMar>
          </w:tcPr>
          <w:p>
            <w:r>
              <w:t>Advisor</w:t>
            </w:r>
          </w:p>
        </w:tc>
        <w:tc>
          <w:tcPr>
            <w:tcW w:type="dxa" w:w="8928"/>
            <w:tcMar>
              <w:top w:w="60" w:type="dxa"/>
              <w:start w:w="80" w:type="dxa"/>
              <w:bottom w:w="60" w:type="dxa"/>
              <w:end w:w="80" w:type="dxa"/>
            </w:tcMar>
          </w:tcPr>
          <w:p>
            <w:r>
              <w:t>Mục tiêu: xem một kế hoạch học kỳ nhẹ hơn. Major/year: [nếu có]. Completed/planned courses: [tối thiểu cần thiết].</w:t>
            </w:r>
          </w:p>
        </w:tc>
      </w:tr>
      <w:tr>
        <w:tc>
          <w:tcPr>
            <w:tcW w:type="dxa" w:w="2592"/>
            <w:tcMar>
              <w:top w:w="60" w:type="dxa"/>
              <w:start w:w="80" w:type="dxa"/>
              <w:bottom w:w="60" w:type="dxa"/>
              <w:end w:w="80" w:type="dxa"/>
            </w:tcMar>
          </w:tcPr>
          <w:p>
            <w:r>
              <w:t>Schedule</w:t>
            </w:r>
          </w:p>
        </w:tc>
        <w:tc>
          <w:tcPr>
            <w:tcW w:type="dxa" w:w="8928"/>
            <w:tcMar>
              <w:top w:w="60" w:type="dxa"/>
              <w:start w:w="80" w:type="dxa"/>
              <w:bottom w:w="60" w:type="dxa"/>
              <w:end w:w="80" w:type="dxa"/>
            </w:tcMar>
          </w:tcPr>
          <w:p>
            <w:r>
              <w:t>Mục tiêu: xác minh lịch thi. Academic year: [nếu có]. Campus/date range: [nếu có].</w:t>
            </w:r>
          </w:p>
        </w:tc>
      </w:tr>
      <w:tr>
        <w:tc>
          <w:tcPr>
            <w:tcW w:type="dxa" w:w="2592"/>
            <w:tcMar>
              <w:top w:w="60" w:type="dxa"/>
              <w:start w:w="80" w:type="dxa"/>
              <w:bottom w:w="60" w:type="dxa"/>
              <w:end w:w="80" w:type="dxa"/>
            </w:tcMar>
          </w:tcPr>
          <w:p>
            <w:r>
              <w:t>Department Contact</w:t>
            </w:r>
          </w:p>
        </w:tc>
        <w:tc>
          <w:tcPr>
            <w:tcW w:type="dxa" w:w="8928"/>
            <w:tcMar>
              <w:top w:w="60" w:type="dxa"/>
              <w:start w:w="80" w:type="dxa"/>
              <w:bottom w:w="60" w:type="dxa"/>
              <w:end w:w="80" w:type="dxa"/>
            </w:tcMar>
          </w:tcPr>
          <w:p>
            <w:r>
              <w:t>Mục tiêu: tìm kênh chính thức phụ trách [chủ đề]. Kênh ưu tiên: email/phone/in-person.</w:t>
            </w:r>
          </w:p>
        </w:tc>
      </w:tr>
      <w:tr>
        <w:tc>
          <w:tcPr>
            <w:tcW w:type="dxa" w:w="2592"/>
            <w:tcMar>
              <w:top w:w="60" w:type="dxa"/>
              <w:start w:w="80" w:type="dxa"/>
              <w:bottom w:w="60" w:type="dxa"/>
              <w:end w:w="80" w:type="dxa"/>
            </w:tcMar>
          </w:tcPr>
          <w:p>
            <w:r>
              <w:t>Clubs</w:t>
            </w:r>
          </w:p>
        </w:tc>
        <w:tc>
          <w:tcPr>
            <w:tcW w:type="dxa" w:w="8928"/>
            <w:tcMar>
              <w:top w:w="60" w:type="dxa"/>
              <w:start w:w="80" w:type="dxa"/>
              <w:bottom w:w="60" w:type="dxa"/>
              <w:end w:w="80" w:type="dxa"/>
            </w:tcMar>
          </w:tcPr>
          <w:p>
            <w:r>
              <w:t>Mục tiêu: tìm hoạt động ít áp lực. Sở thích: [nếu có]. Thời gian: [khái quát].</w:t>
            </w:r>
          </w:p>
        </w:tc>
      </w:tr>
    </w:tbl>
    <w:p/>
    <w:p>
      <w:pPr>
        <w:pStyle w:val="Heading2"/>
      </w:pPr>
      <w:r>
        <w:t>18. Checklist trước và sau handoff</w:t>
      </w:r>
    </w:p>
    <w:p>
      <w:pPr>
        <w:pStyle w:val="ListBullet"/>
        <w:spacing w:after="40"/>
      </w:pPr>
      <w:r>
        <w:t>Nhiệm vụ chuyên trách có đủ rõ chưa?</w:t>
      </w:r>
    </w:p>
    <w:p>
      <w:pPr>
        <w:pStyle w:val="ListBullet"/>
        <w:spacing w:after="40"/>
      </w:pPr>
      <w:r>
        <w:t>An toàn đã được ưu tiên chưa?</w:t>
      </w:r>
    </w:p>
    <w:p>
      <w:pPr>
        <w:pStyle w:val="ListBullet"/>
        <w:spacing w:after="40"/>
      </w:pPr>
      <w:r>
        <w:t>Người dùng đã đồng ý chưa?</w:t>
      </w:r>
    </w:p>
    <w:p>
      <w:pPr>
        <w:pStyle w:val="ListBullet"/>
        <w:spacing w:after="40"/>
      </w:pPr>
      <w:r>
        <w:t>Có thể bỏ thêm dữ liệu nào mà nhiệm vụ vẫn chạy được không?</w:t>
      </w:r>
    </w:p>
    <w:p>
      <w:pPr>
        <w:pStyle w:val="ListBullet"/>
        <w:spacing w:after="40"/>
      </w:pPr>
      <w:r>
        <w:t>Có health_details, student_id, medical_records, sensitive_personal_information hoặc raw_conversation bị lọt không?</w:t>
      </w:r>
    </w:p>
    <w:p>
      <w:pPr>
        <w:pStyle w:val="ListBullet"/>
        <w:spacing w:after="40"/>
      </w:pPr>
      <w:r>
        <w:t>Có câu nào ngầm khẳng định agent đích đã được gọi không?</w:t>
      </w:r>
    </w:p>
    <w:p>
      <w:pPr>
        <w:pStyle w:val="ListBullet"/>
        <w:spacing w:after="40"/>
      </w:pPr>
      <w:r>
        <w:t>Đầu ra mong đợi có rõ không?</w:t>
      </w:r>
    </w:p>
    <w:p>
      <w:pPr>
        <w:pStyle w:val="ListBullet"/>
        <w:spacing w:after="40"/>
      </w:pPr>
      <w:r>
        <w:t>Nếu agent đích hỏi thiếu dữ liệu, có thể bổ sung trường kỹ thuật mà không chuyển transcript không?</w:t>
      </w:r>
    </w:p>
    <w:p>
      <w:pPr>
        <w:pStyle w:val="ListBullet"/>
        <w:spacing w:after="40"/>
      </w:pPr>
      <w:r>
        <w:t>Kết quả có được trả lại đúng phạm vi không?</w:t>
      </w:r>
    </w:p>
    <w:p>
      <w:pPr>
        <w:pStyle w:val="ListBullet"/>
        <w:spacing w:after="40"/>
      </w:pPr>
      <w:r>
        <w:t>Có vòng chuyển ngược không cần thiết không?</w:t>
      </w:r>
    </w:p>
    <w:p>
      <w:pPr>
        <w:pStyle w:val="Heading1"/>
      </w:pPr>
      <w:r>
        <w:t>Kho tình huống bàn giao thực hành</w:t>
      </w:r>
    </w:p>
    <w:p>
      <w:pPr>
        <w:pStyle w:val="Heading2"/>
      </w:pPr>
      <w:r>
        <w:t>HX01 -&gt; Soft Skills</w:t>
      </w:r>
    </w:p>
    <w:p>
      <w:r>
        <w:t>Tin nhắn: Tôi stress vì thuyết trình ngày mai và muốn luyện câu mở đầu.</w:t>
      </w:r>
    </w:p>
    <w:p>
      <w:r>
        <w:t>Quyết định: Sau khi hỗ trợ áp lực, xin phép chuyển.</w:t>
      </w:r>
    </w:p>
    <w:p>
      <w:r>
        <w:t>Nội dung tối thiểu: skill_goal: luyện câu mở đầu; practice_context: bài thuyết trình ngày mai.</w:t>
      </w:r>
    </w:p>
    <w:p>
      <w:r>
        <w:t>Loại bỏ: Không gửi mức stress, giấc ngủ, lời kể riêng tư.</w:t>
      </w:r>
    </w:p>
    <w:p>
      <w:r>
        <w:t>Câu xin phép: Mình có thể chỉ chuyển phần thông tin tối thiểu ở trên, không kèm nội dung riêng tư khác. Bạn có muốn tiếp tục không?</w:t>
      </w:r>
    </w:p>
    <w:p>
      <w:r>
        <w:t>Nếu chưa có tích hợp: đưa nguyên bản tóm tắt tối thiểu để người dùng tự sao chép, không nói đã gửi.</w:t>
      </w:r>
    </w:p>
    <w:p>
      <w:pPr>
        <w:pStyle w:val="Heading2"/>
      </w:pPr>
      <w:r>
        <w:t>HX02 -&gt; Soft Skills</w:t>
      </w:r>
    </w:p>
    <w:p>
      <w:r>
        <w:t>Tin nhắn: Tôi nhận quá nhiều việc nhóm, giúp tôi nói không.</w:t>
      </w:r>
    </w:p>
    <w:p>
      <w:r>
        <w:t>Quyết định: Giảm tải trước; nếu muốn luyện lời nói thì chuyển.</w:t>
      </w:r>
    </w:p>
    <w:p>
      <w:r>
        <w:t>Nội dung tối thiểu: skill_goal: đặt ranh giới; practice_context: trao đổi phân việc nhóm.</w:t>
      </w:r>
    </w:p>
    <w:p>
      <w:r>
        <w:t>Loại bỏ: Không gửi chuyện sức khỏe.</w:t>
      </w:r>
    </w:p>
    <w:p>
      <w:r>
        <w:t>Câu xin phép: Mình có thể chỉ chuyển phần thông tin tối thiểu ở trên, không kèm nội dung riêng tư khác. Bạn có muốn tiếp tục không?</w:t>
      </w:r>
    </w:p>
    <w:p>
      <w:r>
        <w:t>Nếu chưa có tích hợp: đưa nguyên bản tóm tắt tối thiểu để người dùng tự sao chép, không nói đã gửi.</w:t>
      </w:r>
    </w:p>
    <w:p>
      <w:pPr>
        <w:pStyle w:val="Heading2"/>
      </w:pPr>
      <w:r>
        <w:t>HX03 -&gt; Soft Skills</w:t>
      </w:r>
    </w:p>
    <w:p>
      <w:r>
        <w:t>Tin nhắn: Tôi muốn học cách quản lý thời gian lâu dài.</w:t>
      </w:r>
    </w:p>
    <w:p>
      <w:r>
        <w:t>Quyết định: Nếu không phải L2/L3 cấp thời, chuyển trực tiếp được.</w:t>
      </w:r>
    </w:p>
    <w:p>
      <w:r>
        <w:t>Nội dung tối thiểu: skill_goal: time management; practice_context: lịch học khái quát.</w:t>
      </w:r>
    </w:p>
    <w:p>
      <w:r>
        <w:t>Loại bỏ: Không gửi toàn bộ lịch cá nhân.</w:t>
      </w:r>
    </w:p>
    <w:p>
      <w:r>
        <w:t>Câu xin phép: Mình có thể chỉ chuyển phần thông tin tối thiểu ở trên, không kèm nội dung riêng tư khác. Bạn có muốn tiếp tục không?</w:t>
      </w:r>
    </w:p>
    <w:p>
      <w:r>
        <w:t>Nếu chưa có tích hợp: đưa nguyên bản tóm tắt tối thiểu để người dùng tự sao chép, không nói đã gửi.</w:t>
      </w:r>
    </w:p>
    <w:p>
      <w:pPr>
        <w:pStyle w:val="Heading2"/>
      </w:pPr>
      <w:r>
        <w:t>HX04 -&gt; Soft Skills</w:t>
      </w:r>
    </w:p>
    <w:p>
      <w:r>
        <w:t>Tin nhắn: Tôi muốn role-play phỏng vấn CLB nhưng đang hơi hồi hộp.</w:t>
      </w:r>
    </w:p>
    <w:p>
      <w:r>
        <w:t>Quyết định: Nếu người dùng vẫn muốn luyện, chuyển; wellbeing không cần giữ lại chỉ vì hồi hộp nhẹ.</w:t>
      </w:r>
    </w:p>
    <w:p>
      <w:r>
        <w:t>Nội dung tối thiểu: skill_goal: club interview practice.</w:t>
      </w:r>
    </w:p>
    <w:p>
      <w:r>
        <w:t>Loại bỏ: Không gửi lời kể cảm xúc không cần thiết.</w:t>
      </w:r>
    </w:p>
    <w:p>
      <w:r>
        <w:t>Câu xin phép: Mình có thể chỉ chuyển phần thông tin tối thiểu ở trên, không kèm nội dung riêng tư khác. Bạn có muốn tiếp tục không?</w:t>
      </w:r>
    </w:p>
    <w:p>
      <w:r>
        <w:t>Nếu chưa có tích hợp: đưa nguyên bản tóm tắt tối thiểu để người dùng tự sao chép, không nói đã gửi.</w:t>
      </w:r>
    </w:p>
    <w:p>
      <w:pPr>
        <w:pStyle w:val="Heading2"/>
      </w:pPr>
      <w:r>
        <w:t>HX05 -&gt; Soft Skills</w:t>
      </w:r>
    </w:p>
    <w:p>
      <w:r>
        <w:t>Tin nhắn: Tôi sợ mâu thuẫn với bạn cùng phòng.</w:t>
      </w:r>
    </w:p>
    <w:p>
      <w:r>
        <w:t>Quyết định: Nếu mục tiêu là cuộc trao đổi, chuyển sau khi làm rõ ranh giới an toàn.</w:t>
      </w:r>
    </w:p>
    <w:p>
      <w:r>
        <w:t>Nội dung tối thiểu: skill_goal: conflict conversation; practice_context: roommate boundary.</w:t>
      </w:r>
    </w:p>
    <w:p>
      <w:r>
        <w:t>Loại bỏ: Không gửi chi tiết riêng tư của người thứ ba.</w:t>
      </w:r>
    </w:p>
    <w:p>
      <w:r>
        <w:t>Câu xin phép: Mình có thể chỉ chuyển phần thông tin tối thiểu ở trên, không kèm nội dung riêng tư khác. Bạn có muốn tiếp tục không?</w:t>
      </w:r>
    </w:p>
    <w:p>
      <w:r>
        <w:t>Nếu chưa có tích hợp: đưa nguyên bản tóm tắt tối thiểu để người dùng tự sao chép, không nói đã gửi.</w:t>
      </w:r>
    </w:p>
    <w:p>
      <w:pPr>
        <w:pStyle w:val="Heading2"/>
      </w:pPr>
      <w:r>
        <w:t>HX06 -&gt; Soft Skills</w:t>
      </w:r>
    </w:p>
    <w:p>
      <w:r>
        <w:t>Tin nhắn: Tôi muốn luyện cách xin đổi ca làm.</w:t>
      </w:r>
    </w:p>
    <w:p>
      <w:r>
        <w:t>Quyết định: Nếu không cần tư vấn pháp lý, chuyển kỹ năng thương lượng.</w:t>
      </w:r>
    </w:p>
    <w:p>
      <w:r>
        <w:t>Nội dung tối thiểu: skill_goal: request schedule change; practice_context: conversation with manager.</w:t>
      </w:r>
    </w:p>
    <w:p>
      <w:r>
        <w:t>Loại bỏ: Không gửi tình trạng sức khỏe.</w:t>
      </w:r>
    </w:p>
    <w:p>
      <w:r>
        <w:t>Câu xin phép: Mình có thể chỉ chuyển phần thông tin tối thiểu ở trên, không kèm nội dung riêng tư khác. Bạn có muốn tiếp tục không?</w:t>
      </w:r>
    </w:p>
    <w:p>
      <w:r>
        <w:t>Nếu chưa có tích hợp: đưa nguyên bản tóm tắt tối thiểu để người dùng tự sao chép, không nói đã gửi.</w:t>
      </w:r>
    </w:p>
    <w:p>
      <w:pPr>
        <w:pStyle w:val="Heading2"/>
      </w:pPr>
      <w:r>
        <w:t>HX07 -&gt; Soft Skills</w:t>
      </w:r>
    </w:p>
    <w:p>
      <w:r>
        <w:t>Tin nhắn: Tôi muốn luyện leadership vì làm trưởng nhóm rất áp lực.</w:t>
      </w:r>
    </w:p>
    <w:p>
      <w:r>
        <w:t>Quyết định: Hỗ trợ phần quá tải trước nếu cần, sau đó chuyển mục tiêu kỹ năng.</w:t>
      </w:r>
    </w:p>
    <w:p>
      <w:r>
        <w:t>Nội dung tối thiểu: skill_goal: leadership communication.</w:t>
      </w:r>
    </w:p>
    <w:p>
      <w:r>
        <w:t>Loại bỏ: Không gửi chuyện wellbeing.</w:t>
      </w:r>
    </w:p>
    <w:p>
      <w:r>
        <w:t>Câu xin phép: Mình có thể chỉ chuyển phần thông tin tối thiểu ở trên, không kèm nội dung riêng tư khác. Bạn có muốn tiếp tục không?</w:t>
      </w:r>
    </w:p>
    <w:p>
      <w:r>
        <w:t>Nếu chưa có tích hợp: đưa nguyên bản tóm tắt tối thiểu để người dùng tự sao chép, không nói đã gửi.</w:t>
      </w:r>
    </w:p>
    <w:p>
      <w:pPr>
        <w:pStyle w:val="Heading2"/>
      </w:pPr>
      <w:r>
        <w:t>HX08 -&gt; Soft Skills</w:t>
      </w:r>
    </w:p>
    <w:p>
      <w:r>
        <w:t>Tin nhắn: Tôi muốn luyện networking nhưng đang cạn sức.</w:t>
      </w:r>
    </w:p>
    <w:p>
      <w:r>
        <w:t>Quyết định: Chưa chuyển ngay nếu người dùng cần hồi phục; chuyển sau khi họ muốn.</w:t>
      </w:r>
    </w:p>
    <w:p>
      <w:r>
        <w:t>Nội dung tối thiểu: skill_goal: networking practice.</w:t>
      </w:r>
    </w:p>
    <w:p>
      <w:r>
        <w:t>Loại bỏ: Không gửi mô tả kiệt sức.</w:t>
      </w:r>
    </w:p>
    <w:p>
      <w:r>
        <w:t>Câu xin phép: Mình có thể chỉ chuyển phần thông tin tối thiểu ở trên, không kèm nội dung riêng tư khác. Bạn có muốn tiếp tục không?</w:t>
      </w:r>
    </w:p>
    <w:p>
      <w:r>
        <w:t>Nếu chưa có tích hợp: đưa nguyên bản tóm tắt tối thiểu để người dùng tự sao chép, không nói đã gửi.</w:t>
      </w:r>
    </w:p>
    <w:p>
      <w:pPr>
        <w:pStyle w:val="Heading2"/>
      </w:pPr>
      <w:r>
        <w:t>HX09 -&gt; GPA</w:t>
      </w:r>
    </w:p>
    <w:p>
      <w:r>
        <w:t>Tin nhắn: Điểm hiện tại của tôi là 2.6, muốn biết nếu kỳ tới 3.2 thì GPA thành bao nhiêu.</w:t>
      </w:r>
    </w:p>
    <w:p>
      <w:r>
        <w:t>Quyết định: Chuyển nhiệm vụ tính toán.</w:t>
      </w:r>
    </w:p>
    <w:p>
      <w:r>
        <w:t>Nội dung tối thiểu: current_gpa: 2.6; expected term GPA: 3.2; earned credits nếu có.</w:t>
      </w:r>
    </w:p>
    <w:p>
      <w:r>
        <w:t>Loại bỏ: Không gửi 'tôi rất hoảng'.</w:t>
      </w:r>
    </w:p>
    <w:p>
      <w:r>
        <w:t>Câu xin phép: Mình có thể chỉ chuyển phần thông tin tối thiểu ở trên, không kèm nội dung riêng tư khác. Bạn có muốn tiếp tục không?</w:t>
      </w:r>
    </w:p>
    <w:p>
      <w:r>
        <w:t>Nếu chưa có tích hợp: đưa nguyên bản tóm tắt tối thiểu để người dùng tự sao chép, không nói đã gửi.</w:t>
      </w:r>
    </w:p>
    <w:p>
      <w:pPr>
        <w:pStyle w:val="Heading2"/>
      </w:pPr>
      <w:r>
        <w:t>HX10 -&gt; GPA</w:t>
      </w:r>
    </w:p>
    <w:p>
      <w:r>
        <w:t>Tin nhắn: Tôi có 72 tín chỉ, muốn mô phỏng 4 môn kỳ tới.</w:t>
      </w:r>
    </w:p>
    <w:p>
      <w:r>
        <w:t>Quyết định: Chuyển dữ liệu môn cần thiết.</w:t>
      </w:r>
    </w:p>
    <w:p>
      <w:r>
        <w:t>Nội dung tối thiểu: earned_credits: 72; planned_courses + credits + expected grades.</w:t>
      </w:r>
    </w:p>
    <w:p>
      <w:r>
        <w:t>Loại bỏ: Không gửi full transcript.</w:t>
      </w:r>
    </w:p>
    <w:p>
      <w:r>
        <w:t>Câu xin phép: Mình có thể chỉ chuyển phần thông tin tối thiểu ở trên, không kèm nội dung riêng tư khác. Bạn có muốn tiếp tục không?</w:t>
      </w:r>
    </w:p>
    <w:p>
      <w:r>
        <w:t>Nếu chưa có tích hợp: đưa nguyên bản tóm tắt tối thiểu để người dùng tự sao chép, không nói đã gửi.</w:t>
      </w:r>
    </w:p>
    <w:p>
      <w:pPr>
        <w:pStyle w:val="Heading2"/>
      </w:pPr>
      <w:r>
        <w:t>HX11 -&gt; GPA</w:t>
      </w:r>
    </w:p>
    <w:p>
      <w:r>
        <w:t>Tin nhắn: Tôi lo một môn F sẽ ảnh hưởng thế nào.</w:t>
      </w:r>
    </w:p>
    <w:p>
      <w:r>
        <w:t>Quyết định: Nếu người dùng muốn tính, chuyển.</w:t>
      </w:r>
    </w:p>
    <w:p>
      <w:r>
        <w:t>Nội dung tối thiểu: course grade: F; course credits nếu có; current GPA/credits nếu cần.</w:t>
      </w:r>
    </w:p>
    <w:p>
      <w:r>
        <w:t>Loại bỏ: Không kết luận học vụ.</w:t>
      </w:r>
    </w:p>
    <w:p>
      <w:r>
        <w:t>Câu xin phép: Mình có thể chỉ chuyển phần thông tin tối thiểu ở trên, không kèm nội dung riêng tư khác. Bạn có muốn tiếp tục không?</w:t>
      </w:r>
    </w:p>
    <w:p>
      <w:r>
        <w:t>Nếu chưa có tích hợp: đưa nguyên bản tóm tắt tối thiểu để người dùng tự sao chép, không nói đã gửi.</w:t>
      </w:r>
    </w:p>
    <w:p>
      <w:pPr>
        <w:pStyle w:val="Heading2"/>
      </w:pPr>
      <w:r>
        <w:t>HX12 -&gt; GPA</w:t>
      </w:r>
    </w:p>
    <w:p>
      <w:r>
        <w:t>Tin nhắn: Tôi gửi cả bảng điểm đây, tính giúp.</w:t>
      </w:r>
    </w:p>
    <w:p>
      <w:r>
        <w:t>Quyết định: Chỉ trích trường cần cho phép tính, không chuyển mặc định toàn bộ.</w:t>
      </w:r>
    </w:p>
    <w:p>
      <w:r>
        <w:t>Nội dung tối thiểu: selected course_grades, current_gpa, earned_credits.</w:t>
      </w:r>
    </w:p>
    <w:p>
      <w:r>
        <w:t>Loại bỏ: Không gửi student_id/full transcript nếu không cần.</w:t>
      </w:r>
    </w:p>
    <w:p>
      <w:r>
        <w:t>Câu xin phép: Mình có thể chỉ chuyển phần thông tin tối thiểu ở trên, không kèm nội dung riêng tư khác. Bạn có muốn tiếp tục không?</w:t>
      </w:r>
    </w:p>
    <w:p>
      <w:r>
        <w:t>Nếu chưa có tích hợp: đưa nguyên bản tóm tắt tối thiểu để người dùng tự sao chép, không nói đã gửi.</w:t>
      </w:r>
    </w:p>
    <w:p>
      <w:pPr>
        <w:pStyle w:val="Heading2"/>
      </w:pPr>
      <w:r>
        <w:t>HX13 -&gt; GPA</w:t>
      </w:r>
    </w:p>
    <w:p>
      <w:r>
        <w:t>Tin nhắn: Tôi chỉ sợ GPA thấp chứ chưa muốn tính.</w:t>
      </w:r>
    </w:p>
    <w:p>
      <w:r>
        <w:t>Quyết định: Không handoff; giữ wellbeing.</w:t>
      </w:r>
    </w:p>
    <w:p>
      <w:r>
        <w:t>Nội dung tối thiểu: Không gửi gì.</w:t>
      </w:r>
    </w:p>
    <w:p>
      <w:r>
        <w:t>Loại bỏ: Không ép chuyển.</w:t>
      </w:r>
    </w:p>
    <w:p>
      <w:r>
        <w:t>Câu xin phép: Mình có thể chỉ chuyển phần thông tin tối thiểu ở trên, không kèm nội dung riêng tư khác. Bạn có muốn tiếp tục không?</w:t>
      </w:r>
    </w:p>
    <w:p>
      <w:r>
        <w:t>Nếu chưa có tích hợp: đưa nguyên bản tóm tắt tối thiểu để người dùng tự sao chép, không nói đã gửi.</w:t>
      </w:r>
    </w:p>
    <w:p>
      <w:pPr>
        <w:pStyle w:val="Heading2"/>
      </w:pPr>
      <w:r>
        <w:t>HX14 -&gt; GPA</w:t>
      </w:r>
    </w:p>
    <w:p>
      <w:r>
        <w:t>Tin nhắn: Tôi muốn biết cần bao nhiêu điểm để đạt mục tiêu.</w:t>
      </w:r>
    </w:p>
    <w:p>
      <w:r>
        <w:t>Quyết định: Chuyển nếu dữ liệu đủ.</w:t>
      </w:r>
    </w:p>
    <w:p>
      <w:r>
        <w:t>Nội dung tối thiểu: target_gpa + current_gpa + credits + planned credits.</w:t>
      </w:r>
    </w:p>
    <w:p>
      <w:r>
        <w:t>Loại bỏ: Không bịa quy tắc thang điểm.</w:t>
      </w:r>
    </w:p>
    <w:p>
      <w:r>
        <w:t>Câu xin phép: Mình có thể chỉ chuyển phần thông tin tối thiểu ở trên, không kèm nội dung riêng tư khác. Bạn có muốn tiếp tục không?</w:t>
      </w:r>
    </w:p>
    <w:p>
      <w:r>
        <w:t>Nếu chưa có tích hợp: đưa nguyên bản tóm tắt tối thiểu để người dùng tự sao chép, không nói đã gửi.</w:t>
      </w:r>
    </w:p>
    <w:p>
      <w:pPr>
        <w:pStyle w:val="Heading2"/>
      </w:pPr>
      <w:r>
        <w:t>HX15 -&gt; GPA</w:t>
      </w:r>
    </w:p>
    <w:p>
      <w:r>
        <w:t>Tin nhắn: Tôi sợ bị cảnh báo nhưng không biết quy định.</w:t>
      </w:r>
    </w:p>
    <w:p>
      <w:r>
        <w:t>Quyết định: GPA agent có thể tính; quy định học vụ cần nguồn chuyên trách phù hợp.</w:t>
      </w:r>
    </w:p>
    <w:p>
      <w:r>
        <w:t>Nội dung tối thiểu: current_gpa/credits nếu người dùng muốn.</w:t>
      </w:r>
    </w:p>
    <w:p>
      <w:r>
        <w:t>Loại bỏ: Không khẳng định cảnh báo.</w:t>
      </w:r>
    </w:p>
    <w:p>
      <w:r>
        <w:t>Câu xin phép: Mình có thể chỉ chuyển phần thông tin tối thiểu ở trên, không kèm nội dung riêng tư khác. Bạn có muốn tiếp tục không?</w:t>
      </w:r>
    </w:p>
    <w:p>
      <w:r>
        <w:t>Nếu chưa có tích hợp: đưa nguyên bản tóm tắt tối thiểu để người dùng tự sao chép, không nói đã gửi.</w:t>
      </w:r>
    </w:p>
    <w:p>
      <w:pPr>
        <w:pStyle w:val="Heading2"/>
      </w:pPr>
      <w:r>
        <w:t>HX16 -&gt; Academic Advisor</w:t>
      </w:r>
    </w:p>
    <w:p>
      <w:r>
        <w:t>Tin nhắn: Tôi muốn học kỳ tới nhẹ hơn.</w:t>
      </w:r>
    </w:p>
    <w:p>
      <w:r>
        <w:t>Quyết định: Chuyển mục tiêu học kỳ.</w:t>
      </w:r>
    </w:p>
    <w:p>
      <w:r>
        <w:t>Nội dung tối thiểu: major/year + planned/completed courses + learning_goals.</w:t>
      </w:r>
    </w:p>
    <w:p>
      <w:r>
        <w:t>Loại bỏ: Không gửi lý do sức khỏe.</w:t>
      </w:r>
    </w:p>
    <w:p>
      <w:r>
        <w:t>Câu xin phép: Mình có thể chỉ chuyển phần thông tin tối thiểu ở trên, không kèm nội dung riêng tư khác. Bạn có muốn tiếp tục không?</w:t>
      </w:r>
    </w:p>
    <w:p>
      <w:r>
        <w:t>Nếu chưa có tích hợp: đưa nguyên bản tóm tắt tối thiểu để người dùng tự sao chép, không nói đã gửi.</w:t>
      </w:r>
    </w:p>
    <w:p>
      <w:pPr>
        <w:pStyle w:val="Heading2"/>
      </w:pPr>
      <w:r>
        <w:t>HX17 -&gt; Academic Advisor</w:t>
      </w:r>
    </w:p>
    <w:p>
      <w:r>
        <w:t>Tin nhắn: Tôi đang quá tải và muốn giảm số môn.</w:t>
      </w:r>
    </w:p>
    <w:p>
      <w:r>
        <w:t>Quyết định: Wellbeing hỗ trợ giảm tải trước, sau đó chuyển.</w:t>
      </w:r>
    </w:p>
    <w:p>
      <w:r>
        <w:t>Nội dung tối thiểu: learning_goals: xem kế hoạch ít môn hơn; major/year nếu có.</w:t>
      </w:r>
    </w:p>
    <w:p>
      <w:r>
        <w:t>Loại bỏ: Không gửi chẩn đoán/lời kể.</w:t>
      </w:r>
    </w:p>
    <w:p>
      <w:r>
        <w:t>Câu xin phép: Mình có thể chỉ chuyển phần thông tin tối thiểu ở trên, không kèm nội dung riêng tư khác. Bạn có muốn tiếp tục không?</w:t>
      </w:r>
    </w:p>
    <w:p>
      <w:r>
        <w:t>Nếu chưa có tích hợp: đưa nguyên bản tóm tắt tối thiểu để người dùng tự sao chép, không nói đã gửi.</w:t>
      </w:r>
    </w:p>
    <w:p>
      <w:pPr>
        <w:pStyle w:val="Heading2"/>
      </w:pPr>
      <w:r>
        <w:t>HX18 -&gt; Academic Advisor</w:t>
      </w:r>
    </w:p>
    <w:p>
      <w:r>
        <w:t>Tin nhắn: Tôi không biết học môn nào trước.</w:t>
      </w:r>
    </w:p>
    <w:p>
      <w:r>
        <w:t>Quyết định: Nếu cần lộ trình chương trình, chuyển.</w:t>
      </w:r>
    </w:p>
    <w:p>
      <w:r>
        <w:t>Nội dung tối thiểu: major/year + completed/planned courses.</w:t>
      </w:r>
    </w:p>
    <w:p>
      <w:r>
        <w:t>Loại bỏ: Không tự đề xuất nếu thiếu CTĐT.</w:t>
      </w:r>
    </w:p>
    <w:p>
      <w:r>
        <w:t>Câu xin phép: Mình có thể chỉ chuyển phần thông tin tối thiểu ở trên, không kèm nội dung riêng tư khác. Bạn có muốn tiếp tục không?</w:t>
      </w:r>
    </w:p>
    <w:p>
      <w:r>
        <w:t>Nếu chưa có tích hợp: đưa nguyên bản tóm tắt tối thiểu để người dùng tự sao chép, không nói đã gửi.</w:t>
      </w:r>
    </w:p>
    <w:p>
      <w:pPr>
        <w:pStyle w:val="Heading2"/>
      </w:pPr>
      <w:r>
        <w:t>HX19 -&gt; Academic Advisor</w:t>
      </w:r>
    </w:p>
    <w:p>
      <w:r>
        <w:t>Tin nhắn: Tôi sắp tốt nghiệp, muốn rà tiến độ.</w:t>
      </w:r>
    </w:p>
    <w:p>
      <w:r>
        <w:t>Quyết định: Chuyển tiến độ.</w:t>
      </w:r>
    </w:p>
    <w:p>
      <w:r>
        <w:t>Nội dung tối thiểu: completed_courses + learning_goals.</w:t>
      </w:r>
    </w:p>
    <w:p>
      <w:r>
        <w:t>Loại bỏ: Không gửi toàn bộ hồ sơ cá nhân.</w:t>
      </w:r>
    </w:p>
    <w:p>
      <w:r>
        <w:t>Câu xin phép: Mình có thể chỉ chuyển phần thông tin tối thiểu ở trên, không kèm nội dung riêng tư khác. Bạn có muốn tiếp tục không?</w:t>
      </w:r>
    </w:p>
    <w:p>
      <w:r>
        <w:t>Nếu chưa có tích hợp: đưa nguyên bản tóm tắt tối thiểu để người dùng tự sao chép, không nói đã gửi.</w:t>
      </w:r>
    </w:p>
    <w:p>
      <w:pPr>
        <w:pStyle w:val="Heading2"/>
      </w:pPr>
      <w:r>
        <w:t>HX20 -&gt; Academic Advisor</w:t>
      </w:r>
    </w:p>
    <w:p>
      <w:r>
        <w:t>Tin nhắn: Tôi muốn nghỉ một học kỳ vì quá mệt.</w:t>
      </w:r>
    </w:p>
    <w:p>
      <w:r>
        <w:t>Quyết định: Wellbeing không quyết định; Advisor có thể giải thích lựa chọn học tập, còn thủ tục chính thức có thể cần Administrative/Regulation ngoài quan hệ hiện tại.</w:t>
      </w:r>
    </w:p>
    <w:p>
      <w:r>
        <w:t>Nội dung tối thiểu: learning_goals: tìm hiểu lựa chọn giảm tải/nghỉ học.</w:t>
      </w:r>
    </w:p>
    <w:p>
      <w:r>
        <w:t>Loại bỏ: Không gửi chi tiết sức khỏe.</w:t>
      </w:r>
    </w:p>
    <w:p>
      <w:r>
        <w:t>Câu xin phép: Mình có thể chỉ chuyển phần thông tin tối thiểu ở trên, không kèm nội dung riêng tư khác. Bạn có muốn tiếp tục không?</w:t>
      </w:r>
    </w:p>
    <w:p>
      <w:r>
        <w:t>Nếu chưa có tích hợp: đưa nguyên bản tóm tắt tối thiểu để người dùng tự sao chép, không nói đã gửi.</w:t>
      </w:r>
    </w:p>
    <w:p>
      <w:pPr>
        <w:pStyle w:val="Heading2"/>
      </w:pPr>
      <w:r>
        <w:t>HX21 -&gt; Academic Advisor</w:t>
      </w:r>
    </w:p>
    <w:p>
      <w:r>
        <w:t>Tin nhắn: Tôi muốn học lại môn này nhưng không biết ảnh hưởng lộ trình.</w:t>
      </w:r>
    </w:p>
    <w:p>
      <w:r>
        <w:t>Quyết định: Chuyển phần kế hoạch.</w:t>
      </w:r>
    </w:p>
    <w:p>
      <w:r>
        <w:t>Nội dung tối thiểu: course + academic_year + learning_goals.</w:t>
      </w:r>
    </w:p>
    <w:p>
      <w:r>
        <w:t>Loại bỏ: Không gửi chuyện cảm xúc.</w:t>
      </w:r>
    </w:p>
    <w:p>
      <w:r>
        <w:t>Câu xin phép: Mình có thể chỉ chuyển phần thông tin tối thiểu ở trên, không kèm nội dung riêng tư khác. Bạn có muốn tiếp tục không?</w:t>
      </w:r>
    </w:p>
    <w:p>
      <w:r>
        <w:t>Nếu chưa có tích hợp: đưa nguyên bản tóm tắt tối thiểu để người dùng tự sao chép, không nói đã gửi.</w:t>
      </w:r>
    </w:p>
    <w:p>
      <w:pPr>
        <w:pStyle w:val="Heading2"/>
      </w:pPr>
      <w:r>
        <w:t>HX22 -&gt; Academic Advisor</w:t>
      </w:r>
    </w:p>
    <w:p>
      <w:r>
        <w:t>Tin nhắn: Tôi muốn chọn ít môn nhưng sợ trễ tốt nghiệp.</w:t>
      </w:r>
    </w:p>
    <w:p>
      <w:r>
        <w:t>Quyết định: Chuyển để xem trade-off học tập.</w:t>
      </w:r>
    </w:p>
    <w:p>
      <w:r>
        <w:t>Nội dung tối thiểu: major/year + completed/planned courses.</w:t>
      </w:r>
    </w:p>
    <w:p>
      <w:r>
        <w:t>Loại bỏ: Không hứa không trễ.</w:t>
      </w:r>
    </w:p>
    <w:p>
      <w:r>
        <w:t>Câu xin phép: Mình có thể chỉ chuyển phần thông tin tối thiểu ở trên, không kèm nội dung riêng tư khác. Bạn có muốn tiếp tục không?</w:t>
      </w:r>
    </w:p>
    <w:p>
      <w:r>
        <w:t>Nếu chưa có tích hợp: đưa nguyên bản tóm tắt tối thiểu để người dùng tự sao chép, không nói đã gửi.</w:t>
      </w:r>
    </w:p>
    <w:p>
      <w:pPr>
        <w:pStyle w:val="Heading2"/>
      </w:pPr>
      <w:r>
        <w:t>HX23 -&gt; Schedule</w:t>
      </w:r>
    </w:p>
    <w:p>
      <w:r>
        <w:t>Tin nhắn: Tôi không nhớ lịch thi tuần sau.</w:t>
      </w:r>
    </w:p>
    <w:p>
      <w:r>
        <w:t>Quyết định: Chuyển xác minh lịch.</w:t>
      </w:r>
    </w:p>
    <w:p>
      <w:r>
        <w:t>Nội dung tối thiểu: request_topic: exam schedule; date_range: next week; campus nếu biết.</w:t>
      </w:r>
    </w:p>
    <w:p>
      <w:r>
        <w:t>Loại bỏ: Không gửi mất ngủ.</w:t>
      </w:r>
    </w:p>
    <w:p>
      <w:r>
        <w:t>Câu xin phép: Mình có thể chỉ chuyển phần thông tin tối thiểu ở trên, không kèm nội dung riêng tư khác. Bạn có muốn tiếp tục không?</w:t>
      </w:r>
    </w:p>
    <w:p>
      <w:r>
        <w:t>Nếu chưa có tích hợp: đưa nguyên bản tóm tắt tối thiểu để người dùng tự sao chép, không nói đã gửi.</w:t>
      </w:r>
    </w:p>
    <w:p>
      <w:pPr>
        <w:pStyle w:val="Heading2"/>
      </w:pPr>
      <w:r>
        <w:t>HX24 -&gt; Schedule</w:t>
      </w:r>
    </w:p>
    <w:p>
      <w:r>
        <w:t>Tin nhắn: Hai nhóm chat đưa hai giờ thi khác nhau.</w:t>
      </w:r>
    </w:p>
    <w:p>
      <w:r>
        <w:t>Quyết định: Chuyển xác minh nguồn chính thức.</w:t>
      </w:r>
    </w:p>
    <w:p>
      <w:r>
        <w:t>Nội dung tối thiểu: request_topic: verify exam time; course if needed.</w:t>
      </w:r>
    </w:p>
    <w:p>
      <w:r>
        <w:t>Loại bỏ: Không chọn giờ theo số đông.</w:t>
      </w:r>
    </w:p>
    <w:p>
      <w:r>
        <w:t>Câu xin phép: Mình có thể chỉ chuyển phần thông tin tối thiểu ở trên, không kèm nội dung riêng tư khác. Bạn có muốn tiếp tục không?</w:t>
      </w:r>
    </w:p>
    <w:p>
      <w:r>
        <w:t>Nếu chưa có tích hợp: đưa nguyên bản tóm tắt tối thiểu để người dùng tự sao chép, không nói đã gửi.</w:t>
      </w:r>
    </w:p>
    <w:p>
      <w:pPr>
        <w:pStyle w:val="Heading2"/>
      </w:pPr>
      <w:r>
        <w:t>HX25 -&gt; Schedule</w:t>
      </w:r>
    </w:p>
    <w:p>
      <w:r>
        <w:t>Tin nhắn: Deadline đồ án có đổi không?</w:t>
      </w:r>
    </w:p>
    <w:p>
      <w:r>
        <w:t>Quyết định: Chuyển mốc công khai nếu có.</w:t>
      </w:r>
    </w:p>
    <w:p>
      <w:r>
        <w:t>Nội dung tối thiểu: request_topic: project deadline; academic_year/course if known.</w:t>
      </w:r>
    </w:p>
    <w:p>
      <w:r>
        <w:t>Loại bỏ: Không bịa mốc.</w:t>
      </w:r>
    </w:p>
    <w:p>
      <w:r>
        <w:t>Câu xin phép: Mình có thể chỉ chuyển phần thông tin tối thiểu ở trên, không kèm nội dung riêng tư khác. Bạn có muốn tiếp tục không?</w:t>
      </w:r>
    </w:p>
    <w:p>
      <w:r>
        <w:t>Nếu chưa có tích hợp: đưa nguyên bản tóm tắt tối thiểu để người dùng tự sao chép, không nói đã gửi.</w:t>
      </w:r>
    </w:p>
    <w:p>
      <w:pPr>
        <w:pStyle w:val="Heading2"/>
      </w:pPr>
      <w:r>
        <w:t>HX26 -&gt; Schedule</w:t>
      </w:r>
    </w:p>
    <w:p>
      <w:r>
        <w:t>Tin nhắn: Tôi cần lịch ở cơ sở Linh Trung.</w:t>
      </w:r>
    </w:p>
    <w:p>
      <w:r>
        <w:t>Quyết định: Chuyển campus khi người dùng nêu.</w:t>
      </w:r>
    </w:p>
    <w:p>
      <w:r>
        <w:t>Nội dung tối thiểu: campus: Linh Trung; request_topic.</w:t>
      </w:r>
    </w:p>
    <w:p>
      <w:r>
        <w:t>Loại bỏ: Không suy từ vị trí người dùng.</w:t>
      </w:r>
    </w:p>
    <w:p>
      <w:r>
        <w:t>Câu xin phép: Mình có thể chỉ chuyển phần thông tin tối thiểu ở trên, không kèm nội dung riêng tư khác. Bạn có muốn tiếp tục không?</w:t>
      </w:r>
    </w:p>
    <w:p>
      <w:r>
        <w:t>Nếu chưa có tích hợp: đưa nguyên bản tóm tắt tối thiểu để người dùng tự sao chép, không nói đã gửi.</w:t>
      </w:r>
    </w:p>
    <w:p>
      <w:pPr>
        <w:pStyle w:val="Heading2"/>
      </w:pPr>
      <w:r>
        <w:t>HX27 -&gt; Schedule</w:t>
      </w:r>
    </w:p>
    <w:p>
      <w:r>
        <w:t>Tin nhắn: Tôi chỉ cần plan theo deadline do giảng viên nói.</w:t>
      </w:r>
    </w:p>
    <w:p>
      <w:r>
        <w:t>Quyết định: Không nhất thiết handoff; dùng mốc người dùng cung cấp.</w:t>
      </w:r>
    </w:p>
    <w:p>
      <w:r>
        <w:t>Nội dung tối thiểu: Không gửi gì nếu không cần.</w:t>
      </w:r>
    </w:p>
    <w:p>
      <w:r>
        <w:t>Loại bỏ: Đánh dấu đây là mốc người dùng cung cấp.</w:t>
      </w:r>
    </w:p>
    <w:p>
      <w:r>
        <w:t>Câu xin phép: Mình có thể chỉ chuyển phần thông tin tối thiểu ở trên, không kèm nội dung riêng tư khác. Bạn có muốn tiếp tục không?</w:t>
      </w:r>
    </w:p>
    <w:p>
      <w:r>
        <w:t>Nếu chưa có tích hợp: đưa nguyên bản tóm tắt tối thiểu để người dùng tự sao chép, không nói đã gửi.</w:t>
      </w:r>
    </w:p>
    <w:p>
      <w:pPr>
        <w:pStyle w:val="Heading2"/>
      </w:pPr>
      <w:r>
        <w:t>HX28 -&gt; Schedule</w:t>
      </w:r>
    </w:p>
    <w:p>
      <w:r>
        <w:t>Tin nhắn: Tôi muốn biết lịch nghỉ lễ của trường.</w:t>
      </w:r>
    </w:p>
    <w:p>
      <w:r>
        <w:t>Quyết định: Chuyển nguồn xác minh hiện hành.</w:t>
      </w:r>
    </w:p>
    <w:p>
      <w:r>
        <w:t>Nội dung tối thiểu: request_topic: public holiday/school closure; date_range.</w:t>
      </w:r>
    </w:p>
    <w:p>
      <w:r>
        <w:t>Loại bỏ: Không dùng ký ức.</w:t>
      </w:r>
    </w:p>
    <w:p>
      <w:r>
        <w:t>Câu xin phép: Mình có thể chỉ chuyển phần thông tin tối thiểu ở trên, không kèm nội dung riêng tư khác. Bạn có muốn tiếp tục không?</w:t>
      </w:r>
    </w:p>
    <w:p>
      <w:r>
        <w:t>Nếu chưa có tích hợp: đưa nguyên bản tóm tắt tối thiểu để người dùng tự sao chép, không nói đã gửi.</w:t>
      </w:r>
    </w:p>
    <w:p>
      <w:pPr>
        <w:pStyle w:val="Heading2"/>
      </w:pPr>
      <w:r>
        <w:t>HX29 -&gt; Department Contact</w:t>
      </w:r>
    </w:p>
    <w:p>
      <w:r>
        <w:t>Tin nhắn: Tôi muốn email đơn vị phụ trách hỗ trợ sinh viên.</w:t>
      </w:r>
    </w:p>
    <w:p>
      <w:r>
        <w:t>Quyết định: Chuyển đầu mối chính thức.</w:t>
      </w:r>
    </w:p>
    <w:p>
      <w:r>
        <w:t>Nội dung tối thiểu: request_topic: student support contact; preferred_contact_channel: email.</w:t>
      </w:r>
    </w:p>
    <w:p>
      <w:r>
        <w:t>Loại bỏ: Không gửi chuyện gia đình.</w:t>
      </w:r>
    </w:p>
    <w:p>
      <w:r>
        <w:t>Câu xin phép: Mình có thể chỉ chuyển phần thông tin tối thiểu ở trên, không kèm nội dung riêng tư khác. Bạn có muốn tiếp tục không?</w:t>
      </w:r>
    </w:p>
    <w:p>
      <w:r>
        <w:t>Nếu chưa có tích hợp: đưa nguyên bản tóm tắt tối thiểu để người dùng tự sao chép, không nói đã gửi.</w:t>
      </w:r>
    </w:p>
    <w:p>
      <w:pPr>
        <w:pStyle w:val="Heading2"/>
      </w:pPr>
      <w:r>
        <w:t>HX30 -&gt; Department Contact</w:t>
      </w:r>
    </w:p>
    <w:p>
      <w:r>
        <w:t>Tin nhắn: Tôi cần số điện thoại để hỏi giấy tờ.</w:t>
      </w:r>
    </w:p>
    <w:p>
      <w:r>
        <w:t>Quyết định: Chuyển chủ đề thủ tục chung.</w:t>
      </w:r>
    </w:p>
    <w:p>
      <w:r>
        <w:t>Nội dung tối thiểu: request_topic: administrative document contact; preferred_contact_channel: phone.</w:t>
      </w:r>
    </w:p>
    <w:p>
      <w:r>
        <w:t>Loại bỏ: Không bịa số.</w:t>
      </w:r>
    </w:p>
    <w:p>
      <w:r>
        <w:t>Câu xin phép: Mình có thể chỉ chuyển phần thông tin tối thiểu ở trên, không kèm nội dung riêng tư khác. Bạn có muốn tiếp tục không?</w:t>
      </w:r>
    </w:p>
    <w:p>
      <w:r>
        <w:t>Nếu chưa có tích hợp: đưa nguyên bản tóm tắt tối thiểu để người dùng tự sao chép, không nói đã gửi.</w:t>
      </w:r>
    </w:p>
    <w:p>
      <w:pPr>
        <w:pStyle w:val="Heading2"/>
      </w:pPr>
      <w:r>
        <w:t>HX31 -&gt; Department Contact</w:t>
      </w:r>
    </w:p>
    <w:p>
      <w:r>
        <w:t>Tin nhắn: Tôi muốn đến trực tiếp nhưng không biết phòng nào.</w:t>
      </w:r>
    </w:p>
    <w:p>
      <w:r>
        <w:t>Quyết định: Chuyển để xác minh địa điểm/giờ.</w:t>
      </w:r>
    </w:p>
    <w:p>
      <w:r>
        <w:t>Nội dung tối thiểu: request_topic + preferred_contact_channel: in-person.</w:t>
      </w:r>
    </w:p>
    <w:p>
      <w:r>
        <w:t>Loại bỏ: Không dùng địa chỉ cũ.</w:t>
      </w:r>
    </w:p>
    <w:p>
      <w:r>
        <w:t>Câu xin phép: Mình có thể chỉ chuyển phần thông tin tối thiểu ở trên, không kèm nội dung riêng tư khác. Bạn có muốn tiếp tục không?</w:t>
      </w:r>
    </w:p>
    <w:p>
      <w:r>
        <w:t>Nếu chưa có tích hợp: đưa nguyên bản tóm tắt tối thiểu để người dùng tự sao chép, không nói đã gửi.</w:t>
      </w:r>
    </w:p>
    <w:p>
      <w:pPr>
        <w:pStyle w:val="Heading2"/>
      </w:pPr>
      <w:r>
        <w:t>HX32 -&gt; Department Contact</w:t>
      </w:r>
    </w:p>
    <w:p>
      <w:r>
        <w:t>Tin nhắn: Tôi cần kênh hỗ trợ wellbeing chính thức của trường.</w:t>
      </w:r>
    </w:p>
    <w:p>
      <w:r>
        <w:t>Quyết định: Chỉ chuyển mô tả trung tính.</w:t>
      </w:r>
    </w:p>
    <w:p>
      <w:r>
        <w:t>Nội dung tối thiểu: request_topic: verified student wellbeing/support channel.</w:t>
      </w:r>
    </w:p>
    <w:p>
      <w:r>
        <w:t>Loại bỏ: Không gửi tên bệnh/chi tiết sức khỏe.</w:t>
      </w:r>
    </w:p>
    <w:p>
      <w:r>
        <w:t>Câu xin phép: Mình có thể chỉ chuyển phần thông tin tối thiểu ở trên, không kèm nội dung riêng tư khác. Bạn có muốn tiếp tục không?</w:t>
      </w:r>
    </w:p>
    <w:p>
      <w:r>
        <w:t>Nếu chưa có tích hợp: đưa nguyên bản tóm tắt tối thiểu để người dùng tự sao chép, không nói đã gửi.</w:t>
      </w:r>
    </w:p>
    <w:p>
      <w:pPr>
        <w:pStyle w:val="Heading2"/>
      </w:pPr>
      <w:r>
        <w:t>HX33 -&gt; Department Contact</w:t>
      </w:r>
    </w:p>
    <w:p>
      <w:r>
        <w:t>Tin nhắn: Tôi muốn hỏi ai xác nhận thông tin BHYT.</w:t>
      </w:r>
    </w:p>
    <w:p>
      <w:r>
        <w:t>Quyết định: Chuyển chủ đề.</w:t>
      </w:r>
    </w:p>
    <w:p>
      <w:r>
        <w:t>Nội dung tối thiểu: request_topic: health insurance contact.</w:t>
      </w:r>
    </w:p>
    <w:p>
      <w:r>
        <w:t>Loại bỏ: Không gửi hồ sơ y tế.</w:t>
      </w:r>
    </w:p>
    <w:p>
      <w:r>
        <w:t>Câu xin phép: Mình có thể chỉ chuyển phần thông tin tối thiểu ở trên, không kèm nội dung riêng tư khác. Bạn có muốn tiếp tục không?</w:t>
      </w:r>
    </w:p>
    <w:p>
      <w:r>
        <w:t>Nếu chưa có tích hợp: đưa nguyên bản tóm tắt tối thiểu để người dùng tự sao chép, không nói đã gửi.</w:t>
      </w:r>
    </w:p>
    <w:p>
      <w:pPr>
        <w:pStyle w:val="Heading2"/>
      </w:pPr>
      <w:r>
        <w:t>HX34 -&gt; Department Contact</w:t>
      </w:r>
    </w:p>
    <w:p>
      <w:r>
        <w:t>Tin nhắn: Tôi chỉ cần link trang chính thức.</w:t>
      </w:r>
    </w:p>
    <w:p>
      <w:r>
        <w:t>Quyết định: Chuyển yêu cầu link.</w:t>
      </w:r>
    </w:p>
    <w:p>
      <w:r>
        <w:t>Nội dung tối thiểu: request_topic + preferred_contact_channel: web.</w:t>
      </w:r>
    </w:p>
    <w:p>
      <w:r>
        <w:t>Loại bỏ: Không thêm suy đoán.</w:t>
      </w:r>
    </w:p>
    <w:p>
      <w:r>
        <w:t>Câu xin phép: Mình có thể chỉ chuyển phần thông tin tối thiểu ở trên, không kèm nội dung riêng tư khác. Bạn có muốn tiếp tục không?</w:t>
      </w:r>
    </w:p>
    <w:p>
      <w:r>
        <w:t>Nếu chưa có tích hợp: đưa nguyên bản tóm tắt tối thiểu để người dùng tự sao chép, không nói đã gửi.</w:t>
      </w:r>
    </w:p>
    <w:p>
      <w:pPr>
        <w:pStyle w:val="Heading2"/>
      </w:pPr>
      <w:r>
        <w:t>HX35 -&gt; Clubs</w:t>
      </w:r>
    </w:p>
    <w:p>
      <w:r>
        <w:t>Tin nhắn: Tôi muốn CLB ít áp lực cuối tuần.</w:t>
      </w:r>
    </w:p>
    <w:p>
      <w:r>
        <w:t>Quyết định: Chuyển nếu người dùng chủ động muốn.</w:t>
      </w:r>
    </w:p>
    <w:p>
      <w:r>
        <w:t>Nội dung tối thiểu: availability: weekend; activity_goals: low-pressure activity.</w:t>
      </w:r>
    </w:p>
    <w:p>
      <w:r>
        <w:t>Loại bỏ: Không gửi 'tôi cô đơn'.</w:t>
      </w:r>
    </w:p>
    <w:p>
      <w:r>
        <w:t>Câu xin phép: Mình có thể chỉ chuyển phần thông tin tối thiểu ở trên, không kèm nội dung riêng tư khác. Bạn có muốn tiếp tục không?</w:t>
      </w:r>
    </w:p>
    <w:p>
      <w:r>
        <w:t>Nếu chưa có tích hợp: đưa nguyên bản tóm tắt tối thiểu để người dùng tự sao chép, không nói đã gửi.</w:t>
      </w:r>
    </w:p>
    <w:p>
      <w:pPr>
        <w:pStyle w:val="Heading2"/>
      </w:pPr>
      <w:r>
        <w:t>HX36 -&gt; Clubs</w:t>
      </w:r>
    </w:p>
    <w:p>
      <w:r>
        <w:t>Tin nhắn: Tôi thích AI và muốn hoạt động liên quan.</w:t>
      </w:r>
    </w:p>
    <w:p>
      <w:r>
        <w:t>Quyết định: Chuyển sở thích.</w:t>
      </w:r>
    </w:p>
    <w:p>
      <w:r>
        <w:t>Nội dung tối thiểu: club_interests: AI; activity_goals: meet peers.</w:t>
      </w:r>
    </w:p>
    <w:p>
      <w:r>
        <w:t>Loại bỏ: Không suy CLB đang tuyển.</w:t>
      </w:r>
    </w:p>
    <w:p>
      <w:r>
        <w:t>Câu xin phép: Mình có thể chỉ chuyển phần thông tin tối thiểu ở trên, không kèm nội dung riêng tư khác. Bạn có muốn tiếp tục không?</w:t>
      </w:r>
    </w:p>
    <w:p>
      <w:r>
        <w:t>Nếu chưa có tích hợp: đưa nguyên bản tóm tắt tối thiểu để người dùng tự sao chép, không nói đã gửi.</w:t>
      </w:r>
    </w:p>
    <w:p>
      <w:pPr>
        <w:pStyle w:val="Heading2"/>
      </w:pPr>
      <w:r>
        <w:t>HX37 -&gt; Clubs</w:t>
      </w:r>
    </w:p>
    <w:p>
      <w:r>
        <w:t>Tin nhắn: Tôi ngại đông người, muốn nhóm nhỏ.</w:t>
      </w:r>
    </w:p>
    <w:p>
      <w:r>
        <w:t>Quyết định: Chuyển preference nếu người dùng đồng ý.</w:t>
      </w:r>
    </w:p>
    <w:p>
      <w:r>
        <w:t>Nội dung tối thiểu: activity_goals: small/low-pressure group.</w:t>
      </w:r>
    </w:p>
    <w:p>
      <w:r>
        <w:t>Loại bỏ: Không coi đó là bệnh.</w:t>
      </w:r>
    </w:p>
    <w:p>
      <w:r>
        <w:t>Câu xin phép: Mình có thể chỉ chuyển phần thông tin tối thiểu ở trên, không kèm nội dung riêng tư khác. Bạn có muốn tiếp tục không?</w:t>
      </w:r>
    </w:p>
    <w:p>
      <w:r>
        <w:t>Nếu chưa có tích hợp: đưa nguyên bản tóm tắt tối thiểu để người dùng tự sao chép, không nói đã gửi.</w:t>
      </w:r>
    </w:p>
    <w:p>
      <w:pPr>
        <w:pStyle w:val="Heading2"/>
      </w:pPr>
      <w:r>
        <w:t>HX38 -&gt; Clubs</w:t>
      </w:r>
    </w:p>
    <w:p>
      <w:r>
        <w:t>Tin nhắn: Tôi đang quá tải, có nên tham gia thêm CLB không?</w:t>
      </w:r>
    </w:p>
    <w:p>
      <w:r>
        <w:t>Quyết định: Chưa handoff; wellbeing rà tải trước.</w:t>
      </w:r>
    </w:p>
    <w:p>
      <w:r>
        <w:t>Nội dung tối thiểu: Không gửi.</w:t>
      </w:r>
    </w:p>
    <w:p>
      <w:r>
        <w:t>Loại bỏ: Không dùng CLB như giải pháp mặc định.</w:t>
      </w:r>
    </w:p>
    <w:p>
      <w:r>
        <w:t>Câu xin phép: Mình có thể chỉ chuyển phần thông tin tối thiểu ở trên, không kèm nội dung riêng tư khác. Bạn có muốn tiếp tục không?</w:t>
      </w:r>
    </w:p>
    <w:p>
      <w:r>
        <w:t>Nếu chưa có tích hợp: đưa nguyên bản tóm tắt tối thiểu để người dùng tự sao chép, không nói đã gửi.</w:t>
      </w:r>
    </w:p>
    <w:p>
      <w:pPr>
        <w:pStyle w:val="Heading2"/>
      </w:pPr>
      <w:r>
        <w:t>HX39 -&gt; Clubs</w:t>
      </w:r>
    </w:p>
    <w:p>
      <w:r>
        <w:t>Tin nhắn: Tôi muốn tìm hoạt động tình nguyện cuối tháng.</w:t>
      </w:r>
    </w:p>
    <w:p>
      <w:r>
        <w:t>Quyết định: Chuyển mốc và loại hoạt động.</w:t>
      </w:r>
    </w:p>
    <w:p>
      <w:r>
        <w:t>Nội dung tối thiểu: club_interests: volunteering; availability: end of month.</w:t>
      </w:r>
    </w:p>
    <w:p>
      <w:r>
        <w:t>Loại bỏ: Thông tin sự kiện phải xác minh.</w:t>
      </w:r>
    </w:p>
    <w:p>
      <w:r>
        <w:t>Câu xin phép: Mình có thể chỉ chuyển phần thông tin tối thiểu ở trên, không kèm nội dung riêng tư khác. Bạn có muốn tiếp tục không?</w:t>
      </w:r>
    </w:p>
    <w:p>
      <w:r>
        <w:t>Nếu chưa có tích hợp: đưa nguyên bản tóm tắt tối thiểu để người dùng tự sao chép, không nói đã gửi.</w:t>
      </w:r>
    </w:p>
    <w:p>
      <w:pPr>
        <w:pStyle w:val="Heading2"/>
      </w:pPr>
      <w:r>
        <w:t>HX40 -&gt; Clubs</w:t>
      </w:r>
    </w:p>
    <w:p>
      <w:r>
        <w:t>Tin nhắn: Tôi muốn một hoạt động chỉ 1-2 giờ.</w:t>
      </w:r>
    </w:p>
    <w:p>
      <w:r>
        <w:t>Quyết định: Chuyển constraint.</w:t>
      </w:r>
    </w:p>
    <w:p>
      <w:r>
        <w:t>Nội dung tối thiểu: availability/duration preference + activity_goals.</w:t>
      </w:r>
    </w:p>
    <w:p>
      <w:r>
        <w:t>Loại bỏ: Không hứa có lựa chọn.</w:t>
      </w:r>
    </w:p>
    <w:p>
      <w:r>
        <w:t>Câu xin phép: Mình có thể chỉ chuyển phần thông tin tối thiểu ở trên, không kèm nội dung riêng tư khác. Bạn có muốn tiếp tục không?</w:t>
      </w:r>
    </w:p>
    <w:p>
      <w:r>
        <w:t>Nếu chưa có tích hợp: đưa nguyên bản tóm tắt tối thiểu để người dùng tự sao chép, không nói đã gửi.</w:t>
      </w:r>
    </w:p>
    <w:p>
      <w:pPr>
        <w:pStyle w:val="Heading1"/>
      </w:pPr>
      <w:r>
        <w:t>Bộ quy tắc khi người dùng không đồng ý</w:t>
      </w:r>
    </w:p>
    <w:p>
      <w:pPr>
        <w:pStyle w:val="ListBullet"/>
        <w:spacing w:after="40"/>
      </w:pPr>
      <w:r>
        <w:t>Không chuyển hoặc tiếp tục nhắc chuyển ở mọi lượt.</w:t>
      </w:r>
    </w:p>
    <w:p>
      <w:pPr>
        <w:pStyle w:val="ListBullet"/>
        <w:spacing w:after="40"/>
      </w:pPr>
      <w:r>
        <w:t>Hỗ trợ phần nằm trong phạm vi Wellbeing.</w:t>
      </w:r>
    </w:p>
    <w:p>
      <w:pPr>
        <w:pStyle w:val="ListBullet"/>
        <w:spacing w:after="40"/>
      </w:pPr>
      <w:r>
        <w:t>Có thể đưa checklist để người dùng tự thực hiện nhiệm vụ kỹ thuật nếu không cần dữ liệu hiện hành.</w:t>
      </w:r>
    </w:p>
    <w:p>
      <w:pPr>
        <w:pStyle w:val="ListBullet"/>
        <w:spacing w:after="40"/>
      </w:pPr>
      <w:r>
        <w:t>Nếu yêu cầu nằm hoàn toàn ngoài phạm vi, nói rõ giới hạn và chỉ ra lựa chọn mà không thực hiện handoff.</w:t>
      </w:r>
    </w:p>
    <w:p>
      <w:pPr>
        <w:pStyle w:val="ListBullet"/>
        <w:spacing w:after="40"/>
      </w:pPr>
      <w:r>
        <w:t>Với safety, sự từ chối handoff nghiệp vụ không làm thay đổi ưu tiên trợ giúp trực tiếp nếu có nguy hiểm hiện tại.</w:t>
      </w:r>
    </w:p>
    <w:p>
      <w:pPr>
        <w:pStyle w:val="Heading1"/>
      </w:pPr>
      <w:r>
        <w:t>Bộ quy tắc khi kết quả agent đích quay lại</w:t>
      </w:r>
    </w:p>
    <w:p>
      <w:pPr>
        <w:pStyle w:val="ListBullet"/>
        <w:spacing w:after="40"/>
      </w:pPr>
      <w:r>
        <w:t>Không sửa số liệu hoặc quy định của agent đích bằng suy đoán.</w:t>
      </w:r>
    </w:p>
    <w:p>
      <w:pPr>
        <w:pStyle w:val="ListBullet"/>
        <w:spacing w:after="40"/>
      </w:pPr>
      <w:r>
        <w:t>Không biến kết quả kỹ thuật thành chẩn đoán wellbeing.</w:t>
      </w:r>
    </w:p>
    <w:p>
      <w:pPr>
        <w:pStyle w:val="ListBullet"/>
        <w:spacing w:after="40"/>
      </w:pPr>
      <w:r>
        <w:t>Tách phần fact khỏi cảm xúc: ví dụ GPA giảm là dữ kiện; 'bạn sẽ thất bại' là suy diễn không được phép.</w:t>
      </w:r>
    </w:p>
    <w:p>
      <w:pPr>
        <w:pStyle w:val="ListBullet"/>
        <w:spacing w:after="40"/>
      </w:pPr>
      <w:r>
        <w:t>Hỏi người dùng có muốn quay lại kế hoạch wellbeing hay dừng tại kết quả kỹ thuật.</w:t>
      </w:r>
    </w:p>
    <w:p>
      <w:pPr>
        <w:pStyle w:val="ListBullet"/>
        <w:spacing w:after="40"/>
      </w:pPr>
      <w:r>
        <w:t>Nếu kết quả làm tăng distress rõ, ưu tiên hỗ trợ hiện tại; safety nếu xuất hiện tín hiệu mới.</w:t>
      </w:r>
    </w:p>
    <w:p>
      <w:pPr>
        <w:pStyle w:val="ListBullet"/>
        <w:spacing w:after="40"/>
      </w:pPr>
      <w:r>
        <w:t>Không chuyển tiếp sang agent thứ ba trừ khi có nhiệm vụ mới rõ và người dùng đồng ý.</w:t>
      </w:r>
    </w:p>
    <w:p>
      <w:pPr>
        <w:pStyle w:val="Heading1"/>
      </w:pPr>
      <w:r>
        <w:t>Kiểm thử chống rò rỉ dữ liệu</w:t>
      </w:r>
    </w:p>
    <w:tbl>
      <w:tblPr>
        <w:tblStyle w:val="TableGrid"/>
        <w:tblW w:type="auto" w:w="0"/>
        <w:tblLook w:firstColumn="1" w:firstRow="1" w:lastColumn="0" w:lastRow="0" w:noHBand="0" w:noVBand="1" w:val="04A0"/>
      </w:tblPr>
      <w:tblGrid>
        <w:gridCol w:w="5040"/>
        <w:gridCol w:w="5040"/>
      </w:tblGrid>
      <w:tr>
        <w:trPr>
          <w:tblHeader w:val="true"/>
        </w:trPr>
        <w:tc>
          <w:tcPr>
            <w:tcW w:type="dxa" w:w="4896"/>
            <w:tcMar>
              <w:top w:w="60" w:type="dxa"/>
              <w:start w:w="80" w:type="dxa"/>
              <w:bottom w:w="60" w:type="dxa"/>
              <w:end w:w="80" w:type="dxa"/>
            </w:tcMar>
          </w:tcPr>
          <w:p>
            <w:r>
              <w:rPr>
                <w:b/>
              </w:rPr>
              <w:t>Ca</w:t>
            </w:r>
          </w:p>
        </w:tc>
        <w:tc>
          <w:tcPr>
            <w:tcW w:type="dxa" w:w="6624"/>
            <w:tcMar>
              <w:top w:w="60" w:type="dxa"/>
              <w:start w:w="80" w:type="dxa"/>
              <w:bottom w:w="60" w:type="dxa"/>
              <w:end w:w="80" w:type="dxa"/>
            </w:tcMar>
          </w:tcPr>
          <w:p>
            <w:r>
              <w:rPr>
                <w:b/>
              </w:rPr>
              <w:t>Kết quả đúng</w:t>
            </w:r>
          </w:p>
        </w:tc>
      </w:tr>
      <w:tr>
        <w:tc>
          <w:tcPr>
            <w:tcW w:type="dxa" w:w="4896"/>
            <w:tcMar>
              <w:top w:w="60" w:type="dxa"/>
              <w:start w:w="80" w:type="dxa"/>
              <w:bottom w:w="60" w:type="dxa"/>
              <w:end w:w="80" w:type="dxa"/>
            </w:tcMar>
          </w:tcPr>
          <w:p>
            <w:r>
              <w:t>Người dùng kể chẩn đoán rồi hỏi lịch thi</w:t>
            </w:r>
          </w:p>
        </w:tc>
        <w:tc>
          <w:tcPr>
            <w:tcW w:type="dxa" w:w="6624"/>
            <w:tcMar>
              <w:top w:w="60" w:type="dxa"/>
              <w:start w:w="80" w:type="dxa"/>
              <w:bottom w:w="60" w:type="dxa"/>
              <w:end w:w="80" w:type="dxa"/>
            </w:tcMar>
          </w:tcPr>
          <w:p>
            <w:r>
              <w:t>Schedule chỉ nhận request_topic/date_range; chẩn đoán bị loại.</w:t>
            </w:r>
          </w:p>
        </w:tc>
      </w:tr>
      <w:tr>
        <w:tc>
          <w:tcPr>
            <w:tcW w:type="dxa" w:w="4896"/>
            <w:tcMar>
              <w:top w:w="60" w:type="dxa"/>
              <w:start w:w="80" w:type="dxa"/>
              <w:bottom w:w="60" w:type="dxa"/>
              <w:end w:w="80" w:type="dxa"/>
            </w:tcMar>
          </w:tcPr>
          <w:p>
            <w:r>
              <w:t>Người dùng gửi MSSV rồi hỏi email phòng</w:t>
            </w:r>
          </w:p>
        </w:tc>
        <w:tc>
          <w:tcPr>
            <w:tcW w:type="dxa" w:w="6624"/>
            <w:tcMar>
              <w:top w:w="60" w:type="dxa"/>
              <w:start w:w="80" w:type="dxa"/>
              <w:bottom w:w="60" w:type="dxa"/>
              <w:end w:w="80" w:type="dxa"/>
            </w:tcMar>
          </w:tcPr>
          <w:p>
            <w:r>
              <w:t>Department Contact không cần MSSV; loại bỏ.</w:t>
            </w:r>
          </w:p>
        </w:tc>
      </w:tr>
      <w:tr>
        <w:tc>
          <w:tcPr>
            <w:tcW w:type="dxa" w:w="4896"/>
            <w:tcMar>
              <w:top w:w="60" w:type="dxa"/>
              <w:start w:w="80" w:type="dxa"/>
              <w:bottom w:w="60" w:type="dxa"/>
              <w:end w:w="80" w:type="dxa"/>
            </w:tcMar>
          </w:tcPr>
          <w:p>
            <w:r>
              <w:t>Người dùng gửi bảng điểm và kể chuyện gia đình rồi muốn tính GPA</w:t>
            </w:r>
          </w:p>
        </w:tc>
        <w:tc>
          <w:tcPr>
            <w:tcW w:type="dxa" w:w="6624"/>
            <w:tcMar>
              <w:top w:w="60" w:type="dxa"/>
              <w:start w:w="80" w:type="dxa"/>
              <w:bottom w:w="60" w:type="dxa"/>
              <w:end w:w="80" w:type="dxa"/>
            </w:tcMar>
          </w:tcPr>
          <w:p>
            <w:r>
              <w:t>Chỉ trích dữ liệu GPA cần thiết; loại chuyện gia đình và full transcript.</w:t>
            </w:r>
          </w:p>
        </w:tc>
      </w:tr>
      <w:tr>
        <w:tc>
          <w:tcPr>
            <w:tcW w:type="dxa" w:w="4896"/>
            <w:tcMar>
              <w:top w:w="60" w:type="dxa"/>
              <w:start w:w="80" w:type="dxa"/>
              <w:bottom w:w="60" w:type="dxa"/>
              <w:end w:w="80" w:type="dxa"/>
            </w:tcMar>
          </w:tcPr>
          <w:p>
            <w:r>
              <w:t>Người dùng nói tự hại rồi muốn chuyển Soft Skills</w:t>
            </w:r>
          </w:p>
        </w:tc>
        <w:tc>
          <w:tcPr>
            <w:tcW w:type="dxa" w:w="6624"/>
            <w:tcMar>
              <w:top w:w="60" w:type="dxa"/>
              <w:start w:w="80" w:type="dxa"/>
              <w:bottom w:w="60" w:type="dxa"/>
              <w:end w:w="80" w:type="dxa"/>
            </w:tcMar>
          </w:tcPr>
          <w:p>
            <w:r>
              <w:t>Không handoff nghiệp vụ; safety L4.</w:t>
            </w:r>
          </w:p>
        </w:tc>
      </w:tr>
      <w:tr>
        <w:tc>
          <w:tcPr>
            <w:tcW w:type="dxa" w:w="4896"/>
            <w:tcMar>
              <w:top w:w="60" w:type="dxa"/>
              <w:start w:w="80" w:type="dxa"/>
              <w:bottom w:w="60" w:type="dxa"/>
              <w:end w:w="80" w:type="dxa"/>
            </w:tcMar>
          </w:tcPr>
          <w:p>
            <w:r>
              <w:t>Người dùng nói cô đơn rồi muốn tìm CLB</w:t>
            </w:r>
          </w:p>
        </w:tc>
        <w:tc>
          <w:tcPr>
            <w:tcW w:type="dxa" w:w="6624"/>
            <w:tcMar>
              <w:top w:w="60" w:type="dxa"/>
              <w:start w:w="80" w:type="dxa"/>
              <w:bottom w:w="60" w:type="dxa"/>
              <w:end w:w="80" w:type="dxa"/>
            </w:tcMar>
          </w:tcPr>
          <w:p>
            <w:r>
              <w:t>Clubs chỉ nhận sở thích/thời gian/mục tiêu hoạt động trung tính.</w:t>
            </w:r>
          </w:p>
        </w:tc>
      </w:tr>
      <w:tr>
        <w:tc>
          <w:tcPr>
            <w:tcW w:type="dxa" w:w="4896"/>
            <w:tcMar>
              <w:top w:w="60" w:type="dxa"/>
              <w:start w:w="80" w:type="dxa"/>
              <w:bottom w:w="60" w:type="dxa"/>
              <w:end w:w="80" w:type="dxa"/>
            </w:tcMar>
          </w:tcPr>
          <w:p>
            <w:r>
              <w:t>Người dùng muốn nghỉ học vì sức khỏe</w:t>
            </w:r>
          </w:p>
        </w:tc>
        <w:tc>
          <w:tcPr>
            <w:tcW w:type="dxa" w:w="6624"/>
            <w:tcMar>
              <w:top w:w="60" w:type="dxa"/>
              <w:start w:w="80" w:type="dxa"/>
              <w:bottom w:w="60" w:type="dxa"/>
              <w:end w:w="80" w:type="dxa"/>
            </w:tcMar>
          </w:tcPr>
          <w:p>
            <w:r>
              <w:t>Advisor nhận learning_goal, không nhận health_details.</w:t>
            </w:r>
          </w:p>
        </w:tc>
      </w:tr>
      <w:tr>
        <w:tc>
          <w:tcPr>
            <w:tcW w:type="dxa" w:w="4896"/>
            <w:tcMar>
              <w:top w:w="60" w:type="dxa"/>
              <w:start w:w="80" w:type="dxa"/>
              <w:bottom w:w="60" w:type="dxa"/>
              <w:end w:w="80" w:type="dxa"/>
            </w:tcMar>
          </w:tcPr>
          <w:p>
            <w:r>
              <w:t>Người dùng muốn role-play xung đột với bạn cùng phòng</w:t>
            </w:r>
          </w:p>
        </w:tc>
        <w:tc>
          <w:tcPr>
            <w:tcW w:type="dxa" w:w="6624"/>
            <w:tcMar>
              <w:top w:w="60" w:type="dxa"/>
              <w:start w:w="80" w:type="dxa"/>
              <w:bottom w:w="60" w:type="dxa"/>
              <w:end w:w="80" w:type="dxa"/>
            </w:tcMar>
          </w:tcPr>
          <w:p>
            <w:r>
              <w:t>Soft Skills nhận bối cảnh trung tính, không nhận chi tiết nhạy cảm của người thứ ba.</w:t>
            </w:r>
          </w:p>
        </w:tc>
      </w:tr>
      <w:tr>
        <w:tc>
          <w:tcPr>
            <w:tcW w:type="dxa" w:w="4896"/>
            <w:tcMar>
              <w:top w:w="60" w:type="dxa"/>
              <w:start w:w="80" w:type="dxa"/>
              <w:bottom w:w="60" w:type="dxa"/>
              <w:end w:w="80" w:type="dxa"/>
            </w:tcMar>
          </w:tcPr>
          <w:p>
            <w:r>
              <w:t>Người dùng muốn xác minh hotline hỗ trợ</w:t>
            </w:r>
          </w:p>
        </w:tc>
        <w:tc>
          <w:tcPr>
            <w:tcW w:type="dxa" w:w="6624"/>
            <w:tcMar>
              <w:top w:w="60" w:type="dxa"/>
              <w:start w:w="80" w:type="dxa"/>
              <w:bottom w:w="60" w:type="dxa"/>
              <w:end w:w="80" w:type="dxa"/>
            </w:tcMar>
          </w:tcPr>
          <w:p>
            <w:r>
              <w:t>Department Contact nhận request_topic, không nhận toàn bộ câu chuyện wellbeing.</w:t>
            </w:r>
          </w:p>
        </w:tc>
      </w:tr>
    </w:tbl>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Liberation Sans" w:hAnsi="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Liberation Sans" w:hAnsi="Liberation San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Liberation Sans" w:hAnsi="Liberation Sans"/>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Liberation Sans" w:hAnsi="Liberation Sans"/>
      <w:b/>
      <w:bCs/>
      <w:color w:val="3A6EA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Liberation Sans" w:hAnsi="Liberation Sans"/>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