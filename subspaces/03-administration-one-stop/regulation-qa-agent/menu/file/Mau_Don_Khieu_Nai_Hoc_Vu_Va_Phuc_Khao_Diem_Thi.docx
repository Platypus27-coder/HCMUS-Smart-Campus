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ĐƠN XIN PHÚC KHẢO BÀI THI KẾT THÚC HỌC PHẦN</w:t>
      </w:r>
    </w:p>
    <w:p>
      <w:r>
        <w:t>Kính gửi: BAN GIÁM HIỆU TRƯỜNG ĐẠI HỌC KHOA HỌC TỰ NHIÊN</w:t>
        <w:br/>
        <w:t>PHÒNG ĐÀO TẠO - BỘ PHẬN KHẢO THÍ</w:t>
        <w:br/>
        <w:br/>
        <w:t>Họ và tên sinh viên: ..................................................................................... MSSV: .....................................</w:t>
        <w:br/>
        <w:t>Ngành học: ................................................................................................. Khóa: .......................................</w:t>
        <w:br/>
        <w:t>Số điện thoại: ............................................................................................. Email: .....................................</w:t>
        <w:br/>
        <w:br/>
        <w:t>THÔNG TIN HỌC PHẦN ĐỀ NGHỊ PHÚC KHẢO:</w:t>
        <w:br/>
        <w:t>- Tên học phần: ........................................................................................ Mã học phần: ...........................</w:t>
        <w:br/>
        <w:t>- Mã lớp học phần: ................................................................................. Phòng thi: ................................</w:t>
        <w:br/>
        <w:t>- Ngày thi: ...../...../202...    Ca thi: ..... giờ .....</w:t>
        <w:br/>
        <w:t>- Điểm thi đã công bố trên portal: ...................</w:t>
        <w:br/>
        <w:t>- Lý do xin phúc khảo: .........................................................................................................................</w:t>
        <w:br/>
        <w:br/>
        <w:t>Tôi cam kết chấp hành nghiêm túc kết quả chấm phúc khảo của Hội đồng và đã nộp đủ lệ phí theo quy định.</w:t>
        <w:br/>
        <w:br/>
        <w:t xml:space="preserve">                                                                                 TP. Hồ Chí Minh, ngày ..... tháng ..... năm 202...</w:t>
        <w:br/>
        <w:t>Ý KIẾN PHÒNG ĐÀO TẠO                                                                   NGƯỜI LÀM ĐƠN</w:t>
        <w:br/>
        <w:t>(Ký và ghi rõ họ tên)                                                                        (Ký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