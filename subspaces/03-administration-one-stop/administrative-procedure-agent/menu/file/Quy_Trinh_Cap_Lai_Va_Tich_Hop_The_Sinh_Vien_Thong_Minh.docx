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QUY TRÌNH CẤP LẠI VÀ TÍCH HỢP THẺ SINH VIÊN THÔNG MINH</w:t>
      </w:r>
    </w:p>
    <w:p>
      <w:r>
        <w:t>Trường Đại học Khoa học Tự nhiên, ĐHQG-HCM | Bộ phận Tiếp sinh viên - Một cửa</w:t>
      </w:r>
    </w:p>
    <w:p>
      <w:r>
        <w:t>Thẻ sinh viên HCMUS là thẻ thông minh tích hợp tính năng điểm danh, thẻ thư viện và thẻ ngân hàng liên kết (OCB hoặc Vietcombank).</w:t>
        <w:br/>
        <w:t>1. Trường hợp mất thẻ hoặc hư hỏng: Sinh viên nộp đơn báo mất thẻ tại Phòng Công tác Sinh viên (Phòng A.103, CS1 hoặc Bàn tiếp nhận CS2).</w:t>
        <w:br/>
        <w:t>2. Hồ sơ chuẩn bị: 01 bản photo CCCD, 01 ảnh 3x4 chụp không quá 6 tháng, lệ phí cấp lại phôi thẻ theo quy định của ngân hàng liên kết.</w:t>
        <w:br/>
        <w:t>3. Giấy chứng nhận tạm thời: Trong thời gian chờ phát hành thẻ mới (khoảng 2-3 tuần), Phòng CTSV cấp Giấy chứng nhận sinh viên tạm thời có dán ảnh và đóng dấu giáp lai để sinh viên xuất trình khi vào phòng thi.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