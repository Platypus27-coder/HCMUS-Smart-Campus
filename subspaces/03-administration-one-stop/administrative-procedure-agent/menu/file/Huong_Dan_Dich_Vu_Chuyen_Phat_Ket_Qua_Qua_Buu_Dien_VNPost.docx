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HƯỚNG DẪN DỊCH VỤ CHUYỂN PHÁT GIẤY TỜ QUA BƯU ĐIỆN VNPOST</w:t>
      </w:r>
    </w:p>
    <w:p>
      <w:r>
        <w:t>Trường Đại học Khoa học Tự nhiên, ĐHQG-HCM | Bộ phận Tiếp sinh viên - Một cửa</w:t>
      </w:r>
    </w:p>
    <w:p>
      <w:r>
        <w:t>Để hỗ trợ sinh viên ở xa hoặc không thể đến nhận trực tiếp tại trường, Bộ phận Một cửa HCMUS hợp tác cùng Bưu điện Việt Nam (VNPost) cung cấp dịch vụ chuyển phát nhanh giấy tờ tận nhà.</w:t>
        <w:br/>
        <w:t>1. Các loại giấy tờ hỗ trợ gửi bưu điện: Giấy xác nhận sinh viên, Bảng điểm tích lũy, Giấy chứng nhận tốt nghiệp tạm thời, Bản sao văn bằng chứng chỉ.</w:t>
        <w:br/>
        <w:t>2. Cách thức đăng ký: Sinh viên điền thông tin người nhận (Họ tên, SĐT, Địa chỉ chi tiết) trên Cổng dịch vụ sinh viên trực tuyến khi nộp đơn.</w:t>
        <w:br/>
        <w:t>3. Mã vận đơn &amp; Theo dõi: Sau khi bưu điện nhận bưu phẩm từ trường, mã vận đơn (tracking code) sẽ được gửi vào email sinh viên để tra cứu hành trình bưu gửi trên vnpost.vn.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