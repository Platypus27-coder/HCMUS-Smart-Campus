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Times New Roman" w:hAnsi="Times New Roman"/>
          <w:b/>
          <w:sz w:val="24"/>
        </w:rPr>
        <w:t>CỘNG HÒA XÃ HỘI CHỦ NGHĨA VIỆT NAM</w:t>
        <w:br/>
        <w:t>Độc lập - Tự do - Hạnh phúc</w:t>
      </w:r>
    </w:p>
    <w:p>
      <w:pPr>
        <w:pStyle w:val="Heading1"/>
        <w:jc w:val="center"/>
      </w:pPr>
      <w:r>
        <w:t>ĐƠN XIN NGHỈ HỌC TẠM THỜI (BẢO LƯU KẾT QUẢ HỌC TẬP)</w:t>
      </w:r>
    </w:p>
    <w:p>
      <w:r>
        <w:t>Kính gửi: BAN GIÁM HIỆU TRƯỜNG ĐẠI HỌC KHOA HỌC TỰ NHIÊN</w:t>
        <w:br/>
        <w:t>PHÒNG ĐÀO TẠO - BAN CHỦ NHIỆM KHOA .................................................</w:t>
        <w:br/>
        <w:br/>
        <w:t>Tôi tên là: ..................................................................................... MSSV: .....................................</w:t>
        <w:br/>
        <w:t>Ngày sinh: ...../...../......... Nơi sinh: ................................................ Điện thoại: ............................</w:t>
        <w:br/>
        <w:t>Ngành học: .................................................................................... Khóa: .......................................</w:t>
        <w:br/>
        <w:t>Hiện đang học tại: [ ] Cơ sở 1 (Nguyễn Văn Cừ)    [ ] Cơ sở 2 (Linh Trung - Thủ Đức)</w:t>
        <w:br/>
        <w:br/>
        <w:t>Nay tôi làm đơn này kính xin Ban Giám hiệu và Phòng Đào tạo cho phép tôi được nghỉ học tạm thời (bảo lưu kết quả học tập) trong thời gian: ..... học kỳ, kể từ Học kỳ ..... năm học 202... - 202... đến hết Học kỳ ..... năm học 202... - 202...</w:t>
        <w:br/>
        <w:br/>
        <w:t>Lý do xin nghỉ học tạm thời:</w:t>
        <w:br/>
        <w:t>[ ] 1. Thực hiện nghĩa vụ quân sự (Đính kèm Lệnh gọi nhập ngũ)</w:t>
        <w:br/>
        <w:t>[ ] 2. Bị bệnh / điều trị y tế dài hạn (Đính kèm Bệnh án / Giấy xác nhận của Bệnh viện)</w:t>
        <w:br/>
        <w:t>[ ] 3. Hoàn cảnh gia đình đặc biệt khó khăn (Đính kèm Đơn xác nhận của UBND địa phương)</w:t>
        <w:br/>
        <w:t>[ ] 4. Lý do cá nhân khác: .........................................................................................................</w:t>
        <w:br/>
        <w:br/>
        <w:t>Tôi cam đoan chấp hành nghiêm chỉnh mọi quy định về nghỉ học tạm thời của Nhà trường và sẽ nộp đơn xin tiếp tục học tập đúng thời hạn quy định trước khi học kỳ mới bắt đầu.</w:t>
        <w:br/>
        <w:br/>
        <w:t xml:space="preserve">                                                                                 TP. Hồ Chí Minh, ngày ..... tháng ..... năm 202...</w:t>
        <w:br/>
        <w:t>Ý KIẾN CỦA PHỤ HUYNH                                                                   NGƯỜI LÀM ĐƠN</w:t>
        <w:br/>
        <w:t>(Ký và ghi rõ họ tên)                                                                        (Ký và ghi rõ họ tên)</w:t>
      </w:r>
    </w:p>
    <w:p>
      <w:r>
        <w:br w:type="page"/>
      </w:r>
    </w:p>
    <w:p>
      <w:pPr>
        <w:pStyle w:val="Heading1"/>
        <w:jc w:val="center"/>
      </w:pPr>
      <w:r>
        <w:t>ĐƠN XIN TIẾP TỤC HỌC TẬP (TÁI NHẬP HỌC SAU BẢO LƯU)</w:t>
      </w:r>
    </w:p>
    <w:p>
      <w:r>
        <w:t>Kính gửi: BAN GIÁM HIỆU TRƯỜNG ĐẠI HỌC KHOA HỌC TỰ NHIÊN</w:t>
        <w:br/>
        <w:t>PHÒNG ĐÀO TẠO</w:t>
        <w:br/>
        <w:br/>
        <w:t>Tôi tên là: ..................................................................................... MSSV: .....................................</w:t>
        <w:br/>
        <w:t>Được phép nghỉ học tạm thời theo Quyết định số: ..................../QĐ-KHTN-ĐT ký ngày ...../...../202...</w:t>
        <w:br/>
        <w:t>Thời hạn nghỉ học tạm thời: Từ Học kỳ ..... năm học 202... - 202... đến hết Học kỳ ..... năm học 202... - 202...</w:t>
        <w:br/>
        <w:br/>
        <w:t>Nay lý do nghỉ tạm thời đã được giải quyết xong, sức khỏe hoàn toàn bình phục / đã hoàn thành nghĩa vụ quân sự xuất ngũ, tôi làm đơn này kính xin Nhà trường cho phép tôi được quay trở lại học tập kể từ Học kỳ ..... năm học 202... - 202...</w:t>
        <w:br/>
        <w:br/>
        <w:t>Đính kèm:</w:t>
        <w:br/>
        <w:t>- Bản sao Quyết định cho phép nghỉ học tạm thời;</w:t>
        <w:br/>
        <w:t>- Giấy xác nhận xuất ngũ / Giấy chứng nhận đủ sức khỏe học tập của Bệnh viện.</w:t>
        <w:br/>
        <w:br/>
        <w:t xml:space="preserve">                                                                                 TP. Hồ Chí Minh, ngày ..... tháng ..... năm 202...</w:t>
        <w:br/>
        <w:t>Ý KIẾN PHÒNG ĐÀO TẠO                                                                   NGƯỜI LÀM ĐƠN</w:t>
        <w:br/>
        <w:t>(Ký và đóng dấu)                                                                             (Ký và ghi rõ họ tên)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