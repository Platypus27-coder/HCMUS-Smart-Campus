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BẠ ĐƯỜNG DÂY NÓNG KHẨN CẤP BẢO VỆ VÀ Y TẾ (24/7)</w:t>
      </w:r>
    </w:p>
    <w:p>
      <w:r>
        <w:t>Trường Đại học Khoa học Tự nhiên, ĐHQG-HCM | Trung tâm Hướng dẫn &amp; Danh bạ Liên hệ</w:t>
      </w:r>
    </w:p>
    <w:p>
      <w:r>
        <w:t>Hệ thống trực ban hỗ trợ an ninh, trật tự và sơ cấp cứu y tế hoạt động liên tục 24/7 trên cả 2 cơ sở của Trường ĐH Khoa học Tự nhiên.</w:t>
        <w:br/>
        <w:t>1. Đội Bảo vệ - An ninh trật tự:</w:t>
        <w:br/>
        <w:t>- Cơ sở 1 (227 Nguyễn Văn Cừ, Q5): Hotline trực ban cổng chính: (028) 38353193. Hỗ trợ sự cố bãi xe, trộm cắp, gây rối.</w:t>
        <w:br/>
        <w:t>- Cơ sở 2 (Linh Trung, Thủ Đức): Hotline trực ban Nhà điều hành &amp; Giảng đường: (028) 37242160.</w:t>
        <w:br/>
        <w:t>2. Trạm Y tế - Cấp cứu:</w:t>
        <w:br/>
        <w:t>- Trạm Y tế Cơ sở 1: Đặt tại Tầng trệt Tòa nhà F. Điện thoại: (028) 38354397. Có bác sĩ và y tá trực giờ hành chính, cơ số thuốc cấp cứu thiết yếu.</w:t>
        <w:br/>
        <w:t>- Trạm Y tế Cơ sở 2: Đặt tại Cụm Giảng đường Linh Trung. Hỗ trợ sơ cứu và chuyển viện khẩn cấp lên Bệnh viện Đa khoa Khu vực Thủ Đức.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