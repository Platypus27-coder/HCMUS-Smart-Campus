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GIAO THÔNG XE BUÝT &amp; TIỆN ÍCH NGOẠI KHUÔN VIÊN HCMUS</w:t>
      </w:r>
    </w:p>
    <w:p>
      <w:pPr>
        <w:pStyle w:val="Heading1"/>
      </w:pPr>
      <w:r>
        <w:t>1. CÁC TUYẾN XE BUÝT TRỌNG ĐIỂM</w:t>
      </w:r>
    </w:p>
    <w:p>
      <w:r>
        <w:t>• Tuyến 53: Kết nối trực tiếp CS1 (Nguyễn Văn Cừ) và CS2 (Ký túc xá ĐHQG).</w:t>
      </w:r>
    </w:p>
    <w:p>
      <w:r>
        <w:t>• Tuyến 06 &amp; Tuyến 08: Kết nối Chợ Lớn, Quận 8, Gò Vấp đến ĐHQG Linh Trung.</w:t>
      </w:r>
    </w:p>
    <w:p>
      <w:r>
        <w:t>• Tuyến 01, 11, 45: Các tuyến nội đô dừng tại trạm cổng trường CS1.</w:t>
      </w:r>
    </w:p>
    <w:p>
      <w:pPr>
        <w:pStyle w:val="Heading1"/>
      </w:pPr>
      <w:r>
        <w:t>2. DANH BẠ CƠ QUAN AN NINH &amp; BỆNH VIỆN GẦN NHẤT</w:t>
      </w:r>
    </w:p>
    <w:p>
      <w:r>
        <w:t>• Công an Phường 4, Quận 5: 268 Trần Phú, P.4, Q.5 (ĐT: 028.38353745).</w:t>
      </w:r>
    </w:p>
    <w:p>
      <w:r>
        <w:t>• Bệnh viện Chợ Rẫy: 201B Nguyễn Chí Thanh, P.12, Q.5 (ĐT: 028.38554137).</w:t>
      </w:r>
    </w:p>
    <w:p>
      <w:r>
        <w:t>• Bệnh viện Đa khoa Khu vực Thủ Đức: 64 Lê Văn Chí, Linh Trung (ĐT: 028.37223556).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