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PHIẾU ĐĂNG KÝ LỊCH HẸN LÀM VIỆC VỚI BAN GIÁM HIỆU / PHÒNG BAN</w:t>
      </w:r>
    </w:p>
    <w:p>
      <w:r>
        <w:t>Kính gửi: PHÒNG TỔ CHỨC - HÀNH CHÍNH / BỘ PHẬN TIẾP DÂN</w:t>
        <w:br/>
        <w:t>TRƯỜNG ĐẠI HỌC KHOA HỌC TỰ NHIÊN - ĐHQG-HCM</w:t>
        <w:br/>
        <w:br/>
        <w:t>Họ và tên người đăng ký: ....................................................................................................</w:t>
        <w:br/>
        <w:t>Chức danh: [ ] Sinh viên (MSSV: .............................)    [ ] Phụ huynh    [ ] Đơn vị liên hệ công tác</w:t>
        <w:br/>
        <w:t>Số điện thoại liên hệ: ................................................................... Email: .....................................</w:t>
        <w:br/>
        <w:t>Địa chỉ cư trú / Cơ quan công tác: ..............................................................................................</w:t>
        <w:br/>
        <w:br/>
        <w:t>NỘI DUNG ĐĂNG KÝ LÀM VIỆC:</w:t>
        <w:br/>
        <w:t>- Người / Đơn vị cần gặp: [ ] Hiệu trưởng    [ ] Phó Hiệu trưởng phụ trách đào tạo    [ ] Trưởng phòng ban: ............</w:t>
        <w:br/>
        <w:t>- Tóm tắt nội dung đề xuất làm việc: ............................................................................................</w:t>
        <w:br/>
        <w:t>....................................................................................................................................................</w:t>
        <w:br/>
        <w:t>- Thời gian mong muốn được tiếp: Ngày ...../...../202... (Buổi Sáng [ ] / Buổi Chiều [ ])</w:t>
        <w:br/>
        <w:br/>
        <w:t xml:space="preserve">                                                                                 TP. Hồ Chí Minh, ngày ..... tháng ..... năm 202...</w:t>
        <w:br/>
        <w:t>Ý KIẾN PHÊ DUYỆT CỦA BGH / PHÒNG                                     NGƯỜI ĐĂNG KÝ HẸN</w:t>
        <w:br/>
        <w:t>(Ký và ghi rõ họ tên)                                                                        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