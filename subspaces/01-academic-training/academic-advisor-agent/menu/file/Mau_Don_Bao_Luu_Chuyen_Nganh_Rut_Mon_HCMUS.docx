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rial" w:hAnsi="Arial"/>
          <w:b/>
          <w:color w:val="003366"/>
          <w:sz w:val="32"/>
        </w:rPr>
        <w:t>BỘ BIỂU MẪU HÀNH CHÍNH HỌC VỤ CHUẨN – TRƯỜNG ĐH KHOA HỌC TỰ NHIÊN</w:t>
      </w:r>
    </w:p>
    <w:p>
      <w:pPr>
        <w:keepNext/>
        <w:spacing w:before="360" w:after="160"/>
      </w:pPr>
      <w:r>
        <w:rPr>
          <w:rFonts w:ascii="Arial" w:hAnsi="Arial"/>
          <w:b/>
          <w:color w:val="003366"/>
          <w:sz w:val="30"/>
        </w:rPr>
        <w:t>1. ĐƠN XIN NGHỈ HỌC TẠM THỜI (BẢO LƯU KẾT QUẢ HỌC TẬP)</w:t>
      </w:r>
    </w:p>
    <w:p>
      <w:pPr>
        <w:spacing w:after="80" w:line="276" w:lineRule="auto"/>
      </w:pPr>
      <w:r>
        <w:rPr>
          <w:rFonts w:ascii="Arial" w:hAnsi="Arial"/>
          <w:i/>
          <w:sz w:val="20"/>
        </w:rPr>
        <w:t>CỘNG HÒA XÃ HỘI CHỦ NGHĨA VIỆT NAM</w:t>
        <w:br/>
        <w:t>Độc lập - Tự do - Hạnh phúc</w:t>
      </w:r>
    </w:p>
    <w:p>
      <w:pPr>
        <w:spacing w:after="80" w:line="276" w:lineRule="auto"/>
      </w:pPr>
      <w:r>
        <w:rPr>
          <w:rFonts w:ascii="Arial" w:hAnsi="Arial"/>
          <w:i w:val="0"/>
          <w:sz w:val="20"/>
        </w:rPr>
        <w:t>Kính gửi: - Ban Giám hiệu Trường ĐH Khoa học Tự nhiên, ĐHQG-HCM</w:t>
        <w:br/>
        <w:t xml:space="preserve">          - Phòng Đào tạo</w:t>
        <w:br/>
        <w:t xml:space="preserve">          - Ban Chủ nhiệm Khoa: .....................................................</w:t>
      </w:r>
    </w:p>
    <w:p>
      <w:pPr>
        <w:spacing w:after="80" w:line="276" w:lineRule="auto"/>
      </w:pPr>
      <w:r>
        <w:rPr>
          <w:rFonts w:ascii="Arial" w:hAnsi="Arial"/>
          <w:i w:val="0"/>
          <w:sz w:val="20"/>
        </w:rPr>
        <w:t>Tên tôi là: ................................................................... MSSV: ................................... Khóa: ......................</w:t>
      </w:r>
    </w:p>
    <w:p>
      <w:pPr>
        <w:spacing w:after="80" w:line="276" w:lineRule="auto"/>
      </w:pPr>
      <w:r>
        <w:rPr>
          <w:rFonts w:ascii="Arial" w:hAnsi="Arial"/>
          <w:i w:val="0"/>
          <w:sz w:val="20"/>
        </w:rPr>
        <w:t>Ngành học: ..................................................................... Chương trình: (Chuẩn / Đề án / CLC)</w:t>
      </w:r>
    </w:p>
    <w:p>
      <w:pPr>
        <w:spacing w:after="80" w:line="276" w:lineRule="auto"/>
      </w:pPr>
      <w:r>
        <w:rPr>
          <w:rFonts w:ascii="Arial" w:hAnsi="Arial"/>
          <w:i w:val="0"/>
          <w:sz w:val="20"/>
        </w:rPr>
        <w:t>Điểm trung bình tích lũy hiện tại: .......................... Tổng số tín chỉ đã tích lũy: ......................</w:t>
      </w:r>
    </w:p>
    <w:p>
      <w:pPr>
        <w:spacing w:after="80" w:line="276" w:lineRule="auto"/>
      </w:pPr>
      <w:r>
        <w:rPr>
          <w:rFonts w:ascii="Arial" w:hAnsi="Arial"/>
          <w:i w:val="0"/>
          <w:sz w:val="20"/>
        </w:rPr>
        <w:t>Nay tôi làm đơn này kính xin được nghỉ học tạm thời trong thời gian: ........... học kỳ (từ HK..... năm học 202... đến hết HK..... năm học 202...).</w:t>
      </w:r>
    </w:p>
    <w:p>
      <w:pPr>
        <w:spacing w:after="80" w:line="276" w:lineRule="auto"/>
      </w:pPr>
      <w:r>
        <w:rPr>
          <w:rFonts w:ascii="Arial" w:hAnsi="Arial"/>
          <w:i w:val="0"/>
          <w:sz w:val="20"/>
        </w:rPr>
        <w:t>Lý do xin nghỉ học tạm thời: .....................................................................................................................</w:t>
      </w:r>
    </w:p>
    <w:p>
      <w:pPr>
        <w:spacing w:after="80" w:line="276" w:lineRule="auto"/>
      </w:pPr>
      <w:r>
        <w:rPr>
          <w:rFonts w:ascii="Arial" w:hAnsi="Arial"/>
          <w:i w:val="0"/>
          <w:sz w:val="20"/>
        </w:rPr>
        <w:t>Hồ sơ minh chứng đính kèm: ....................................................................................................................</w:t>
      </w:r>
    </w:p>
    <w:p>
      <w:pPr>
        <w:spacing w:after="80" w:line="276" w:lineRule="auto"/>
      </w:pPr>
      <w:r>
        <w:rPr>
          <w:rFonts w:ascii="Arial" w:hAnsi="Arial"/>
          <w:i w:val="0"/>
          <w:sz w:val="20"/>
        </w:rPr>
        <w:t>Tôi cam kết sẽ chấp hành đúng quy định của Nhà trường và làm thủ tục xin trở lại học tập trước khi học kỳ mới bắt đầu ít nhất 02 tuần.</w:t>
      </w:r>
    </w:p>
    <w:p>
      <w:pPr>
        <w:spacing w:after="80" w:line="276" w:lineRule="auto"/>
      </w:pPr>
      <w:r>
        <w:rPr>
          <w:rFonts w:ascii="Arial" w:hAnsi="Arial"/>
          <w:i w:val="0"/>
          <w:sz w:val="20"/>
        </w:rPr>
        <w:t>TP. Hồ Chí Minh, ngày ...... tháng ...... năm 202...</w:t>
        <w:br/>
        <w:t>Ý kiến của Phụ huynh                    Người làm đơn</w:t>
      </w:r>
    </w:p>
    <w:p>
      <w:pPr>
        <w:keepNext/>
        <w:spacing w:before="360" w:after="160"/>
      </w:pPr>
      <w:r>
        <w:rPr>
          <w:rFonts w:ascii="Arial" w:hAnsi="Arial"/>
          <w:b/>
          <w:color w:val="003366"/>
          <w:sz w:val="30"/>
        </w:rPr>
        <w:t>2. ĐƠN XIN RÚT HỌC PHẦN (GHI ĐIỂM W)</w:t>
      </w:r>
    </w:p>
    <w:p>
      <w:pPr>
        <w:spacing w:after="80" w:line="276" w:lineRule="auto"/>
      </w:pPr>
      <w:r>
        <w:rPr>
          <w:rFonts w:ascii="Arial" w:hAnsi="Arial"/>
          <w:i w:val="0"/>
          <w:sz w:val="20"/>
        </w:rPr>
        <w:t>Kính gửi: Phòng Đào tạo – Trường ĐH Khoa học Tự nhiên</w:t>
      </w:r>
    </w:p>
    <w:p>
      <w:pPr>
        <w:spacing w:after="80" w:line="276" w:lineRule="auto"/>
      </w:pPr>
      <w:r>
        <w:rPr>
          <w:rFonts w:ascii="Arial" w:hAnsi="Arial"/>
          <w:i w:val="0"/>
          <w:sz w:val="20"/>
        </w:rPr>
        <w:t>Tôi tên là: .................................................................... MSSV: ................................... Ngành: ......................</w:t>
      </w:r>
    </w:p>
    <w:p>
      <w:pPr>
        <w:spacing w:after="80" w:line="276" w:lineRule="auto"/>
      </w:pPr>
      <w:r>
        <w:rPr>
          <w:rFonts w:ascii="Arial" w:hAnsi="Arial"/>
          <w:i w:val="0"/>
          <w:sz w:val="20"/>
        </w:rPr>
        <w:t>Kính đề nghị Phòng Đào tạo cho phép tôi được rút các học phần sau trong Học kỳ ..... Năm học 202... - 202...:</w:t>
      </w:r>
    </w:p>
    <w:p>
      <w:pPr>
        <w:spacing w:after="80" w:line="276" w:lineRule="auto"/>
      </w:pPr>
      <w:r>
        <w:rPr>
          <w:rFonts w:ascii="Arial" w:hAnsi="Arial"/>
          <w:i w:val="0"/>
          <w:sz w:val="20"/>
        </w:rPr>
        <w:t>1. Tên môn: ............................................................. Mã môn: .............................. Số TC: ...........</w:t>
      </w:r>
    </w:p>
    <w:p>
      <w:pPr>
        <w:spacing w:after="80" w:line="276" w:lineRule="auto"/>
      </w:pPr>
      <w:r>
        <w:rPr>
          <w:rFonts w:ascii="Arial" w:hAnsi="Arial"/>
          <w:i w:val="0"/>
          <w:sz w:val="20"/>
        </w:rPr>
        <w:t>2. Tên môn: ............................................................. Mã môn: .............................. Số TC: ...........</w:t>
      </w:r>
    </w:p>
    <w:p>
      <w:pPr>
        <w:spacing w:after="80" w:line="276" w:lineRule="auto"/>
      </w:pPr>
      <w:r>
        <w:rPr>
          <w:rFonts w:ascii="Arial" w:hAnsi="Arial"/>
          <w:i w:val="0"/>
          <w:sz w:val="20"/>
        </w:rPr>
        <w:t>Tôi hiểu rõ học phần được rút sẽ ghi điểm W trên bảng điểm và học phí của học phần này không được hoàn trả.</w:t>
      </w:r>
    </w:p>
    <w:p>
      <w:pPr>
        <w:keepNext/>
        <w:spacing w:before="360" w:after="160"/>
      </w:pPr>
      <w:r>
        <w:rPr>
          <w:rFonts w:ascii="Arial" w:hAnsi="Arial"/>
          <w:b/>
          <w:color w:val="003366"/>
          <w:sz w:val="30"/>
        </w:rPr>
        <w:t>3. ĐƠN XIN CHUYỂN NGÀNH ĐÀO TẠO</w:t>
      </w:r>
    </w:p>
    <w:p>
      <w:pPr>
        <w:spacing w:after="80" w:line="276" w:lineRule="auto"/>
      </w:pPr>
      <w:r>
        <w:rPr>
          <w:rFonts w:ascii="Arial" w:hAnsi="Arial"/>
          <w:i w:val="0"/>
          <w:sz w:val="20"/>
        </w:rPr>
        <w:t>Kính gửi: - Ban Giám hiệu Trường ĐH Khoa học Tự nhiên</w:t>
        <w:br/>
        <w:t xml:space="preserve">          - Trưởng Khoa (chuyển đi): ................................................</w:t>
        <w:br/>
        <w:t xml:space="preserve">          - Trưởng Khoa (chuyển đến): ................................................</w:t>
      </w:r>
    </w:p>
    <w:p>
      <w:pPr>
        <w:spacing w:after="80" w:line="276" w:lineRule="auto"/>
      </w:pPr>
      <w:r>
        <w:rPr>
          <w:rFonts w:ascii="Arial" w:hAnsi="Arial"/>
          <w:i w:val="0"/>
          <w:sz w:val="20"/>
        </w:rPr>
        <w:t>Tôi tên là: .................................................................... MSSV: ................................... Điểm trúng tuyển năm tuyển sinh: ............đ</w:t>
      </w:r>
    </w:p>
    <w:p>
      <w:pPr>
        <w:spacing w:after="80" w:line="276" w:lineRule="auto"/>
      </w:pPr>
      <w:r>
        <w:rPr>
          <w:rFonts w:ascii="Arial" w:hAnsi="Arial"/>
          <w:i w:val="0"/>
          <w:sz w:val="20"/>
        </w:rPr>
        <w:t>Hiện đang học ngành: ................................................ Kính xin được chuyển sang ngành: ................................................</w:t>
      </w:r>
    </w:p>
    <w:p>
      <w:pPr>
        <w:spacing w:after="80" w:line="276" w:lineRule="auto"/>
      </w:pPr>
      <w:r>
        <w:rPr>
          <w:rFonts w:ascii="Arial" w:hAnsi="Arial"/>
          <w:i w:val="0"/>
          <w:sz w:val="20"/>
        </w:rPr>
        <w:t>Điểm chuẩn ngành chuyển đến trong năm tuyển sinh: .....................đ (Thỏa điều kiện điểm đầu vào &gt;= điểm chuẩn).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